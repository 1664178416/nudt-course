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center"/>
      </w:pPr>
      <w:r>
        <w:rPr>
          <w:rFonts w:ascii="黑体" w:hAnsi="黑体" w:eastAsia="黑体"/>
          <w:b/>
          <w:sz w:val="40"/>
        </w:rPr>
        <w:t>马克思主义经典著作预测题库与完整小论文</w:t>
      </w:r>
    </w:p>
    <w:p>
      <w:pPr>
        <w:spacing w:after="360"/>
        <w:jc w:val="center"/>
      </w:pPr>
      <w:r>
        <w:rPr>
          <w:rFonts w:ascii="黑体" w:hAnsi="黑体" w:eastAsia="黑体"/>
          <w:b/>
          <w:sz w:val="32"/>
        </w:rPr>
        <w:t>专业重写无重复版</w:t>
      </w:r>
    </w:p>
    <w:p>
      <w:pPr>
        <w:spacing w:after="360"/>
        <w:jc w:val="center"/>
      </w:pPr>
      <w:r>
        <w:rPr>
          <w:rFonts w:ascii="宋体" w:hAnsi="宋体" w:eastAsia="宋体"/>
          <w:b w:val="0"/>
          <w:sz w:val="24"/>
        </w:rPr>
        <w:t>政治经济学｜马克思主义哲学｜科学社会主义</w:t>
      </w:r>
    </w:p>
    <w:p>
      <w:pPr>
        <w:spacing w:after="0"/>
        <w:jc w:val="center"/>
      </w:pPr>
      <w:r>
        <w:rPr>
          <w:rFonts w:ascii="宋体" w:hAnsi="宋体" w:eastAsia="宋体"/>
          <w:b w:val="0"/>
          <w:sz w:val="21"/>
        </w:rPr>
        <w:t>每篇均为独立完整小论文正文</w:t>
      </w:r>
    </w:p>
    <w:p>
      <w:r>
        <w:br w:type="page"/>
      </w:r>
    </w:p>
    <w:p>
      <w:pPr>
        <w:spacing w:after="200"/>
        <w:ind w:firstLine="0"/>
        <w:jc w:val="center"/>
      </w:pPr>
      <w:r>
        <w:rPr>
          <w:rFonts w:ascii="黑体" w:hAnsi="黑体" w:eastAsia="黑体"/>
          <w:b/>
          <w:sz w:val="30"/>
        </w:rPr>
        <w:t>目录</w:t>
      </w:r>
    </w:p>
    <w:p>
      <w:pPr>
        <w:tabs>
          <w:tab w:pos="9071" w:val="left"/>
        </w:tabs>
        <w:spacing w:after="40"/>
        <w:ind w:firstLine="0"/>
      </w:pPr>
      <w:r>
        <w:rPr>
          <w:rFonts w:ascii="宋体" w:hAnsi="宋体" w:eastAsia="宋体"/>
          <w:b/>
          <w:sz w:val="21"/>
        </w:rPr>
        <w:t>马克思主义政治经济学</w:t>
        <w:tab/>
        <w:t>4</w:t>
      </w:r>
    </w:p>
    <w:p>
      <w:pPr>
        <w:tabs>
          <w:tab w:pos="9071" w:val="left"/>
        </w:tabs>
        <w:spacing w:after="0" w:line="240" w:lineRule="auto"/>
        <w:ind w:firstLine="0" w:left="255"/>
      </w:pPr>
      <w:r>
        <w:rPr>
          <w:rFonts w:ascii="宋体" w:hAnsi="宋体" w:eastAsia="宋体"/>
          <w:b w:val="0"/>
          <w:sz w:val="18"/>
        </w:rPr>
        <w:t>马克思主义政治经济学第1篇：如何理解商品二因素与劳动二重性是理解《资本论》的枢纽？</w:t>
        <w:tab/>
        <w:t>4</w:t>
      </w:r>
    </w:p>
    <w:p>
      <w:pPr>
        <w:tabs>
          <w:tab w:pos="9071" w:val="left"/>
        </w:tabs>
        <w:spacing w:after="0" w:line="240" w:lineRule="auto"/>
        <w:ind w:firstLine="0" w:left="255"/>
      </w:pPr>
      <w:r>
        <w:rPr>
          <w:rFonts w:ascii="宋体" w:hAnsi="宋体" w:eastAsia="宋体"/>
          <w:b w:val="0"/>
          <w:sz w:val="18"/>
        </w:rPr>
        <w:t>马克思主义政治经济学第2篇：如何理解价值规律及其在资本主义商品经济中的作用？</w:t>
        <w:tab/>
        <w:t>6</w:t>
      </w:r>
    </w:p>
    <w:p>
      <w:pPr>
        <w:tabs>
          <w:tab w:pos="9071" w:val="left"/>
        </w:tabs>
        <w:spacing w:after="0" w:line="240" w:lineRule="auto"/>
        <w:ind w:firstLine="0" w:left="255"/>
      </w:pPr>
      <w:r>
        <w:rPr>
          <w:rFonts w:ascii="宋体" w:hAnsi="宋体" w:eastAsia="宋体"/>
          <w:b w:val="0"/>
          <w:sz w:val="18"/>
        </w:rPr>
        <w:t>马克思主义政治经济学第3篇：如何理解货币转化为资本和资本总公式的矛盾？</w:t>
        <w:tab/>
        <w:t>8</w:t>
      </w:r>
    </w:p>
    <w:p>
      <w:pPr>
        <w:tabs>
          <w:tab w:pos="9071" w:val="left"/>
        </w:tabs>
        <w:spacing w:after="0" w:line="240" w:lineRule="auto"/>
        <w:ind w:firstLine="0" w:left="255"/>
      </w:pPr>
      <w:r>
        <w:rPr>
          <w:rFonts w:ascii="宋体" w:hAnsi="宋体" w:eastAsia="宋体"/>
          <w:b w:val="0"/>
          <w:sz w:val="18"/>
        </w:rPr>
        <w:t>马克思主义政治经济学第4篇：如何理解剩余价值生产是资本主义剥削的秘密？</w:t>
        <w:tab/>
        <w:t>10</w:t>
      </w:r>
    </w:p>
    <w:p>
      <w:pPr>
        <w:tabs>
          <w:tab w:pos="9071" w:val="left"/>
        </w:tabs>
        <w:spacing w:after="0" w:line="240" w:lineRule="auto"/>
        <w:ind w:firstLine="0" w:left="255"/>
      </w:pPr>
      <w:r>
        <w:rPr>
          <w:rFonts w:ascii="宋体" w:hAnsi="宋体" w:eastAsia="宋体"/>
          <w:b w:val="0"/>
          <w:sz w:val="18"/>
        </w:rPr>
        <w:t>马克思主义政治经济学第5篇：试论绝对剩余价值、相对剩余价值生产及其现实意义。</w:t>
        <w:tab/>
        <w:t>12</w:t>
      </w:r>
    </w:p>
    <w:p>
      <w:pPr>
        <w:tabs>
          <w:tab w:pos="9071" w:val="left"/>
        </w:tabs>
        <w:spacing w:after="0" w:line="240" w:lineRule="auto"/>
        <w:ind w:firstLine="0" w:left="255"/>
      </w:pPr>
      <w:r>
        <w:rPr>
          <w:rFonts w:ascii="宋体" w:hAnsi="宋体" w:eastAsia="宋体"/>
          <w:b w:val="0"/>
          <w:sz w:val="18"/>
        </w:rPr>
        <w:t>马克思主义政治经济学第6篇：如何理解工资的本质是劳动力价值或价格的转化形式？</w:t>
        <w:tab/>
        <w:t>14</w:t>
      </w:r>
    </w:p>
    <w:p>
      <w:pPr>
        <w:tabs>
          <w:tab w:pos="9071" w:val="left"/>
        </w:tabs>
        <w:spacing w:after="0" w:line="240" w:lineRule="auto"/>
        <w:ind w:firstLine="0" w:left="255"/>
      </w:pPr>
      <w:r>
        <w:rPr>
          <w:rFonts w:ascii="宋体" w:hAnsi="宋体" w:eastAsia="宋体"/>
          <w:b w:val="0"/>
          <w:sz w:val="18"/>
        </w:rPr>
        <w:t>马克思主义政治经济学第7篇：如何理解资本积累、资本有机构成提高和相对过剩人口？</w:t>
        <w:tab/>
        <w:t>16</w:t>
      </w:r>
    </w:p>
    <w:p>
      <w:pPr>
        <w:tabs>
          <w:tab w:pos="9071" w:val="left"/>
        </w:tabs>
        <w:spacing w:after="0" w:line="240" w:lineRule="auto"/>
        <w:ind w:firstLine="0" w:left="255"/>
      </w:pPr>
      <w:r>
        <w:rPr>
          <w:rFonts w:ascii="宋体" w:hAnsi="宋体" w:eastAsia="宋体"/>
          <w:b w:val="0"/>
          <w:sz w:val="18"/>
        </w:rPr>
        <w:t>马克思主义政治经济学第8篇：如何理解资本主义生产社会化与资本主义私人占有之间的基本矛盾？</w:t>
        <w:tab/>
        <w:t>18</w:t>
      </w:r>
    </w:p>
    <w:p>
      <w:pPr>
        <w:tabs>
          <w:tab w:pos="9071" w:val="left"/>
        </w:tabs>
        <w:spacing w:after="0" w:line="240" w:lineRule="auto"/>
        <w:ind w:firstLine="0" w:left="255"/>
      </w:pPr>
      <w:r>
        <w:rPr>
          <w:rFonts w:ascii="宋体" w:hAnsi="宋体" w:eastAsia="宋体"/>
          <w:b w:val="0"/>
          <w:sz w:val="18"/>
        </w:rPr>
        <w:t>马克思主义政治经济学第9篇：如何评价资产阶级在生产力发展和世界市场形成中的历史作用及其局限？</w:t>
        <w:tab/>
        <w:t>20</w:t>
      </w:r>
    </w:p>
    <w:p>
      <w:pPr>
        <w:tabs>
          <w:tab w:pos="9071" w:val="left"/>
        </w:tabs>
        <w:spacing w:after="0" w:line="240" w:lineRule="auto"/>
        <w:ind w:firstLine="0" w:left="255"/>
      </w:pPr>
      <w:r>
        <w:rPr>
          <w:rFonts w:ascii="宋体" w:hAnsi="宋体" w:eastAsia="宋体"/>
          <w:b w:val="0"/>
          <w:sz w:val="18"/>
        </w:rPr>
        <w:t>马克思主义政治经济学第10篇：如何结合《资本论》与《共产党宣言》理解资本主义经济危机的根源？</w:t>
        <w:tab/>
        <w:t>22</w:t>
      </w:r>
    </w:p>
    <w:p>
      <w:pPr>
        <w:tabs>
          <w:tab w:pos="9071" w:val="left"/>
        </w:tabs>
        <w:spacing w:after="0" w:line="240" w:lineRule="auto"/>
        <w:ind w:firstLine="0" w:left="255"/>
      </w:pPr>
      <w:r>
        <w:rPr>
          <w:rFonts w:ascii="宋体" w:hAnsi="宋体" w:eastAsia="宋体"/>
          <w:b w:val="0"/>
          <w:sz w:val="18"/>
        </w:rPr>
        <w:t>马克思主义政治经济学第11篇：如何理解马克思主义政治经济学“从商品出发”的研究方法及其与唯物史观的关系？</w:t>
        <w:tab/>
        <w:t>24</w:t>
      </w:r>
    </w:p>
    <w:p>
      <w:pPr>
        <w:tabs>
          <w:tab w:pos="9071" w:val="left"/>
        </w:tabs>
        <w:spacing w:after="0" w:line="240" w:lineRule="auto"/>
        <w:ind w:firstLine="0" w:left="255"/>
      </w:pPr>
      <w:r>
        <w:rPr>
          <w:rFonts w:ascii="宋体" w:hAnsi="宋体" w:eastAsia="宋体"/>
          <w:b w:val="0"/>
          <w:sz w:val="18"/>
        </w:rPr>
        <w:t>马克思主义政治经济学第12篇：试论劳动力成为商品的历史条件及其在剩余价值理论中的地位。</w:t>
        <w:tab/>
        <w:t>26</w:t>
      </w:r>
    </w:p>
    <w:p>
      <w:pPr>
        <w:tabs>
          <w:tab w:pos="9071" w:val="left"/>
        </w:tabs>
        <w:spacing w:after="0" w:line="240" w:lineRule="auto"/>
        <w:ind w:firstLine="0" w:left="255"/>
      </w:pPr>
      <w:r>
        <w:rPr>
          <w:rFonts w:ascii="宋体" w:hAnsi="宋体" w:eastAsia="宋体"/>
          <w:b w:val="0"/>
          <w:sz w:val="18"/>
        </w:rPr>
        <w:t>马克思主义政治经济学第13篇：如何理解资本主义生产过程是劳动过程和价值增殖过程的统一？</w:t>
        <w:tab/>
        <w:t>28</w:t>
      </w:r>
    </w:p>
    <w:p>
      <w:pPr>
        <w:tabs>
          <w:tab w:pos="9071" w:val="left"/>
        </w:tabs>
        <w:spacing w:after="0" w:line="240" w:lineRule="auto"/>
        <w:ind w:firstLine="0" w:left="255"/>
      </w:pPr>
      <w:r>
        <w:rPr>
          <w:rFonts w:ascii="宋体" w:hAnsi="宋体" w:eastAsia="宋体"/>
          <w:b w:val="0"/>
          <w:sz w:val="18"/>
        </w:rPr>
        <w:t>马克思主义政治经济学第14篇：如何理解资本主义工资形式掩盖了雇佣劳动的剥削关系？</w:t>
        <w:tab/>
        <w:t>30</w:t>
      </w:r>
    </w:p>
    <w:p>
      <w:pPr>
        <w:tabs>
          <w:tab w:pos="9071" w:val="left"/>
        </w:tabs>
        <w:spacing w:after="0" w:line="240" w:lineRule="auto"/>
        <w:ind w:firstLine="0" w:left="255"/>
      </w:pPr>
      <w:r>
        <w:rPr>
          <w:rFonts w:ascii="宋体" w:hAnsi="宋体" w:eastAsia="宋体"/>
          <w:b w:val="0"/>
          <w:sz w:val="18"/>
        </w:rPr>
        <w:t>马克思主义政治经济学第15篇：如何理解机器大工业、相对剩余价值生产与资本主义劳动控制？</w:t>
        <w:tab/>
        <w:t>32</w:t>
      </w:r>
    </w:p>
    <w:p>
      <w:pPr>
        <w:tabs>
          <w:tab w:pos="9071" w:val="left"/>
        </w:tabs>
        <w:spacing w:after="0" w:line="240" w:lineRule="auto"/>
        <w:ind w:firstLine="0" w:left="255"/>
      </w:pPr>
      <w:r>
        <w:rPr>
          <w:rFonts w:ascii="宋体" w:hAnsi="宋体" w:eastAsia="宋体"/>
          <w:b w:val="0"/>
          <w:sz w:val="18"/>
        </w:rPr>
        <w:t>马克思主义政治经济学第16篇：如何理解资本积累的一般规律及其对贫富分化的解释？</w:t>
        <w:tab/>
        <w:t>34</w:t>
      </w:r>
    </w:p>
    <w:p>
      <w:pPr>
        <w:tabs>
          <w:tab w:pos="9071" w:val="left"/>
        </w:tabs>
        <w:spacing w:after="0" w:line="240" w:lineRule="auto"/>
        <w:ind w:firstLine="0" w:left="255"/>
      </w:pPr>
      <w:r>
        <w:rPr>
          <w:rFonts w:ascii="宋体" w:hAnsi="宋体" w:eastAsia="宋体"/>
          <w:b w:val="0"/>
          <w:sz w:val="18"/>
        </w:rPr>
        <w:t>马克思主义政治经济学第17篇：如何理解资本循环、资本周转及其对资本增殖的影响？</w:t>
        <w:tab/>
        <w:t>36</w:t>
      </w:r>
    </w:p>
    <w:p>
      <w:pPr>
        <w:tabs>
          <w:tab w:pos="9071" w:val="left"/>
        </w:tabs>
        <w:spacing w:after="0" w:line="240" w:lineRule="auto"/>
        <w:ind w:firstLine="0" w:left="255"/>
      </w:pPr>
      <w:r>
        <w:rPr>
          <w:rFonts w:ascii="宋体" w:hAnsi="宋体" w:eastAsia="宋体"/>
          <w:b w:val="0"/>
          <w:sz w:val="18"/>
        </w:rPr>
        <w:t>马克思主义政治经济学第18篇：如何理解社会总资本再生产及其揭示的比例关系问题？</w:t>
        <w:tab/>
        <w:t>38</w:t>
      </w:r>
    </w:p>
    <w:p>
      <w:pPr>
        <w:tabs>
          <w:tab w:pos="9071" w:val="left"/>
        </w:tabs>
        <w:spacing w:after="0" w:line="240" w:lineRule="auto"/>
        <w:ind w:firstLine="0" w:left="255"/>
      </w:pPr>
      <w:r>
        <w:rPr>
          <w:rFonts w:ascii="宋体" w:hAnsi="宋体" w:eastAsia="宋体"/>
          <w:b w:val="0"/>
          <w:sz w:val="18"/>
        </w:rPr>
        <w:t>马克思主义政治经济学第19篇：如何理解利润转化为平均利润和价值转化为生产价格？</w:t>
        <w:tab/>
        <w:t>40</w:t>
      </w:r>
    </w:p>
    <w:p>
      <w:pPr>
        <w:tabs>
          <w:tab w:pos="9071" w:val="left"/>
        </w:tabs>
        <w:spacing w:after="0" w:line="240" w:lineRule="auto"/>
        <w:ind w:firstLine="0" w:left="255"/>
      </w:pPr>
      <w:r>
        <w:rPr>
          <w:rFonts w:ascii="宋体" w:hAnsi="宋体" w:eastAsia="宋体"/>
          <w:b w:val="0"/>
          <w:sz w:val="18"/>
        </w:rPr>
        <w:t>马克思主义政治经济学第20篇：如何理解信用制度、虚拟资本及其对资本主义危机的放大作用？</w:t>
        <w:tab/>
        <w:t>42</w:t>
      </w:r>
    </w:p>
    <w:p>
      <w:pPr>
        <w:tabs>
          <w:tab w:pos="9071" w:val="left"/>
        </w:tabs>
        <w:spacing w:after="0" w:line="240" w:lineRule="auto"/>
        <w:ind w:firstLine="0" w:left="255"/>
      </w:pPr>
      <w:r>
        <w:rPr>
          <w:rFonts w:ascii="宋体" w:hAnsi="宋体" w:eastAsia="宋体"/>
          <w:b w:val="0"/>
          <w:sz w:val="18"/>
        </w:rPr>
        <w:t>马克思主义政治经济学第21篇：如何理解资本原始积累及其对资本主义起源的说明？</w:t>
        <w:tab/>
        <w:t>44</w:t>
      </w:r>
    </w:p>
    <w:p>
      <w:pPr>
        <w:tabs>
          <w:tab w:pos="9071" w:val="left"/>
        </w:tabs>
        <w:spacing w:after="0" w:line="240" w:lineRule="auto"/>
        <w:ind w:firstLine="0" w:left="255"/>
      </w:pPr>
      <w:r>
        <w:rPr>
          <w:rFonts w:ascii="宋体" w:hAnsi="宋体" w:eastAsia="宋体"/>
          <w:b w:val="0"/>
          <w:sz w:val="18"/>
        </w:rPr>
        <w:t>马克思主义政治经济学第22篇：如何理解资本主义世界市场形成及其与《共产党宣言》世界历史视野的关系？</w:t>
        <w:tab/>
        <w:t>46</w:t>
      </w:r>
    </w:p>
    <w:p>
      <w:pPr>
        <w:tabs>
          <w:tab w:pos="9071" w:val="left"/>
        </w:tabs>
        <w:spacing w:after="40"/>
        <w:ind w:firstLine="0"/>
      </w:pPr>
      <w:r>
        <w:rPr>
          <w:rFonts w:ascii="宋体" w:hAnsi="宋体" w:eastAsia="宋体"/>
          <w:b/>
          <w:sz w:val="21"/>
        </w:rPr>
        <w:t>马克思主义哲学</w:t>
        <w:tab/>
        <w:t>48</w:t>
      </w:r>
    </w:p>
    <w:p>
      <w:pPr>
        <w:tabs>
          <w:tab w:pos="9071" w:val="left"/>
        </w:tabs>
        <w:spacing w:after="0" w:line="240" w:lineRule="auto"/>
        <w:ind w:firstLine="0" w:left="255"/>
      </w:pPr>
      <w:r>
        <w:rPr>
          <w:rFonts w:ascii="宋体" w:hAnsi="宋体" w:eastAsia="宋体"/>
          <w:b w:val="0"/>
          <w:sz w:val="18"/>
        </w:rPr>
        <w:t>马克思主义哲学第1篇：论实践观点是马克思主义哲学的核心观点。</w:t>
        <w:tab/>
        <w:t>48</w:t>
      </w:r>
    </w:p>
    <w:p>
      <w:pPr>
        <w:tabs>
          <w:tab w:pos="9071" w:val="left"/>
        </w:tabs>
        <w:spacing w:after="0" w:line="240" w:lineRule="auto"/>
        <w:ind w:firstLine="0" w:left="255"/>
      </w:pPr>
      <w:r>
        <w:rPr>
          <w:rFonts w:ascii="宋体" w:hAnsi="宋体" w:eastAsia="宋体"/>
          <w:b w:val="0"/>
          <w:sz w:val="18"/>
        </w:rPr>
        <w:t>马克思主义哲学第2篇：如何理解实践是检验真理的唯一标准？</w:t>
        <w:tab/>
        <w:t>50</w:t>
      </w:r>
    </w:p>
    <w:p>
      <w:pPr>
        <w:tabs>
          <w:tab w:pos="9071" w:val="left"/>
        </w:tabs>
        <w:spacing w:after="0" w:line="240" w:lineRule="auto"/>
        <w:ind w:firstLine="0" w:left="255"/>
      </w:pPr>
      <w:r>
        <w:rPr>
          <w:rFonts w:ascii="宋体" w:hAnsi="宋体" w:eastAsia="宋体"/>
          <w:b w:val="0"/>
          <w:sz w:val="18"/>
        </w:rPr>
        <w:t>马克思主义哲学第3篇：如何理解人的本质在其现实性上是一切社会关系的总和？</w:t>
        <w:tab/>
        <w:t>52</w:t>
      </w:r>
    </w:p>
    <w:p>
      <w:pPr>
        <w:tabs>
          <w:tab w:pos="9071" w:val="left"/>
        </w:tabs>
        <w:spacing w:after="0" w:line="240" w:lineRule="auto"/>
        <w:ind w:firstLine="0" w:left="255"/>
      </w:pPr>
      <w:r>
        <w:rPr>
          <w:rFonts w:ascii="宋体" w:hAnsi="宋体" w:eastAsia="宋体"/>
          <w:b w:val="0"/>
          <w:sz w:val="18"/>
        </w:rPr>
        <w:t>马克思主义哲学第4篇：如何理解社会存在决定社会意识？</w:t>
        <w:tab/>
        <w:t>54</w:t>
      </w:r>
    </w:p>
    <w:p>
      <w:pPr>
        <w:tabs>
          <w:tab w:pos="9071" w:val="left"/>
        </w:tabs>
        <w:spacing w:after="0" w:line="240" w:lineRule="auto"/>
        <w:ind w:firstLine="0" w:left="255"/>
      </w:pPr>
      <w:r>
        <w:rPr>
          <w:rFonts w:ascii="宋体" w:hAnsi="宋体" w:eastAsia="宋体"/>
          <w:b w:val="0"/>
          <w:sz w:val="18"/>
        </w:rPr>
        <w:t>马克思主义哲学第5篇：论唯物史观的现实前提：现实的个人、物质生产活动和物质生活条件。</w:t>
        <w:tab/>
        <w:t>56</w:t>
      </w:r>
    </w:p>
    <w:p>
      <w:pPr>
        <w:tabs>
          <w:tab w:pos="9071" w:val="left"/>
        </w:tabs>
        <w:spacing w:after="0" w:line="240" w:lineRule="auto"/>
        <w:ind w:firstLine="0" w:left="255"/>
      </w:pPr>
      <w:r>
        <w:rPr>
          <w:rFonts w:ascii="宋体" w:hAnsi="宋体" w:eastAsia="宋体"/>
          <w:b w:val="0"/>
          <w:sz w:val="18"/>
        </w:rPr>
        <w:t>马克思主义哲学第6篇：论生产力与生产关系矛盾运动是社会历史发展的根本动力。</w:t>
        <w:tab/>
        <w:t>58</w:t>
      </w:r>
    </w:p>
    <w:p>
      <w:pPr>
        <w:tabs>
          <w:tab w:pos="9071" w:val="left"/>
        </w:tabs>
        <w:spacing w:after="0" w:line="240" w:lineRule="auto"/>
        <w:ind w:firstLine="0" w:left="255"/>
      </w:pPr>
      <w:r>
        <w:rPr>
          <w:rFonts w:ascii="宋体" w:hAnsi="宋体" w:eastAsia="宋体"/>
          <w:b w:val="0"/>
          <w:sz w:val="18"/>
        </w:rPr>
        <w:t>马克思主义哲学第7篇：如何理解经济基础与上层建筑的辩证关系？</w:t>
        <w:tab/>
        <w:t>60</w:t>
      </w:r>
    </w:p>
    <w:p>
      <w:pPr>
        <w:tabs>
          <w:tab w:pos="9071" w:val="left"/>
        </w:tabs>
        <w:spacing w:after="0" w:line="240" w:lineRule="auto"/>
        <w:ind w:firstLine="0" w:left="255"/>
      </w:pPr>
      <w:r>
        <w:rPr>
          <w:rFonts w:ascii="宋体" w:hAnsi="宋体" w:eastAsia="宋体"/>
          <w:b w:val="0"/>
          <w:sz w:val="18"/>
        </w:rPr>
        <w:t>马克思主义哲学第8篇：如何理解意识形态及统治思想的阶级性？</w:t>
        <w:tab/>
        <w:t>62</w:t>
      </w:r>
    </w:p>
    <w:p>
      <w:pPr>
        <w:tabs>
          <w:tab w:pos="9071" w:val="left"/>
        </w:tabs>
        <w:spacing w:after="0" w:line="240" w:lineRule="auto"/>
        <w:ind w:firstLine="0" w:left="255"/>
      </w:pPr>
      <w:r>
        <w:rPr>
          <w:rFonts w:ascii="宋体" w:hAnsi="宋体" w:eastAsia="宋体"/>
          <w:b w:val="0"/>
          <w:sz w:val="18"/>
        </w:rPr>
        <w:t>马克思主义哲学第9篇：如何理解世界历史理论及交往普遍发展？</w:t>
        <w:tab/>
        <w:t>64</w:t>
      </w:r>
    </w:p>
    <w:p>
      <w:pPr>
        <w:tabs>
          <w:tab w:pos="9071" w:val="left"/>
        </w:tabs>
        <w:spacing w:after="0" w:line="240" w:lineRule="auto"/>
        <w:ind w:firstLine="0" w:left="255"/>
      </w:pPr>
      <w:r>
        <w:rPr>
          <w:rFonts w:ascii="宋体" w:hAnsi="宋体" w:eastAsia="宋体"/>
          <w:b w:val="0"/>
          <w:sz w:val="18"/>
        </w:rPr>
        <w:t>马克思主义哲学第10篇：如何批判教条主义并坚持马克思主义革命辩证法？</w:t>
        <w:tab/>
        <w:t>66</w:t>
      </w:r>
    </w:p>
    <w:p>
      <w:pPr>
        <w:tabs>
          <w:tab w:pos="9071" w:val="left"/>
        </w:tabs>
        <w:spacing w:after="0" w:line="240" w:lineRule="auto"/>
        <w:ind w:firstLine="0" w:left="255"/>
      </w:pPr>
      <w:r>
        <w:rPr>
          <w:rFonts w:ascii="宋体" w:hAnsi="宋体" w:eastAsia="宋体"/>
          <w:b w:val="0"/>
          <w:sz w:val="18"/>
        </w:rPr>
        <w:t>马克思主义哲学第11篇：如何理解全部社会生活在本质上是实践的？</w:t>
        <w:tab/>
        <w:t>68</w:t>
      </w:r>
    </w:p>
    <w:p>
      <w:pPr>
        <w:tabs>
          <w:tab w:pos="9071" w:val="left"/>
        </w:tabs>
        <w:spacing w:after="0" w:line="240" w:lineRule="auto"/>
        <w:ind w:firstLine="0" w:left="255"/>
      </w:pPr>
      <w:r>
        <w:rPr>
          <w:rFonts w:ascii="宋体" w:hAnsi="宋体" w:eastAsia="宋体"/>
          <w:b w:val="0"/>
          <w:sz w:val="18"/>
        </w:rPr>
        <w:t>马克思主义哲学第12篇：如何理解《提纲》对旧唯物主义和唯心主义的双重超越？</w:t>
        <w:tab/>
        <w:t>70</w:t>
      </w:r>
    </w:p>
    <w:p>
      <w:pPr>
        <w:tabs>
          <w:tab w:pos="9071" w:val="left"/>
        </w:tabs>
        <w:spacing w:after="0" w:line="240" w:lineRule="auto"/>
        <w:ind w:firstLine="0" w:left="255"/>
      </w:pPr>
      <w:r>
        <w:rPr>
          <w:rFonts w:ascii="宋体" w:hAnsi="宋体" w:eastAsia="宋体"/>
          <w:b w:val="0"/>
          <w:sz w:val="18"/>
        </w:rPr>
        <w:t>马克思主义哲学第13篇：如何理解实践是主体与客体、人与环境统一的现实基础？</w:t>
        <w:tab/>
        <w:t>72</w:t>
      </w:r>
    </w:p>
    <w:p>
      <w:pPr>
        <w:tabs>
          <w:tab w:pos="9071" w:val="left"/>
        </w:tabs>
        <w:spacing w:after="0" w:line="240" w:lineRule="auto"/>
        <w:ind w:firstLine="0" w:left="255"/>
      </w:pPr>
      <w:r>
        <w:rPr>
          <w:rFonts w:ascii="宋体" w:hAnsi="宋体" w:eastAsia="宋体"/>
          <w:b w:val="0"/>
          <w:sz w:val="18"/>
        </w:rPr>
        <w:t>马克思主义哲学第14篇：如何理解环境改变与人的自我改变只能作为革命实践来理解？</w:t>
        <w:tab/>
        <w:t>74</w:t>
      </w:r>
    </w:p>
    <w:p>
      <w:pPr>
        <w:tabs>
          <w:tab w:pos="9071" w:val="left"/>
        </w:tabs>
        <w:spacing w:after="0" w:line="240" w:lineRule="auto"/>
        <w:ind w:firstLine="0" w:left="255"/>
      </w:pPr>
      <w:r>
        <w:rPr>
          <w:rFonts w:ascii="宋体" w:hAnsi="宋体" w:eastAsia="宋体"/>
          <w:b w:val="0"/>
          <w:sz w:val="18"/>
        </w:rPr>
        <w:t>马克思主义哲学第15篇：如何理解宗教异化的世俗根源及实践批判路径？</w:t>
        <w:tab/>
        <w:t>76</w:t>
      </w:r>
    </w:p>
    <w:p>
      <w:pPr>
        <w:tabs>
          <w:tab w:pos="9071" w:val="left"/>
        </w:tabs>
        <w:spacing w:after="0" w:line="240" w:lineRule="auto"/>
        <w:ind w:firstLine="0" w:left="255"/>
      </w:pPr>
      <w:r>
        <w:rPr>
          <w:rFonts w:ascii="宋体" w:hAnsi="宋体" w:eastAsia="宋体"/>
          <w:b w:val="0"/>
          <w:sz w:val="18"/>
        </w:rPr>
        <w:t>马克思主义哲学第16篇：如何理解“现实的个人”是唯物史观的出发点？</w:t>
        <w:tab/>
        <w:t>78</w:t>
      </w:r>
    </w:p>
    <w:p>
      <w:pPr>
        <w:tabs>
          <w:tab w:pos="9071" w:val="left"/>
        </w:tabs>
        <w:spacing w:after="0" w:line="240" w:lineRule="auto"/>
        <w:ind w:firstLine="0" w:left="255"/>
      </w:pPr>
      <w:r>
        <w:rPr>
          <w:rFonts w:ascii="宋体" w:hAnsi="宋体" w:eastAsia="宋体"/>
          <w:b w:val="0"/>
          <w:sz w:val="18"/>
        </w:rPr>
        <w:t>马克思主义哲学第17篇：如何理解物质生产是全部历史的第一个前提？</w:t>
        <w:tab/>
        <w:t>80</w:t>
      </w:r>
    </w:p>
    <w:p>
      <w:pPr>
        <w:tabs>
          <w:tab w:pos="9071" w:val="left"/>
        </w:tabs>
        <w:spacing w:after="0" w:line="240" w:lineRule="auto"/>
        <w:ind w:firstLine="0" w:left="255"/>
      </w:pPr>
      <w:r>
        <w:rPr>
          <w:rFonts w:ascii="宋体" w:hAnsi="宋体" w:eastAsia="宋体"/>
          <w:b w:val="0"/>
          <w:sz w:val="18"/>
        </w:rPr>
        <w:t>马克思主义哲学第18篇：如何理解分工、所有制与私有制的历史联系？</w:t>
        <w:tab/>
        <w:t>82</w:t>
      </w:r>
    </w:p>
    <w:p>
      <w:pPr>
        <w:tabs>
          <w:tab w:pos="9071" w:val="left"/>
        </w:tabs>
        <w:spacing w:after="0" w:line="240" w:lineRule="auto"/>
        <w:ind w:firstLine="0" w:left="255"/>
      </w:pPr>
      <w:r>
        <w:rPr>
          <w:rFonts w:ascii="宋体" w:hAnsi="宋体" w:eastAsia="宋体"/>
          <w:b w:val="0"/>
          <w:sz w:val="18"/>
        </w:rPr>
        <w:t>马克思主义哲学第19篇：如何理解“不是意识决定生活，而是生活决定意识”？</w:t>
        <w:tab/>
        <w:t>84</w:t>
      </w:r>
    </w:p>
    <w:p>
      <w:pPr>
        <w:tabs>
          <w:tab w:pos="9071" w:val="left"/>
        </w:tabs>
        <w:spacing w:after="0" w:line="240" w:lineRule="auto"/>
        <w:ind w:firstLine="0" w:left="255"/>
      </w:pPr>
      <w:r>
        <w:rPr>
          <w:rFonts w:ascii="宋体" w:hAnsi="宋体" w:eastAsia="宋体"/>
          <w:b w:val="0"/>
          <w:sz w:val="18"/>
        </w:rPr>
        <w:t>马克思主义哲学第20篇：如何理解市民社会或经济基础决定上层建筑？</w:t>
        <w:tab/>
        <w:t>86</w:t>
      </w:r>
    </w:p>
    <w:p>
      <w:pPr>
        <w:tabs>
          <w:tab w:pos="9071" w:val="left"/>
        </w:tabs>
        <w:spacing w:after="0" w:line="240" w:lineRule="auto"/>
        <w:ind w:firstLine="0" w:left="255"/>
      </w:pPr>
      <w:r>
        <w:rPr>
          <w:rFonts w:ascii="宋体" w:hAnsi="宋体" w:eastAsia="宋体"/>
          <w:b w:val="0"/>
          <w:sz w:val="18"/>
        </w:rPr>
        <w:t>马克思主义哲学第21篇：如何理解社会意识的相对独立性及其阶级性？</w:t>
        <w:tab/>
        <w:t>88</w:t>
      </w:r>
    </w:p>
    <w:p>
      <w:pPr>
        <w:tabs>
          <w:tab w:pos="9071" w:val="left"/>
        </w:tabs>
        <w:spacing w:after="0" w:line="240" w:lineRule="auto"/>
        <w:ind w:firstLine="0" w:left="255"/>
      </w:pPr>
      <w:r>
        <w:rPr>
          <w:rFonts w:ascii="宋体" w:hAnsi="宋体" w:eastAsia="宋体"/>
          <w:b w:val="0"/>
          <w:sz w:val="18"/>
        </w:rPr>
        <w:t>马克思主义哲学第22篇：如何理解一般规律与特殊道路的辩证统一？</w:t>
        <w:tab/>
        <w:t>90</w:t>
      </w:r>
    </w:p>
    <w:p>
      <w:pPr>
        <w:tabs>
          <w:tab w:pos="9071" w:val="left"/>
        </w:tabs>
        <w:spacing w:after="0" w:line="240" w:lineRule="auto"/>
        <w:ind w:firstLine="0" w:left="255"/>
      </w:pPr>
      <w:r>
        <w:rPr>
          <w:rFonts w:ascii="宋体" w:hAnsi="宋体" w:eastAsia="宋体"/>
          <w:b w:val="0"/>
          <w:sz w:val="18"/>
        </w:rPr>
        <w:t>马克思主义哲学第23篇：如何理解马克思主义反对经院哲学、教条主义和空洞口号？</w:t>
        <w:tab/>
        <w:t>92</w:t>
      </w:r>
    </w:p>
    <w:p>
      <w:pPr>
        <w:tabs>
          <w:tab w:pos="9071" w:val="left"/>
        </w:tabs>
        <w:spacing w:after="40"/>
        <w:ind w:firstLine="0"/>
      </w:pPr>
      <w:r>
        <w:rPr>
          <w:rFonts w:ascii="宋体" w:hAnsi="宋体" w:eastAsia="宋体"/>
          <w:b/>
          <w:sz w:val="21"/>
        </w:rPr>
        <w:t>科学社会主义</w:t>
        <w:tab/>
        <w:t>94</w:t>
      </w:r>
    </w:p>
    <w:p>
      <w:pPr>
        <w:tabs>
          <w:tab w:pos="9071" w:val="left"/>
        </w:tabs>
        <w:spacing w:after="0" w:line="240" w:lineRule="auto"/>
        <w:ind w:firstLine="0" w:left="255"/>
      </w:pPr>
      <w:r>
        <w:rPr>
          <w:rFonts w:ascii="宋体" w:hAnsi="宋体" w:eastAsia="宋体"/>
          <w:b w:val="0"/>
          <w:sz w:val="18"/>
        </w:rPr>
        <w:t>科学社会主义第1篇：《共产党宣言》为什么标志着科学社会主义的形成？</w:t>
        <w:tab/>
        <w:t>94</w:t>
      </w:r>
    </w:p>
    <w:p>
      <w:pPr>
        <w:tabs>
          <w:tab w:pos="9071" w:val="left"/>
        </w:tabs>
        <w:spacing w:after="0" w:line="240" w:lineRule="auto"/>
        <w:ind w:firstLine="0" w:left="255"/>
      </w:pPr>
      <w:r>
        <w:rPr>
          <w:rFonts w:ascii="宋体" w:hAnsi="宋体" w:eastAsia="宋体"/>
          <w:b w:val="0"/>
          <w:sz w:val="18"/>
        </w:rPr>
        <w:t>科学社会主义第2篇：如何理解阶级斗争学说与无产阶级的历史使命？</w:t>
        <w:tab/>
        <w:t>96</w:t>
      </w:r>
    </w:p>
    <w:p>
      <w:pPr>
        <w:tabs>
          <w:tab w:pos="9071" w:val="left"/>
        </w:tabs>
        <w:spacing w:after="0" w:line="240" w:lineRule="auto"/>
        <w:ind w:firstLine="0" w:left="255"/>
      </w:pPr>
      <w:r>
        <w:rPr>
          <w:rFonts w:ascii="宋体" w:hAnsi="宋体" w:eastAsia="宋体"/>
          <w:b w:val="0"/>
          <w:sz w:val="18"/>
        </w:rPr>
        <w:t>科学社会主义第3篇：怎样理解共产党人的性质、特点和奋斗目标？</w:t>
        <w:tab/>
        <w:t>98</w:t>
      </w:r>
    </w:p>
    <w:p>
      <w:pPr>
        <w:tabs>
          <w:tab w:pos="9071" w:val="left"/>
        </w:tabs>
        <w:spacing w:after="0" w:line="240" w:lineRule="auto"/>
        <w:ind w:firstLine="0" w:left="255"/>
      </w:pPr>
      <w:r>
        <w:rPr>
          <w:rFonts w:ascii="宋体" w:hAnsi="宋体" w:eastAsia="宋体"/>
          <w:b w:val="0"/>
          <w:sz w:val="18"/>
        </w:rPr>
        <w:t>科学社会主义第4篇：如何理解“两个决裂”：同传统的所有制关系和传统观念实行最彻底的决裂？</w:t>
        <w:tab/>
        <w:t>100</w:t>
      </w:r>
    </w:p>
    <w:p>
      <w:pPr>
        <w:tabs>
          <w:tab w:pos="9071" w:val="left"/>
        </w:tabs>
        <w:spacing w:after="0" w:line="240" w:lineRule="auto"/>
        <w:ind w:firstLine="0" w:left="255"/>
      </w:pPr>
      <w:r>
        <w:rPr>
          <w:rFonts w:ascii="宋体" w:hAnsi="宋体" w:eastAsia="宋体"/>
          <w:b w:val="0"/>
          <w:sz w:val="18"/>
        </w:rPr>
        <w:t>科学社会主义第5篇：如何理解“两个不可避免”的论断及其当代意义？</w:t>
        <w:tab/>
        <w:t>102</w:t>
      </w:r>
    </w:p>
    <w:p>
      <w:pPr>
        <w:tabs>
          <w:tab w:pos="9071" w:val="left"/>
        </w:tabs>
        <w:spacing w:after="0" w:line="240" w:lineRule="auto"/>
        <w:ind w:firstLine="0" w:left="255"/>
      </w:pPr>
      <w:r>
        <w:rPr>
          <w:rFonts w:ascii="宋体" w:hAnsi="宋体" w:eastAsia="宋体"/>
          <w:b w:val="0"/>
          <w:sz w:val="18"/>
        </w:rPr>
        <w:t>科学社会主义第6篇：如何理解共产主义不是理想状态，而是消灭现存状况的现实运动？</w:t>
        <w:tab/>
        <w:t>104</w:t>
      </w:r>
    </w:p>
    <w:p>
      <w:pPr>
        <w:tabs>
          <w:tab w:pos="9071" w:val="left"/>
        </w:tabs>
        <w:spacing w:after="0" w:line="240" w:lineRule="auto"/>
        <w:ind w:firstLine="0" w:left="255"/>
      </w:pPr>
      <w:r>
        <w:rPr>
          <w:rFonts w:ascii="宋体" w:hAnsi="宋体" w:eastAsia="宋体"/>
          <w:b w:val="0"/>
          <w:sz w:val="18"/>
        </w:rPr>
        <w:t>科学社会主义第7篇：科学社会主义与空想社会主义的根本区别是什么？</w:t>
        <w:tab/>
        <w:t>106</w:t>
      </w:r>
    </w:p>
    <w:p>
      <w:pPr>
        <w:tabs>
          <w:tab w:pos="9071" w:val="left"/>
        </w:tabs>
        <w:spacing w:after="0" w:line="240" w:lineRule="auto"/>
        <w:ind w:firstLine="0" w:left="255"/>
      </w:pPr>
      <w:r>
        <w:rPr>
          <w:rFonts w:ascii="宋体" w:hAnsi="宋体" w:eastAsia="宋体"/>
          <w:b w:val="0"/>
          <w:sz w:val="18"/>
        </w:rPr>
        <w:t>科学社会主义第8篇：如何理解无产阶级国际联合与世界历史条件？</w:t>
        <w:tab/>
        <w:t>108</w:t>
      </w:r>
    </w:p>
    <w:p>
      <w:pPr>
        <w:tabs>
          <w:tab w:pos="9071" w:val="left"/>
        </w:tabs>
        <w:spacing w:after="0" w:line="240" w:lineRule="auto"/>
        <w:ind w:firstLine="0" w:left="255"/>
      </w:pPr>
      <w:r>
        <w:rPr>
          <w:rFonts w:ascii="宋体" w:hAnsi="宋体" w:eastAsia="宋体"/>
          <w:b w:val="0"/>
          <w:sz w:val="18"/>
        </w:rPr>
        <w:t>科学社会主义第9篇：结合《论我国革命》说明社会主义道路一般规律与特殊性的统一。</w:t>
        <w:tab/>
        <w:t>110</w:t>
      </w:r>
    </w:p>
    <w:p>
      <w:pPr>
        <w:tabs>
          <w:tab w:pos="9071" w:val="left"/>
        </w:tabs>
        <w:spacing w:after="0" w:line="240" w:lineRule="auto"/>
        <w:ind w:firstLine="0" w:left="255"/>
      </w:pPr>
      <w:r>
        <w:rPr>
          <w:rFonts w:ascii="宋体" w:hAnsi="宋体" w:eastAsia="宋体"/>
          <w:b w:val="0"/>
          <w:sz w:val="18"/>
        </w:rPr>
        <w:t>科学社会主义第10篇：如何理解列宁“先革命，后建设”理论及其对落后国家社会主义道路的意义？</w:t>
        <w:tab/>
        <w:t>112</w:t>
      </w:r>
    </w:p>
    <w:p>
      <w:pPr>
        <w:tabs>
          <w:tab w:pos="9071" w:val="left"/>
        </w:tabs>
        <w:spacing w:after="0" w:line="240" w:lineRule="auto"/>
        <w:ind w:firstLine="0" w:left="255"/>
      </w:pPr>
      <w:r>
        <w:rPr>
          <w:rFonts w:ascii="宋体" w:hAnsi="宋体" w:eastAsia="宋体"/>
          <w:b w:val="0"/>
          <w:sz w:val="18"/>
        </w:rPr>
        <w:t>科学社会主义第11篇：如何结合五篇经典理解马克思主义三大组成部分的内在统一？</w:t>
        <w:tab/>
        <w:t>114</w:t>
      </w:r>
    </w:p>
    <w:p>
      <w:pPr>
        <w:tabs>
          <w:tab w:pos="9071" w:val="left"/>
        </w:tabs>
        <w:spacing w:after="0" w:line="240" w:lineRule="auto"/>
        <w:ind w:firstLine="0" w:left="255"/>
      </w:pPr>
      <w:r>
        <w:rPr>
          <w:rFonts w:ascii="宋体" w:hAnsi="宋体" w:eastAsia="宋体"/>
          <w:b w:val="0"/>
          <w:sz w:val="18"/>
        </w:rPr>
        <w:t>科学社会主义第12篇：为什么说《共产党宣言》是国际共产主义运动的第一个纲领性文献？</w:t>
        <w:tab/>
        <w:t>116</w:t>
      </w:r>
    </w:p>
    <w:p>
      <w:pPr>
        <w:tabs>
          <w:tab w:pos="9071" w:val="left"/>
        </w:tabs>
        <w:spacing w:after="0" w:line="240" w:lineRule="auto"/>
        <w:ind w:firstLine="0" w:left="255"/>
      </w:pPr>
      <w:r>
        <w:rPr>
          <w:rFonts w:ascii="宋体" w:hAnsi="宋体" w:eastAsia="宋体"/>
          <w:b w:val="0"/>
          <w:sz w:val="18"/>
        </w:rPr>
        <w:t>科学社会主义第13篇：如何理解《宣言》引言中“幽灵”意象和公开宣言的意义？</w:t>
        <w:tab/>
        <w:t>118</w:t>
      </w:r>
    </w:p>
    <w:p>
      <w:pPr>
        <w:tabs>
          <w:tab w:pos="9071" w:val="left"/>
        </w:tabs>
        <w:spacing w:after="0" w:line="240" w:lineRule="auto"/>
        <w:ind w:firstLine="0" w:left="255"/>
      </w:pPr>
      <w:r>
        <w:rPr>
          <w:rFonts w:ascii="宋体" w:hAnsi="宋体" w:eastAsia="宋体"/>
          <w:b w:val="0"/>
          <w:sz w:val="18"/>
        </w:rPr>
        <w:t>科学社会主义第14篇：如何理解资产阶级的历史革命作用及其历史局限？</w:t>
        <w:tab/>
        <w:t>120</w:t>
      </w:r>
    </w:p>
    <w:p>
      <w:pPr>
        <w:tabs>
          <w:tab w:pos="9071" w:val="left"/>
        </w:tabs>
        <w:spacing w:after="0" w:line="240" w:lineRule="auto"/>
        <w:ind w:firstLine="0" w:left="255"/>
      </w:pPr>
      <w:r>
        <w:rPr>
          <w:rFonts w:ascii="宋体" w:hAnsi="宋体" w:eastAsia="宋体"/>
          <w:b w:val="0"/>
          <w:sz w:val="18"/>
        </w:rPr>
        <w:t>科学社会主义第15篇：如何理解无产阶级由“自在阶级”向“自为阶级”的转化？</w:t>
        <w:tab/>
        <w:t>122</w:t>
      </w:r>
    </w:p>
    <w:p>
      <w:pPr>
        <w:tabs>
          <w:tab w:pos="9071" w:val="left"/>
        </w:tabs>
        <w:spacing w:after="0" w:line="240" w:lineRule="auto"/>
        <w:ind w:firstLine="0" w:left="255"/>
      </w:pPr>
      <w:r>
        <w:rPr>
          <w:rFonts w:ascii="宋体" w:hAnsi="宋体" w:eastAsia="宋体"/>
          <w:b w:val="0"/>
          <w:sz w:val="18"/>
        </w:rPr>
        <w:t>科学社会主义第16篇：如何理解共产党人同整个无产阶级的关系？</w:t>
        <w:tab/>
        <w:t>124</w:t>
      </w:r>
    </w:p>
    <w:p>
      <w:pPr>
        <w:tabs>
          <w:tab w:pos="9071" w:val="left"/>
        </w:tabs>
        <w:spacing w:after="0" w:line="240" w:lineRule="auto"/>
        <w:ind w:firstLine="0" w:left="255"/>
      </w:pPr>
      <w:r>
        <w:rPr>
          <w:rFonts w:ascii="宋体" w:hAnsi="宋体" w:eastAsia="宋体"/>
          <w:b w:val="0"/>
          <w:sz w:val="18"/>
        </w:rPr>
        <w:t>科学社会主义第17篇：如何理解共产党人的最近目的与最终目标？</w:t>
        <w:tab/>
        <w:t>126</w:t>
      </w:r>
    </w:p>
    <w:p>
      <w:pPr>
        <w:tabs>
          <w:tab w:pos="9071" w:val="left"/>
        </w:tabs>
        <w:spacing w:after="0" w:line="240" w:lineRule="auto"/>
        <w:ind w:firstLine="0" w:left="255"/>
      </w:pPr>
      <w:r>
        <w:rPr>
          <w:rFonts w:ascii="宋体" w:hAnsi="宋体" w:eastAsia="宋体"/>
          <w:b w:val="0"/>
          <w:sz w:val="18"/>
        </w:rPr>
        <w:t>科学社会主义第18篇：如何理解《宣言》对各种错误社会主义思潮的批判？</w:t>
        <w:tab/>
        <w:t>128</w:t>
      </w:r>
    </w:p>
    <w:p>
      <w:pPr>
        <w:tabs>
          <w:tab w:pos="9071" w:val="left"/>
        </w:tabs>
        <w:spacing w:after="0" w:line="240" w:lineRule="auto"/>
        <w:ind w:firstLine="0" w:left="255"/>
      </w:pPr>
      <w:r>
        <w:rPr>
          <w:rFonts w:ascii="宋体" w:hAnsi="宋体" w:eastAsia="宋体"/>
          <w:b w:val="0"/>
          <w:sz w:val="18"/>
        </w:rPr>
        <w:t>科学社会主义第19篇：如何理解无产阶级国际联合的必要性和现实基础？</w:t>
        <w:tab/>
        <w:t>130</w:t>
      </w:r>
    </w:p>
    <w:p>
      <w:pPr>
        <w:tabs>
          <w:tab w:pos="9071" w:val="left"/>
        </w:tabs>
        <w:spacing w:after="0" w:line="240" w:lineRule="auto"/>
        <w:ind w:firstLine="0" w:left="255"/>
      </w:pPr>
      <w:r>
        <w:rPr>
          <w:rFonts w:ascii="宋体" w:hAnsi="宋体" w:eastAsia="宋体"/>
          <w:b w:val="0"/>
          <w:sz w:val="18"/>
        </w:rPr>
        <w:t>科学社会主义第20篇：如何理解共产党人对各种反对党派的策略原则？</w:t>
        <w:tab/>
        <w:t>132</w:t>
      </w:r>
    </w:p>
    <w:p>
      <w:pPr>
        <w:tabs>
          <w:tab w:pos="9071" w:val="left"/>
        </w:tabs>
        <w:spacing w:after="0" w:line="240" w:lineRule="auto"/>
        <w:ind w:firstLine="0" w:left="255"/>
      </w:pPr>
      <w:r>
        <w:rPr>
          <w:rFonts w:ascii="宋体" w:hAnsi="宋体" w:eastAsia="宋体"/>
          <w:b w:val="0"/>
          <w:sz w:val="18"/>
        </w:rPr>
        <w:t>科学社会主义第21篇：如何理解《宣言》七篇序言体现的历史经验与理论发展？</w:t>
        <w:tab/>
        <w:t>134</w:t>
      </w:r>
    </w:p>
    <w:p>
      <w:pPr>
        <w:tabs>
          <w:tab w:pos="9071" w:val="left"/>
        </w:tabs>
        <w:spacing w:after="0" w:line="240" w:lineRule="auto"/>
        <w:ind w:firstLine="0" w:left="255"/>
      </w:pPr>
      <w:r>
        <w:rPr>
          <w:rFonts w:ascii="宋体" w:hAnsi="宋体" w:eastAsia="宋体"/>
          <w:b w:val="0"/>
          <w:sz w:val="18"/>
        </w:rPr>
        <w:t>科学社会主义第22篇：如何理解新经济政策不是复辟资本主义而是社会主义过渡策略？</w:t>
        <w:tab/>
        <w:t>136</w:t>
      </w:r>
    </w:p>
    <w:p>
      <w:pPr>
        <w:tabs>
          <w:tab w:pos="9071" w:val="left"/>
        </w:tabs>
        <w:spacing w:after="0" w:line="240" w:lineRule="auto"/>
        <w:ind w:firstLine="0" w:left="255"/>
      </w:pPr>
      <w:r>
        <w:rPr>
          <w:rFonts w:ascii="宋体" w:hAnsi="宋体" w:eastAsia="宋体"/>
          <w:b w:val="0"/>
          <w:sz w:val="18"/>
        </w:rPr>
        <w:t>科学社会主义第23篇：如何理解东方国家革命“带有更多特殊性”及其现实意义？</w:t>
        <w:tab/>
        <w:t>138</w:t>
      </w:r>
    </w:p>
    <w:p>
      <w:r>
        <w:br w:type="page"/>
      </w:r>
    </w:p>
    <w:p>
      <w:pPr>
        <w:pStyle w:val="Heading1"/>
        <w:spacing w:after="240"/>
        <w:ind w:firstLine="0"/>
        <w:jc w:val="center"/>
      </w:pPr>
      <w:r>
        <w:rPr>
          <w:rFonts w:ascii="黑体" w:hAnsi="黑体" w:eastAsia="黑体"/>
          <w:b/>
          <w:sz w:val="30"/>
        </w:rPr>
        <w:t>马克思主义政治经济学</w:t>
      </w:r>
    </w:p>
    <w:p>
      <w:pPr>
        <w:pStyle w:val="Heading2"/>
        <w:spacing w:after="160"/>
        <w:ind w:firstLine="0"/>
      </w:pPr>
      <w:r>
        <w:rPr>
          <w:rFonts w:ascii="黑体" w:hAnsi="黑体" w:eastAsia="黑体"/>
          <w:b/>
          <w:sz w:val="24"/>
        </w:rPr>
        <w:t>马克思主义政治经济学第1篇：如何理解商品二因素与劳动二重性是理解《资本论》的枢纽？</w:t>
      </w:r>
    </w:p>
    <w:p>
      <w:pPr>
        <w:spacing w:line="276" w:lineRule="auto" w:after="80"/>
        <w:ind w:firstLine="420"/>
      </w:pPr>
      <w:r>
        <w:rPr>
          <w:rFonts w:ascii="宋体" w:hAnsi="宋体" w:eastAsia="宋体"/>
          <w:b w:val="0"/>
          <w:sz w:val="21"/>
        </w:rPr>
        <w:t>讨论商品二因素与劳动二重性是理解《资本论》的枢纽，首先要坚持《资本论》的方法：从表面经济现象进入生产关系内部。商品二因素和劳动二重性把使用价值、价值、具体劳动、抽象劳动和资本主义社会关系贯通起来，是进入价值理论和剩余价值理论的起点。只有把市场交换、生产过程和资本竞争联系起来，才能说明这一问题的真实理论位置。</w:t>
      </w:r>
    </w:p>
    <w:p>
      <w:pPr>
        <w:spacing w:line="276" w:lineRule="auto" w:after="80"/>
        <w:ind w:firstLine="420"/>
      </w:pPr>
      <w:r>
        <w:rPr>
          <w:rFonts w:ascii="宋体" w:hAnsi="宋体" w:eastAsia="宋体"/>
          <w:b w:val="0"/>
          <w:sz w:val="21"/>
        </w:rPr>
        <w:t>在具体推导上，商品的使用价值解释商品为什么能够进入消费，价值解释商品为什么能够按照一定比例交换；具体劳动说明有用物怎样被生产出来，抽象劳动说明不同劳动怎样被约化为社会劳动。二者交叉之后，商品才呈现为一个矛盾体：它既是满足需要的物，又是社会劳动关系的承担者。正因为如此，《资本论》从商品开始，并不是从一个简单物品开始，而是从资本主义社会最普遍、最日常、也最容易遮蔽关系的细胞形式开始。</w:t>
      </w:r>
    </w:p>
    <w:p>
      <w:pPr>
        <w:spacing w:line="276" w:lineRule="auto" w:after="80"/>
        <w:ind w:firstLine="420"/>
      </w:pPr>
      <w:r>
        <w:rPr>
          <w:rFonts w:ascii="宋体" w:hAnsi="宋体" w:eastAsia="宋体"/>
          <w:b w:val="0"/>
          <w:sz w:val="21"/>
        </w:rPr>
        <w:t>商品不是单纯有用物，而是使用价值和价值的统一；使用价值属于物的有用性，价值则是凝结在商品中的无差别的人类劳动。这一点说明，商品二因素与劳动二重性是理解《资本论》的枢纽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具体劳动创造使用价值，抽象劳动形成价值；同一劳动具有双重规定，才能解释同一产品为什么既可使用又可交换。这一点揭示了表象和本质的差别。在资本主义经济中，平等交换、自由契约和市场价格常常遮蔽生产过程中的支配关系。分析商品二因素与劳动二重性是理解《资本论》的枢纽，就要说明这种表象怎样形成，又为什么不能取消劳动价值和剩余价值的根本规定。</w:t>
      </w:r>
    </w:p>
    <w:p>
      <w:pPr>
        <w:spacing w:line="276" w:lineRule="auto" w:after="80"/>
        <w:ind w:firstLine="420"/>
      </w:pPr>
      <w:r>
        <w:rPr>
          <w:rFonts w:ascii="宋体" w:hAnsi="宋体" w:eastAsia="宋体"/>
          <w:b w:val="0"/>
          <w:sz w:val="21"/>
        </w:rPr>
        <w:t>社会必要劳动时间决定价值量，说明价值不是个人主观评价，也不是私人耗费时间，而是社会平均条件下劳动的尺度。这一点还关系到竞争机制。单个资本为了利润会提高效率、压缩成本、加快周转或转移风险，但社会总资本必须满足价值实现和比例协调。围绕商品二因素与劳动二重性是理解《资本论》的枢纽，只有把个别资本的动机与社会总资本的条件区分开，才能解释危机和失衡。</w:t>
      </w:r>
    </w:p>
    <w:p>
      <w:pPr>
        <w:spacing w:line="276" w:lineRule="auto" w:after="80"/>
        <w:ind w:firstLine="420"/>
      </w:pPr>
      <w:r>
        <w:rPr>
          <w:rFonts w:ascii="宋体" w:hAnsi="宋体" w:eastAsia="宋体"/>
          <w:b w:val="0"/>
          <w:sz w:val="21"/>
        </w:rPr>
        <w:t>私人劳动必须通过交换取得社会承认，商品交换成功与否体现私人劳动能否转化为社会劳动。这一点使问题具有历史性。资本主义经济范畴不是永恒存在的自然关系，而是在劳动者同生产资料分离、劳动力成为商品、生产资料集中为资本之后形成的社会关系。商品二因素与劳动二重性是理解《资本论》的枢纽因此必须被理解为特定生产方式的产物。</w:t>
      </w:r>
    </w:p>
    <w:p>
      <w:pPr>
        <w:spacing w:line="276" w:lineRule="auto" w:after="80"/>
        <w:ind w:firstLine="420"/>
      </w:pPr>
      <w:r>
        <w:rPr>
          <w:rFonts w:ascii="宋体" w:hAnsi="宋体" w:eastAsia="宋体"/>
          <w:b w:val="0"/>
          <w:sz w:val="21"/>
        </w:rPr>
        <w:t>价值需要独立表现形式，从简单价值形式发展到货币形式，货币是商品内在矛盾运动的结果。这一点限定了分析对象。政治经济学中的范畴从来不是孤立名词，而是特定生产关系的表现。围绕商品二因素与劳动二重性是理解《资本论》的枢纽，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劳动力商品的特殊使用价值在于创造价值并创造剩余价值，只有区分使用价值和价值才能解释资本增殖。这一点说明，商品二因素与劳动二重性是理解《资本论》的枢纽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商品拜物教来自社会关系以物的形式出现，商品二因素为理解资本主义表象和本质的分裂提供入口。这一点揭示了表象和本质的差别。在资本主义经济中，平等交换、自由契约和市场价格常常遮蔽生产过程中的支配关系。分析商品二因素与劳动二重性是理解《资本论》的枢纽，就要说明这种表象怎样形成，又为什么不能取消劳动价值和剩余价值的根本规定。</w:t>
      </w:r>
    </w:p>
    <w:p>
      <w:pPr>
        <w:spacing w:line="276" w:lineRule="auto" w:after="80"/>
        <w:ind w:firstLine="420"/>
      </w:pPr>
      <w:r>
        <w:rPr>
          <w:rFonts w:ascii="宋体" w:hAnsi="宋体" w:eastAsia="宋体"/>
          <w:b w:val="0"/>
          <w:sz w:val="21"/>
        </w:rPr>
        <w:t>把上述层次连起来看，商品二因素与劳动二重性是理解《资本论》的枢纽至少包含三个连续环节：其一是“商品不是单纯有用物，而是使用价值和价值的统一；使用价值属于物的有用性，价值则是凝结在商品中的无差别的人类劳动。”；其二是“私人劳动必须通过交换取得社会承认，商品交换成功与否体现私人劳动能否转化为社会劳动。”；其三是“商品拜物教来自社会关系以物的形式出现，商品二因素为理解资本主义表象和本质的分裂提供入口。”。这三个环节分别对应资本主义经济分析中的前提、运动和结果。前提决定范畴为何出现，运动说明范畴怎样发挥作用，结果则揭示它怎样形成新的矛盾。</w:t>
      </w:r>
    </w:p>
    <w:p>
      <w:pPr>
        <w:spacing w:line="276" w:lineRule="auto" w:after="80"/>
        <w:ind w:firstLine="420"/>
      </w:pPr>
      <w:r>
        <w:rPr>
          <w:rFonts w:ascii="宋体" w:hAnsi="宋体" w:eastAsia="宋体"/>
          <w:b w:val="0"/>
          <w:sz w:val="21"/>
        </w:rPr>
        <w:t>因此，商品二因素与劳动二重性是理解《资本论》的枢纽必须用政治经济学的方法回答：它的价值来源是什么，资本怎样通过它实现增殖，它又怎样在竞争和社会再生产中表现为现实矛盾。只要抓住劳动价值论和剩余价值理论这条主线，问题就不会滑向空泛评价。</w:t>
      </w:r>
    </w:p>
    <w:p>
      <w:pPr>
        <w:spacing w:line="276" w:lineRule="auto" w:after="80"/>
        <w:ind w:firstLine="420"/>
      </w:pPr>
      <w:r>
        <w:rPr>
          <w:rFonts w:ascii="宋体" w:hAnsi="宋体" w:eastAsia="宋体"/>
          <w:b w:val="0"/>
          <w:sz w:val="21"/>
        </w:rPr>
        <w:t>从价值生产看，商品二因素与劳动二重性是理解《资本论》的枢纽还要结合“商品不是单纯有用物，而是使用价值和价值的统一；使用价值属于物的有用性，价值则是凝结在商品中的无差别的人类劳动。”说明。价值并不是在交换中凭空出现，而是在劳动过程中形成，再通过商品出售得到实现。若忽略这一点，就会把价格、工资和利润都看成市场偶然结果，而看不到它们同劳动力商品和剩余价值生产的内在联系。</w:t>
      </w:r>
    </w:p>
    <w:p>
      <w:pPr>
        <w:spacing w:line="276" w:lineRule="auto" w:after="80"/>
        <w:ind w:firstLine="420"/>
      </w:pPr>
      <w:r>
        <w:rPr>
          <w:rFonts w:ascii="宋体" w:hAnsi="宋体" w:eastAsia="宋体"/>
          <w:b w:val="0"/>
          <w:sz w:val="21"/>
        </w:rPr>
        <w:t>从资本循环看，商品二因素与劳动二重性是理解《资本论》的枢纽还要结合“具体劳动创造使用价值，抽象劳动形成价值；同一劳动具有双重规定，才能解释同一产品为什么既可使用又可交换。”说明。货币资本、生产资本和商品资本任何一个形态停滞，都会影响资本增殖。一个概念只有放到G-W…P…W′-G′的连续运动中，才能看清它怎样影响购买、生产、销售和再投资。</w:t>
      </w:r>
    </w:p>
    <w:p>
      <w:r>
        <w:br w:type="page"/>
      </w:r>
    </w:p>
    <w:p>
      <w:pPr>
        <w:pStyle w:val="Heading2"/>
        <w:spacing w:after="160"/>
        <w:ind w:firstLine="0"/>
      </w:pPr>
      <w:r>
        <w:rPr>
          <w:rFonts w:ascii="黑体" w:hAnsi="黑体" w:eastAsia="黑体"/>
          <w:b/>
          <w:sz w:val="24"/>
        </w:rPr>
        <w:t>马克思主义政治经济学第2篇：如何理解价值规律及其在资本主义商品经济中的作用？</w:t>
      </w:r>
    </w:p>
    <w:p>
      <w:pPr>
        <w:spacing w:line="276" w:lineRule="auto" w:after="80"/>
        <w:ind w:firstLine="420"/>
      </w:pPr>
      <w:r>
        <w:rPr>
          <w:rFonts w:ascii="宋体" w:hAnsi="宋体" w:eastAsia="宋体"/>
          <w:b w:val="0"/>
          <w:sz w:val="21"/>
        </w:rPr>
        <w:t>讨论价值规律及其在资本主义商品经济中的作用，首先要坚持《资本论》的方法：从表面经济现象进入生产关系内部。价值规律通过社会必要劳动时间决定价值量，并以价格围绕价值波动的形式调节商品生产和资本流动。只有把市场交换、生产过程和资本竞争联系起来，才能说明这一问题的真实理论位置。</w:t>
      </w:r>
    </w:p>
    <w:p>
      <w:pPr>
        <w:spacing w:line="276" w:lineRule="auto" w:after="80"/>
        <w:ind w:firstLine="420"/>
      </w:pPr>
      <w:r>
        <w:rPr>
          <w:rFonts w:ascii="宋体" w:hAnsi="宋体" w:eastAsia="宋体"/>
          <w:b w:val="0"/>
          <w:sz w:val="21"/>
        </w:rPr>
        <w:t>价值规律在现实中并不是把每个价格都固定在价值线上，而是通过价格偏离、竞争流动和生产者分化来发挥作用。某种商品价格高于价值时，资本和劳动会流入该部门；价格低于价值时，生产者被迫压缩成本、退出市场或破产。正是在这种波动中，社会必要劳动时间成为隐蔽的尺度，个别劳动只有通过交换才能获得社会承认。</w:t>
      </w:r>
    </w:p>
    <w:p>
      <w:pPr>
        <w:spacing w:line="276" w:lineRule="auto" w:after="80"/>
        <w:ind w:firstLine="420"/>
      </w:pPr>
      <w:r>
        <w:rPr>
          <w:rFonts w:ascii="宋体" w:hAnsi="宋体" w:eastAsia="宋体"/>
          <w:b w:val="0"/>
          <w:sz w:val="21"/>
        </w:rPr>
        <w:t>价值规律的基本内容是商品价值由社会必要劳动时间决定，交换以价值为基础而不是以个人愿望为基础。这一点揭示了表象和本质的差别。在资本主义经济中，平等交换、自由契约和市场价格常常遮蔽生产过程中的支配关系。分析价值规律及其在资本主义商品经济中的作用，就要说明这种表象怎样形成，又为什么不能取消劳动价值和剩余价值的根本规定。</w:t>
      </w:r>
    </w:p>
    <w:p>
      <w:pPr>
        <w:spacing w:line="276" w:lineRule="auto" w:after="80"/>
        <w:ind w:firstLine="420"/>
      </w:pPr>
      <w:r>
        <w:rPr>
          <w:rFonts w:ascii="宋体" w:hAnsi="宋体" w:eastAsia="宋体"/>
          <w:b w:val="0"/>
          <w:sz w:val="21"/>
        </w:rPr>
        <w:t>价格偏离价值并不否定价值规律，价格围绕价值上下波动恰恰是价值规律在市场中的表现形式。这一点还关系到竞争机制。单个资本为了利润会提高效率、压缩成本、加快周转或转移风险，但社会总资本必须满足价值实现和比例协调。围绕价值规律及其在资本主义商品经济中的作用，只有把个别资本的动机与社会总资本的条件区分开，才能解释危机和失衡。</w:t>
      </w:r>
    </w:p>
    <w:p>
      <w:pPr>
        <w:spacing w:line="276" w:lineRule="auto" w:after="80"/>
        <w:ind w:firstLine="420"/>
      </w:pPr>
      <w:r>
        <w:rPr>
          <w:rFonts w:ascii="宋体" w:hAnsi="宋体" w:eastAsia="宋体"/>
          <w:b w:val="0"/>
          <w:sz w:val="21"/>
        </w:rPr>
        <w:t>供不应求会使价格高于价值并吸引资本进入，供过于求会使价格低于价值并迫使资本退出。这一点使问题具有历史性。资本主义经济范畴不是永恒存在的自然关系，而是在劳动者同生产资料分离、劳动力成为商品、生产资料集中为资本之后形成的社会关系。价值规律及其在资本主义商品经济中的作用因此必须被理解为特定生产方式的产物。</w:t>
      </w:r>
    </w:p>
    <w:p>
      <w:pPr>
        <w:spacing w:line="276" w:lineRule="auto" w:after="80"/>
        <w:ind w:firstLine="420"/>
      </w:pPr>
      <w:r>
        <w:rPr>
          <w:rFonts w:ascii="宋体" w:hAnsi="宋体" w:eastAsia="宋体"/>
          <w:b w:val="0"/>
          <w:sz w:val="21"/>
        </w:rPr>
        <w:t>个别资本通过提高劳动生产率降低个别价值，从商品按社会价值出售中获得超额剩余价值。这一点限定了分析对象。政治经济学中的范畴从来不是孤立名词，而是特定生产关系的表现。围绕价值规律及其在资本主义商品经济中的作用，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竞争推动技术进步，也造成生产者分化、资本集中和落后生产者破产。这一点说明，价值规律及其在资本主义商品经济中的作用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价值规律同剩余价值规律结合，使等价交换外观与生产过程剥削关系并存。这一点揭示了表象和本质的差别。在资本主义经济中，平等交换、自由契约和市场价格常常遮蔽生产过程中的支配关系。分析价值规律及其在资本主义商品经济中的作用，就要说明这种表象怎样形成，又为什么不能取消劳动价值和剩余价值的根本规定。</w:t>
      </w:r>
    </w:p>
    <w:p>
      <w:pPr>
        <w:spacing w:line="276" w:lineRule="auto" w:after="80"/>
        <w:ind w:firstLine="420"/>
      </w:pPr>
      <w:r>
        <w:rPr>
          <w:rFonts w:ascii="宋体" w:hAnsi="宋体" w:eastAsia="宋体"/>
          <w:b w:val="0"/>
          <w:sz w:val="21"/>
        </w:rPr>
        <w:t>市场自发调节具有事后性和盲目性，比例失调、库存积压和破产是资本主义经济危机的重要环节。这一点还关系到竞争机制。单个资本为了利润会提高效率、压缩成本、加快周转或转移风险，但社会总资本必须满足价值实现和比例协调。围绕价值规律及其在资本主义商品经济中的作用，只有把个别资本的动机与社会总资本的条件区分开，才能解释危机和失衡。</w:t>
      </w:r>
    </w:p>
    <w:p>
      <w:pPr>
        <w:spacing w:line="276" w:lineRule="auto" w:after="80"/>
        <w:ind w:firstLine="420"/>
      </w:pPr>
      <w:r>
        <w:rPr>
          <w:rFonts w:ascii="宋体" w:hAnsi="宋体" w:eastAsia="宋体"/>
          <w:b w:val="0"/>
          <w:sz w:val="21"/>
        </w:rPr>
        <w:t>把上述层次连起来看，价值规律及其在资本主义商品经济中的作用至少包含三个连续环节：其一是“价值规律的基本内容是商品价值由社会必要劳动时间决定，交换以价值为基础而不是以个人愿望为基础。”；其二是“个别资本通过提高劳动生产率降低个别价值，从商品按社会价值出售中获得超额剩余价值。”；其三是“市场自发调节具有事后性和盲目性，比例失调、库存积压和破产是资本主义经济危机的重要环节。”。这三个环节分别对应资本主义经济分析中的前提、运动和结果。前提决定范畴为何出现，运动说明范畴怎样发挥作用，结果则揭示它怎样形成新的矛盾。</w:t>
      </w:r>
    </w:p>
    <w:p>
      <w:pPr>
        <w:spacing w:line="276" w:lineRule="auto" w:after="80"/>
        <w:ind w:firstLine="420"/>
      </w:pPr>
      <w:r>
        <w:rPr>
          <w:rFonts w:ascii="宋体" w:hAnsi="宋体" w:eastAsia="宋体"/>
          <w:b w:val="0"/>
          <w:sz w:val="21"/>
        </w:rPr>
        <w:t>综上，价值规律及其在资本主义商品经济中的作用的核心不是概念堆叠，而是机制推导。它要求从商品和价值进入劳动力商品、剩余价值、资本积累、竞争和危机，把表面经济现象还原为资本主义生产关系。这样才能看出，资本主义既能发展生产力，又不断以自身方式制造新的矛盾。</w:t>
      </w:r>
    </w:p>
    <w:p>
      <w:pPr>
        <w:spacing w:line="276" w:lineRule="auto" w:after="80"/>
        <w:ind w:firstLine="420"/>
      </w:pPr>
      <w:r>
        <w:rPr>
          <w:rFonts w:ascii="宋体" w:hAnsi="宋体" w:eastAsia="宋体"/>
          <w:b w:val="0"/>
          <w:sz w:val="21"/>
        </w:rPr>
        <w:t>从价值生产看，价值规律及其在资本主义商品经济中的作用还要结合“价值规律的基本内容是商品价值由社会必要劳动时间决定，交换以价值为基础而不是以个人愿望为基础。”说明。价值并不是在交换中凭空出现，而是在劳动过程中形成，再通过商品出售得到实现。若忽略这一点，就会把价格、工资和利润都看成市场偶然结果，而看不到它们同劳动力商品和剩余价值生产的内在联系。</w:t>
      </w:r>
    </w:p>
    <w:p>
      <w:pPr>
        <w:spacing w:line="276" w:lineRule="auto" w:after="80"/>
        <w:ind w:firstLine="420"/>
      </w:pPr>
      <w:r>
        <w:rPr>
          <w:rFonts w:ascii="宋体" w:hAnsi="宋体" w:eastAsia="宋体"/>
          <w:b w:val="0"/>
          <w:sz w:val="21"/>
        </w:rPr>
        <w:t>从资本循环看，价值规律及其在资本主义商品经济中的作用还要结合“价格偏离价值并不否定价值规律，价格围绕价值上下波动恰恰是价值规律在市场中的表现形式。”说明。货币资本、生产资本和商品资本任何一个形态停滞，都会影响资本增殖。一个概念只有放到G-W…P…W′-G′的连续运动中，才能看清它怎样影响购买、生产、销售和再投资。</w:t>
      </w:r>
    </w:p>
    <w:p>
      <w:pPr>
        <w:spacing w:line="276" w:lineRule="auto" w:after="80"/>
        <w:ind w:firstLine="420"/>
      </w:pPr>
      <w:r>
        <w:rPr>
          <w:rFonts w:ascii="宋体" w:hAnsi="宋体" w:eastAsia="宋体"/>
          <w:b w:val="0"/>
          <w:sz w:val="21"/>
        </w:rPr>
        <w:t>从竞争关系看，价值规律及其在资本主义商品经济中的作用还要结合“供不应求会使价格高于价值并吸引资本进入，供过于求会使价格低于价值并迫使资本退出。”说明。单个资本的选择常常是利润最大化的理性行为，但所有资本同时这样行动，就可能造成过度投资、价格下跌和部门失衡。马克思政治经济学的深度，正在于把个别理性转化为总体矛盾来分析。</w:t>
      </w:r>
    </w:p>
    <w:p>
      <w:r>
        <w:br w:type="page"/>
      </w:r>
    </w:p>
    <w:p>
      <w:pPr>
        <w:pStyle w:val="Heading2"/>
        <w:spacing w:after="160"/>
        <w:ind w:firstLine="0"/>
      </w:pPr>
      <w:r>
        <w:rPr>
          <w:rFonts w:ascii="黑体" w:hAnsi="黑体" w:eastAsia="黑体"/>
          <w:b/>
          <w:sz w:val="24"/>
        </w:rPr>
        <w:t>马克思主义政治经济学第3篇：如何理解货币转化为资本和资本总公式的矛盾？</w:t>
      </w:r>
    </w:p>
    <w:p>
      <w:pPr>
        <w:spacing w:line="276" w:lineRule="auto" w:after="80"/>
        <w:ind w:firstLine="420"/>
      </w:pPr>
      <w:r>
        <w:rPr>
          <w:rFonts w:ascii="宋体" w:hAnsi="宋体" w:eastAsia="宋体"/>
          <w:b w:val="0"/>
          <w:sz w:val="21"/>
        </w:rPr>
        <w:t>讨论货币转化为资本和资本总公式的矛盾，首先要坚持《资本论》的方法：从表面经济现象进入生产关系内部。货币转化为资本的关键，是货币运动从W-G-W变为G-W-G′，并在劳动力商品中找到价值增殖的来源。只有把市场交换、生产过程和资本竞争联系起来，才能说明这一问题的真实理论位置。</w:t>
      </w:r>
    </w:p>
    <w:p>
      <w:pPr>
        <w:spacing w:line="276" w:lineRule="auto" w:after="80"/>
        <w:ind w:firstLine="420"/>
      </w:pPr>
      <w:r>
        <w:rPr>
          <w:rFonts w:ascii="宋体" w:hAnsi="宋体" w:eastAsia="宋体"/>
          <w:b w:val="0"/>
          <w:sz w:val="21"/>
        </w:rPr>
        <w:t>资本总公式G-W-G′的矛盾在于，资本增殖既不能从单纯流通中产生，又离不开流通。买卖双方若按价值交换，流通本身只改变价值形式；若靠欺骗取得差额，也不能说明全体资本长期普遍获利。唯一能够解决矛盾的，是资本家在市场上购买劳动力，在生产中使用劳动力，使劳动力创造出超过自身价值的新价值。</w:t>
      </w:r>
    </w:p>
    <w:p>
      <w:pPr>
        <w:spacing w:line="276" w:lineRule="auto" w:after="80"/>
        <w:ind w:firstLine="420"/>
      </w:pPr>
      <w:r>
        <w:rPr>
          <w:rFonts w:ascii="宋体" w:hAnsi="宋体" w:eastAsia="宋体"/>
          <w:b w:val="0"/>
          <w:sz w:val="21"/>
        </w:rPr>
        <w:t>普通商品流通W-G-W以取得使用价值为目的，资本流通G-W-G′以货币增殖为目的。这一点还关系到竞争机制。单个资本为了利润会提高效率、压缩成本、加快周转或转移风险，但社会总资本必须满足价值实现和比例协调。围绕货币转化为资本和资本总公式的矛盾，只有把个别资本的动机与社会总资本的条件区分开，才能解释危机和失衡。</w:t>
      </w:r>
    </w:p>
    <w:p>
      <w:pPr>
        <w:spacing w:line="276" w:lineRule="auto" w:after="80"/>
        <w:ind w:firstLine="420"/>
      </w:pPr>
      <w:r>
        <w:rPr>
          <w:rFonts w:ascii="宋体" w:hAnsi="宋体" w:eastAsia="宋体"/>
          <w:b w:val="0"/>
          <w:sz w:val="21"/>
        </w:rPr>
        <w:t>资本总公式的矛盾在于，等价交换不应产生增殖，不等价交换又不能说明全体资本普遍获利。这一点使问题具有历史性。资本主义经济范畴不是永恒存在的自然关系，而是在劳动者同生产资料分离、劳动力成为商品、生产资料集中为资本之后形成的社会关系。货币转化为资本和资本总公式的矛盾因此必须被理解为特定生产方式的产物。</w:t>
      </w:r>
    </w:p>
    <w:p>
      <w:pPr>
        <w:spacing w:line="276" w:lineRule="auto" w:after="80"/>
        <w:ind w:firstLine="420"/>
      </w:pPr>
      <w:r>
        <w:rPr>
          <w:rFonts w:ascii="宋体" w:hAnsi="宋体" w:eastAsia="宋体"/>
          <w:b w:val="0"/>
          <w:sz w:val="21"/>
        </w:rPr>
        <w:t>增殖必须在流通中又不在流通中产生；资本家必须在市场买到特殊商品，而增殖发生在该商品的使用过程。这一点限定了分析对象。政治经济学中的范畴从来不是孤立名词，而是特定生产关系的表现。围绕货币转化为资本和资本总公式的矛盾，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劳动力成为商品要求劳动者具有人身自由，同时又同生产资料相分离。这一点说明，货币转化为资本和资本总公式的矛盾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劳动力价值由再生产劳动力所必需的生活资料价值决定，劳动力使用价值则是创造新价值。这一点揭示了表象和本质的差别。在资本主义经济中，平等交换、自由契约和市场价格常常遮蔽生产过程中的支配关系。分析货币转化为资本和资本总公式的矛盾，就要说明这种表象怎样形成，又为什么不能取消劳动价值和剩余价值的根本规定。</w:t>
      </w:r>
    </w:p>
    <w:p>
      <w:pPr>
        <w:spacing w:line="276" w:lineRule="auto" w:after="80"/>
        <w:ind w:firstLine="420"/>
      </w:pPr>
      <w:r>
        <w:rPr>
          <w:rFonts w:ascii="宋体" w:hAnsi="宋体" w:eastAsia="宋体"/>
          <w:b w:val="0"/>
          <w:sz w:val="21"/>
        </w:rPr>
        <w:t>资本家按价值购买劳动力，却在生产过程中占有超过劳动力价值的剩余劳动。这一点还关系到竞争机制。单个资本为了利润会提高效率、压缩成本、加快周转或转移风险，但社会总资本必须满足价值实现和比例协调。围绕货币转化为资本和资本总公式的矛盾，只有把个别资本的动机与社会总资本的条件区分开，才能解释危机和失衡。</w:t>
      </w:r>
    </w:p>
    <w:p>
      <w:pPr>
        <w:spacing w:line="276" w:lineRule="auto" w:after="80"/>
        <w:ind w:firstLine="420"/>
      </w:pPr>
      <w:r>
        <w:rPr>
          <w:rFonts w:ascii="宋体" w:hAnsi="宋体" w:eastAsia="宋体"/>
          <w:b w:val="0"/>
          <w:sz w:val="21"/>
        </w:rPr>
        <w:t>总公式矛盾的解决揭示了资本主义剥削不是流通欺诈，而是雇佣劳动关系中的生产支配。这一点使问题具有历史性。资本主义经济范畴不是永恒存在的自然关系，而是在劳动者同生产资料分离、劳动力成为商品、生产资料集中为资本之后形成的社会关系。货币转化为资本和资本总公式的矛盾因此必须被理解为特定生产方式的产物。</w:t>
      </w:r>
    </w:p>
    <w:p>
      <w:pPr>
        <w:spacing w:line="276" w:lineRule="auto" w:after="80"/>
        <w:ind w:firstLine="420"/>
      </w:pPr>
      <w:r>
        <w:rPr>
          <w:rFonts w:ascii="宋体" w:hAnsi="宋体" w:eastAsia="宋体"/>
          <w:b w:val="0"/>
          <w:sz w:val="21"/>
        </w:rPr>
        <w:t>把上述层次连起来看，货币转化为资本和资本总公式的矛盾至少包含三个连续环节：其一是“普通商品流通W-G-W以取得使用价值为目的，资本流通G-W-G′以货币增殖为目的。”；其二是“劳动力成为商品要求劳动者具有人身自由，同时又同生产资料相分离。”；其三是“总公式矛盾的解决揭示了资本主义剥削不是流通欺诈，而是雇佣劳动关系中的生产支配。”。这三个环节分别对应资本主义经济分析中的前提、运动和结果。前提决定范畴为何出现，运动说明范畴怎样发挥作用，结果则揭示它怎样形成新的矛盾。</w:t>
      </w:r>
    </w:p>
    <w:p>
      <w:pPr>
        <w:spacing w:line="276" w:lineRule="auto" w:after="80"/>
        <w:ind w:firstLine="420"/>
      </w:pPr>
      <w:r>
        <w:rPr>
          <w:rFonts w:ascii="宋体" w:hAnsi="宋体" w:eastAsia="宋体"/>
          <w:b w:val="0"/>
          <w:sz w:val="21"/>
        </w:rPr>
        <w:t>综上，货币转化为资本和资本总公式的矛盾的核心不是概念堆叠，而是机制推导。它要求从商品和价值进入劳动力商品、剩余价值、资本积累、竞争和危机，把表面经济现象还原为资本主义生产关系。这样才能看出，资本主义既能发展生产力，又不断以自身方式制造新的矛盾。</w:t>
      </w:r>
    </w:p>
    <w:p>
      <w:pPr>
        <w:spacing w:line="276" w:lineRule="auto" w:after="80"/>
        <w:ind w:firstLine="420"/>
      </w:pPr>
      <w:r>
        <w:rPr>
          <w:rFonts w:ascii="宋体" w:hAnsi="宋体" w:eastAsia="宋体"/>
          <w:b w:val="0"/>
          <w:sz w:val="21"/>
        </w:rPr>
        <w:t>从价值生产看，货币转化为资本和资本总公式的矛盾还要结合“普通商品流通W-G-W以取得使用价值为目的，资本流通G-W-G′以货币增殖为目的。”说明。价值并不是在交换中凭空出现，而是在劳动过程中形成，再通过商品出售得到实现。若忽略这一点，就会把价格、工资和利润都看成市场偶然结果，而看不到它们同劳动力商品和剩余价值生产的内在联系。</w:t>
      </w:r>
    </w:p>
    <w:p>
      <w:pPr>
        <w:spacing w:line="276" w:lineRule="auto" w:after="80"/>
        <w:ind w:firstLine="420"/>
      </w:pPr>
      <w:r>
        <w:rPr>
          <w:rFonts w:ascii="宋体" w:hAnsi="宋体" w:eastAsia="宋体"/>
          <w:b w:val="0"/>
          <w:sz w:val="21"/>
        </w:rPr>
        <w:t>从资本循环看，货币转化为资本和资本总公式的矛盾还要结合“资本总公式的矛盾在于，等价交换不应产生增殖，不等价交换又不能说明全体资本普遍获利。”说明。货币资本、生产资本和商品资本任何一个形态停滞，都会影响资本增殖。一个概念只有放到G-W…P…W′-G′的连续运动中，才能看清它怎样影响购买、生产、销售和再投资。</w:t>
      </w:r>
    </w:p>
    <w:p>
      <w:pPr>
        <w:spacing w:line="276" w:lineRule="auto" w:after="80"/>
        <w:ind w:firstLine="420"/>
      </w:pPr>
      <w:r>
        <w:rPr>
          <w:rFonts w:ascii="宋体" w:hAnsi="宋体" w:eastAsia="宋体"/>
          <w:b w:val="0"/>
          <w:sz w:val="21"/>
        </w:rPr>
        <w:t>从竞争关系看，货币转化为资本和资本总公式的矛盾还要结合“增殖必须在流通中又不在流通中产生；资本家必须在市场买到特殊商品，而增殖发生在该商品的使用过程。”说明。单个资本的选择常常是利润最大化的理性行为，但所有资本同时这样行动，就可能造成过度投资、价格下跌和部门失衡。马克思政治经济学的深度，正在于把个别理性转化为总体矛盾来分析。</w:t>
      </w:r>
    </w:p>
    <w:p>
      <w:pPr>
        <w:spacing w:line="276" w:lineRule="auto" w:after="80"/>
        <w:ind w:firstLine="420"/>
      </w:pPr>
      <w:r>
        <w:rPr>
          <w:rFonts w:ascii="宋体" w:hAnsi="宋体" w:eastAsia="宋体"/>
          <w:b w:val="0"/>
          <w:sz w:val="21"/>
        </w:rPr>
        <w:t>从社会再生产看，货币转化为资本和资本总公式的矛盾还要结合“劳动力成为商品要求劳动者具有人身自由，同时又同生产资料相分离。”说明。资本主义不是一个个孤立企业的简单相加，生产资料、消费资料、工资收入和利润支出必须在全社会范围内衔接。比例关系一旦断裂，价值实现问题就会转化为生产中断和危机。</w:t>
      </w:r>
    </w:p>
    <w:p>
      <w:r>
        <w:br w:type="page"/>
      </w:r>
    </w:p>
    <w:p>
      <w:pPr>
        <w:pStyle w:val="Heading2"/>
        <w:spacing w:after="160"/>
        <w:ind w:firstLine="0"/>
      </w:pPr>
      <w:r>
        <w:rPr>
          <w:rFonts w:ascii="黑体" w:hAnsi="黑体" w:eastAsia="黑体"/>
          <w:b/>
          <w:sz w:val="24"/>
        </w:rPr>
        <w:t>马克思主义政治经济学第4篇：如何理解剩余价值生产是资本主义剥削的秘密？</w:t>
      </w:r>
    </w:p>
    <w:p>
      <w:pPr>
        <w:spacing w:line="276" w:lineRule="auto" w:after="80"/>
        <w:ind w:firstLine="420"/>
      </w:pPr>
      <w:r>
        <w:rPr>
          <w:rFonts w:ascii="宋体" w:hAnsi="宋体" w:eastAsia="宋体"/>
          <w:b w:val="0"/>
          <w:sz w:val="21"/>
        </w:rPr>
        <w:t>剩余价值生产是资本主义剥削的秘密不是单个概念解释，而是进入马克思主义政治经济学结构的一个切口。剩余价值生产揭示资本主义剥削不是发生在买卖表面的欺骗中，而是发生在劳动力被资本支配的生产过程中。围绕这一问题，需要从价值形成、资本运动、剩余价值分配和危机可能性几个层面展开，不能把经济范畴写成一般感想。</w:t>
      </w:r>
    </w:p>
    <w:p>
      <w:pPr>
        <w:spacing w:line="276" w:lineRule="auto" w:after="80"/>
        <w:ind w:firstLine="420"/>
      </w:pPr>
      <w:r>
        <w:rPr>
          <w:rFonts w:ascii="宋体" w:hAnsi="宋体" w:eastAsia="宋体"/>
          <w:b w:val="0"/>
          <w:sz w:val="21"/>
        </w:rPr>
        <w:t>在价值增殖过程中，关键分界线是必要劳动和剩余劳动。工人一天劳动中有一部分时间再生产劳动力价值，另一部分时间创造被资本家无偿占有的剩余价值。若以m表示剩余价值、v表示可变资本，m/v就表示剩余价值率，也就是资本对雇佣劳动的剥削程度。这个指标比单纯利润率更能揭示资本主义生产关系。</w:t>
      </w:r>
    </w:p>
    <w:p>
      <w:pPr>
        <w:spacing w:line="276" w:lineRule="auto" w:after="80"/>
        <w:ind w:firstLine="420"/>
      </w:pPr>
      <w:r>
        <w:rPr>
          <w:rFonts w:ascii="宋体" w:hAnsi="宋体" w:eastAsia="宋体"/>
          <w:b w:val="0"/>
          <w:sz w:val="21"/>
        </w:rPr>
        <w:t>资本主义生产过程既是劳动过程又是价值增殖过程，前者生产使用价值，后者生产剩余价值。这一点使问题具有历史性。资本主义经济范畴不是永恒存在的自然关系，而是在劳动者同生产资料分离、劳动力成为商品、生产资料集中为资本之后形成的社会关系。剩余价值生产是资本主义剥削的秘密因此必须被理解为特定生产方式的产物。</w:t>
      </w:r>
    </w:p>
    <w:p>
      <w:pPr>
        <w:spacing w:line="276" w:lineRule="auto" w:after="80"/>
        <w:ind w:firstLine="420"/>
      </w:pPr>
      <w:r>
        <w:rPr>
          <w:rFonts w:ascii="宋体" w:hAnsi="宋体" w:eastAsia="宋体"/>
          <w:b w:val="0"/>
          <w:sz w:val="21"/>
        </w:rPr>
        <w:t>资本分为不变资本c和可变资本v，不变资本转移旧价值，可变资本购买的劳动力创造新价值。这一点限定了分析对象。政治经济学中的范畴从来不是孤立名词，而是特定生产关系的表现。围绕剩余价值生产是资本主义剥削的秘密，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工作日分为必要劳动时间和剩余劳动时间，必要劳动再生产工资，剩余劳动创造剩余价值。这一点说明，剩余价值生产是资本主义剥削的秘密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剩余价值率m/v表示剥削程度，利润率m/(c+v)则把剩余价值来源遮蔽在全部预付资本背后。这一点揭示了表象和本质的差别。在资本主义经济中，平等交换、自由契约和市场价格常常遮蔽生产过程中的支配关系。分析剩余价值生产是资本主义剥削的秘密，就要说明这种表象怎样形成，又为什么不能取消劳动价值和剩余价值的根本规定。</w:t>
      </w:r>
    </w:p>
    <w:p>
      <w:pPr>
        <w:spacing w:line="276" w:lineRule="auto" w:after="80"/>
        <w:ind w:firstLine="420"/>
      </w:pPr>
      <w:r>
        <w:rPr>
          <w:rFonts w:ascii="宋体" w:hAnsi="宋体" w:eastAsia="宋体"/>
          <w:b w:val="0"/>
          <w:sz w:val="21"/>
        </w:rPr>
        <w:t>工资形式使全部劳动似乎都得到报酬，实际只支付劳动力价值。这一点还关系到竞争机制。单个资本为了利润会提高效率、压缩成本、加快周转或转移风险，但社会总资本必须满足价值实现和比例协调。围绕剩余价值生产是资本主义剥削的秘密，只有把个别资本的动机与社会总资本的条件区分开，才能解释危机和失衡。</w:t>
      </w:r>
    </w:p>
    <w:p>
      <w:pPr>
        <w:spacing w:line="276" w:lineRule="auto" w:after="80"/>
        <w:ind w:firstLine="420"/>
      </w:pPr>
      <w:r>
        <w:rPr>
          <w:rFonts w:ascii="宋体" w:hAnsi="宋体" w:eastAsia="宋体"/>
          <w:b w:val="0"/>
          <w:sz w:val="21"/>
        </w:rPr>
        <w:t>资本主义生产的目的不是满足需要，而是使G变成G′，不断扩大价值增殖。这一点使问题具有历史性。资本主义经济范畴不是永恒存在的自然关系，而是在劳动者同生产资料分离、劳动力成为商品、生产资料集中为资本之后形成的社会关系。剩余价值生产是资本主义剥削的秘密因此必须被理解为特定生产方式的产物。</w:t>
      </w:r>
    </w:p>
    <w:p>
      <w:pPr>
        <w:spacing w:line="276" w:lineRule="auto" w:after="80"/>
        <w:ind w:firstLine="420"/>
      </w:pPr>
      <w:r>
        <w:rPr>
          <w:rFonts w:ascii="宋体" w:hAnsi="宋体" w:eastAsia="宋体"/>
          <w:b w:val="0"/>
          <w:sz w:val="21"/>
        </w:rPr>
        <w:t>剩余价值理论把利润、积累和阶级关系统一起来，是批判资本主义的核心理论。这一点限定了分析对象。政治经济学中的范畴从来不是孤立名词，而是特定生产关系的表现。围绕剩余价值生产是资本主义剥削的秘密，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把上述层次连起来看，剩余价值生产是资本主义剥削的秘密至少包含三个连续环节：其一是“资本主义生产过程既是劳动过程又是价值增殖过程，前者生产使用价值，后者生产剩余价值。”；其二是“剩余价值率m/v表示剥削程度，利润率m/(c+v)则把剩余价值来源遮蔽在全部预付资本背后。”；其三是“剩余价值理论把利润、积累和阶级关系统一起来，是批判资本主义的核心理论。”。这三个环节分别对应资本主义经济分析中的前提、运动和结果。前提决定范畴为何出现，运动说明范畴怎样发挥作用，结果则揭示它怎样形成新的矛盾。</w:t>
      </w:r>
    </w:p>
    <w:p>
      <w:pPr>
        <w:spacing w:line="276" w:lineRule="auto" w:after="80"/>
        <w:ind w:firstLine="420"/>
      </w:pPr>
      <w:r>
        <w:rPr>
          <w:rFonts w:ascii="宋体" w:hAnsi="宋体" w:eastAsia="宋体"/>
          <w:b w:val="0"/>
          <w:sz w:val="21"/>
        </w:rPr>
        <w:t>因此，剩余价值生产是资本主义剥削的秘密必须用政治经济学的方法回答：它的价值来源是什么，资本怎样通过它实现增殖，它又怎样在竞争和社会再生产中表现为现实矛盾。只要抓住劳动价值论和剩余价值理论这条主线，问题就不会滑向空泛评价。</w:t>
      </w:r>
    </w:p>
    <w:p>
      <w:pPr>
        <w:spacing w:line="276" w:lineRule="auto" w:after="80"/>
        <w:ind w:firstLine="420"/>
      </w:pPr>
      <w:r>
        <w:rPr>
          <w:rFonts w:ascii="宋体" w:hAnsi="宋体" w:eastAsia="宋体"/>
          <w:b w:val="0"/>
          <w:sz w:val="21"/>
        </w:rPr>
        <w:t>从价值生产看，剩余价值生产是资本主义剥削的秘密还要结合“资本主义生产过程既是劳动过程又是价值增殖过程，前者生产使用价值，后者生产剩余价值。”说明。价值并不是在交换中凭空出现，而是在劳动过程中形成，再通过商品出售得到实现。若忽略这一点，就会把价格、工资和利润都看成市场偶然结果，而看不到它们同劳动力商品和剩余价值生产的内在联系。</w:t>
      </w:r>
    </w:p>
    <w:p>
      <w:pPr>
        <w:spacing w:line="276" w:lineRule="auto" w:after="80"/>
        <w:ind w:firstLine="420"/>
      </w:pPr>
      <w:r>
        <w:rPr>
          <w:rFonts w:ascii="宋体" w:hAnsi="宋体" w:eastAsia="宋体"/>
          <w:b w:val="0"/>
          <w:sz w:val="21"/>
        </w:rPr>
        <w:t>从资本循环看，剩余价值生产是资本主义剥削的秘密还要结合“资本分为不变资本c和可变资本v，不变资本转移旧价值，可变资本购买的劳动力创造新价值。”说明。货币资本、生产资本和商品资本任何一个形态停滞，都会影响资本增殖。一个概念只有放到G-W…P…W′-G′的连续运动中，才能看清它怎样影响购买、生产、销售和再投资。</w:t>
      </w:r>
    </w:p>
    <w:p>
      <w:pPr>
        <w:spacing w:line="276" w:lineRule="auto" w:after="80"/>
        <w:ind w:firstLine="420"/>
      </w:pPr>
      <w:r>
        <w:rPr>
          <w:rFonts w:ascii="宋体" w:hAnsi="宋体" w:eastAsia="宋体"/>
          <w:b w:val="0"/>
          <w:sz w:val="21"/>
        </w:rPr>
        <w:t>从竞争关系看，剩余价值生产是资本主义剥削的秘密还要结合“工作日分为必要劳动时间和剩余劳动时间，必要劳动再生产工资，剩余劳动创造剩余价值。”说明。单个资本的选择常常是利润最大化的理性行为，但所有资本同时这样行动，就可能造成过度投资、价格下跌和部门失衡。马克思政治经济学的深度，正在于把个别理性转化为总体矛盾来分析。</w:t>
      </w:r>
    </w:p>
    <w:p>
      <w:pPr>
        <w:spacing w:line="276" w:lineRule="auto" w:after="80"/>
        <w:ind w:firstLine="420"/>
      </w:pPr>
      <w:r>
        <w:rPr>
          <w:rFonts w:ascii="宋体" w:hAnsi="宋体" w:eastAsia="宋体"/>
          <w:b w:val="0"/>
          <w:sz w:val="21"/>
        </w:rPr>
        <w:t>从社会再生产看，剩余价值生产是资本主义剥削的秘密还要结合“剩余价值率m/v表示剥削程度，利润率m/(c+v)则把剩余价值来源遮蔽在全部预付资本背后。”说明。资本主义不是一个个孤立企业的简单相加，生产资料、消费资料、工资收入和利润支出必须在全社会范围内衔接。比例关系一旦断裂，价值实现问题就会转化为生产中断和危机。</w:t>
      </w:r>
    </w:p>
    <w:p>
      <w:r>
        <w:br w:type="page"/>
      </w:r>
    </w:p>
    <w:p>
      <w:pPr>
        <w:pStyle w:val="Heading2"/>
        <w:spacing w:after="160"/>
        <w:ind w:firstLine="0"/>
      </w:pPr>
      <w:r>
        <w:rPr>
          <w:rFonts w:ascii="黑体" w:hAnsi="黑体" w:eastAsia="黑体"/>
          <w:b/>
          <w:sz w:val="24"/>
        </w:rPr>
        <w:t>马克思主义政治经济学第5篇：试论绝对剩余价值、相对剩余价值生产及其现实意义。</w:t>
      </w:r>
    </w:p>
    <w:p>
      <w:pPr>
        <w:spacing w:line="276" w:lineRule="auto" w:after="80"/>
        <w:ind w:firstLine="420"/>
      </w:pPr>
      <w:r>
        <w:rPr>
          <w:rFonts w:ascii="宋体" w:hAnsi="宋体" w:eastAsia="宋体"/>
          <w:b w:val="0"/>
          <w:sz w:val="21"/>
        </w:rPr>
        <w:t>绝对剩余价值、相对剩余价值生产及其现实意义之所以重要，在于它把资本主义经济的日常现象同深层结构联系起来。绝对剩余价值通过延长剩余劳动时间取得，相对剩余价值通过缩短必要劳动时间取得，二者共同构成资本增殖的基本方式。因此，分析不能停在价格、工资、利润等表象，而要进入劳动价值论和剩余价值理论的推导。</w:t>
      </w:r>
    </w:p>
    <w:p>
      <w:pPr>
        <w:spacing w:line="276" w:lineRule="auto" w:after="80"/>
        <w:ind w:firstLine="420"/>
      </w:pPr>
      <w:r>
        <w:rPr>
          <w:rFonts w:ascii="宋体" w:hAnsi="宋体" w:eastAsia="宋体"/>
          <w:b w:val="0"/>
          <w:sz w:val="21"/>
        </w:rPr>
        <w:t>在价值增殖过程中，关键分界线是必要劳动和剩余劳动。工人一天劳动中有一部分时间再生产劳动力价值，另一部分时间创造被资本家无偿占有的剩余价值。若以m表示剩余价值、v表示可变资本，m/v就表示剩余价值率，也就是资本对雇佣劳动的剥削程度。这个指标比单纯利润率更能揭示资本主义生产关系。 放在“绝对剩余价值、相对剩余价值生产及其现实意义”这一题中，重点应落在它怎样服务于价值增殖和资本主义经济关系的具体说明，而不是停留在一般经济常识。</w:t>
      </w:r>
    </w:p>
    <w:p>
      <w:pPr>
        <w:spacing w:line="276" w:lineRule="auto" w:after="80"/>
        <w:ind w:firstLine="420"/>
      </w:pPr>
      <w:r>
        <w:rPr>
          <w:rFonts w:ascii="宋体" w:hAnsi="宋体" w:eastAsia="宋体"/>
          <w:b w:val="0"/>
          <w:sz w:val="21"/>
        </w:rPr>
        <w:t>绝对剩余价值生产主要依靠延长工作日或提高劳动强度，在必要劳动时间不变时扩大剩余劳动时间。这一点限定了分析对象。政治经济学中的范畴从来不是孤立名词，而是特定生产关系的表现。围绕绝对剩余价值、相对剩余价值生产及其现实意义，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工作日长度不是自然事实，而是资本追求剩余劳动同工人维护生命时间之间斗争的结果。这一点说明，绝对剩余价值、相对剩余价值生产及其现实意义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相对剩余价值生产依靠提高劳动生产率，降低生活资料价值，从而降低劳动力价值。这一点揭示了表象和本质的差别。在资本主义经济中，平等交换、自由契约和市场价格常常遮蔽生产过程中的支配关系。分析绝对剩余价值、相对剩余价值生产及其现实意义，就要说明这种表象怎样形成，又为什么不能取消劳动价值和剩余价值的根本规定。</w:t>
      </w:r>
    </w:p>
    <w:p>
      <w:pPr>
        <w:spacing w:line="276" w:lineRule="auto" w:after="80"/>
        <w:ind w:firstLine="420"/>
      </w:pPr>
      <w:r>
        <w:rPr>
          <w:rFonts w:ascii="宋体" w:hAnsi="宋体" w:eastAsia="宋体"/>
          <w:b w:val="0"/>
          <w:sz w:val="21"/>
        </w:rPr>
        <w:t>协作、分工和机器大工业都是相对剩余价值生产的历史形式。这一点还关系到竞争机制。单个资本为了利润会提高效率、压缩成本、加快周转或转移风险，但社会总资本必须满足价值实现和比例协调。围绕绝对剩余价值、相对剩余价值生产及其现实意义，只有把个别资本的动机与社会总资本的条件区分开，才能解释危机和失衡。</w:t>
      </w:r>
    </w:p>
    <w:p>
      <w:pPr>
        <w:spacing w:line="276" w:lineRule="auto" w:after="80"/>
        <w:ind w:firstLine="420"/>
      </w:pPr>
      <w:r>
        <w:rPr>
          <w:rFonts w:ascii="宋体" w:hAnsi="宋体" w:eastAsia="宋体"/>
          <w:b w:val="0"/>
          <w:sz w:val="21"/>
        </w:rPr>
        <w:t>超额剩余价值推动单个资本率先采用新技术，并通过竞争扩散为社会生产率提高。这一点使问题具有历史性。资本主义经济范畴不是永恒存在的自然关系，而是在劳动者同生产资料分离、劳动力成为商品、生产资料集中为资本之后形成的社会关系。绝对剩余价值、相对剩余价值生产及其现实意义因此必须被理解为特定生产方式的产物。</w:t>
      </w:r>
    </w:p>
    <w:p>
      <w:pPr>
        <w:spacing w:line="276" w:lineRule="auto" w:after="80"/>
        <w:ind w:firstLine="420"/>
      </w:pPr>
      <w:r>
        <w:rPr>
          <w:rFonts w:ascii="宋体" w:hAnsi="宋体" w:eastAsia="宋体"/>
          <w:b w:val="0"/>
          <w:sz w:val="21"/>
        </w:rPr>
        <w:t>现代绩效、算法、流水线和外包管理可以在工时受限条件下提高劳动强度。这一点限定了分析对象。政治经济学中的范畴从来不是孤立名词，而是特定生产关系的表现。围绕绝对剩余价值、相对剩余价值生产及其现实意义，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技术进步在资本主义下首先服务于剩余价值生产，不能简单等同于劳动解放。这一点说明，绝对剩余价值、相对剩余价值生产及其现实意义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把上述层次连起来看，绝对剩余价值、相对剩余价值生产及其现实意义至少包含三个连续环节：其一是“绝对剩余价值生产主要依靠延长工作日或提高劳动强度，在必要劳动时间不变时扩大剩余劳动时间。”；其二是“协作、分工和机器大工业都是相对剩余价值生产的历史形式。”；其三是“技术进步在资本主义下首先服务于剩余价值生产，不能简单等同于劳动解放。”。这三个环节分别对应资本主义经济分析中的前提、运动和结果。前提决定范畴为何出现，运动说明范畴怎样发挥作用，结果则揭示它怎样形成新的矛盾。</w:t>
      </w:r>
    </w:p>
    <w:p>
      <w:pPr>
        <w:spacing w:line="276" w:lineRule="auto" w:after="80"/>
        <w:ind w:firstLine="420"/>
      </w:pPr>
      <w:r>
        <w:rPr>
          <w:rFonts w:ascii="宋体" w:hAnsi="宋体" w:eastAsia="宋体"/>
          <w:b w:val="0"/>
          <w:sz w:val="21"/>
        </w:rPr>
        <w:t>因此，绝对剩余价值、相对剩余价值生产及其现实意义必须用政治经济学的方法回答：它的价值来源是什么，资本怎样通过它实现增殖，它又怎样在竞争和社会再生产中表现为现实矛盾。只要抓住劳动价值论和剩余价值理论这条主线，问题就不会滑向空泛评价。</w:t>
      </w:r>
    </w:p>
    <w:p>
      <w:pPr>
        <w:spacing w:line="276" w:lineRule="auto" w:after="80"/>
        <w:ind w:firstLine="420"/>
      </w:pPr>
      <w:r>
        <w:rPr>
          <w:rFonts w:ascii="宋体" w:hAnsi="宋体" w:eastAsia="宋体"/>
          <w:b w:val="0"/>
          <w:sz w:val="21"/>
        </w:rPr>
        <w:t>从价值生产看，绝对剩余价值、相对剩余价值生产及其现实意义还要结合“绝对剩余价值生产主要依靠延长工作日或提高劳动强度，在必要劳动时间不变时扩大剩余劳动时间。”说明。价值并不是在交换中凭空出现，而是在劳动过程中形成，再通过商品出售得到实现。若忽略这一点，就会把价格、工资和利润都看成市场偶然结果，而看不到它们同劳动力商品和剩余价值生产的内在联系。</w:t>
      </w:r>
    </w:p>
    <w:p>
      <w:pPr>
        <w:spacing w:line="276" w:lineRule="auto" w:after="80"/>
        <w:ind w:firstLine="420"/>
      </w:pPr>
      <w:r>
        <w:rPr>
          <w:rFonts w:ascii="宋体" w:hAnsi="宋体" w:eastAsia="宋体"/>
          <w:b w:val="0"/>
          <w:sz w:val="21"/>
        </w:rPr>
        <w:t>从资本循环看，绝对剩余价值、相对剩余价值生产及其现实意义还要结合“工作日长度不是自然事实，而是资本追求剩余劳动同工人维护生命时间之间斗争的结果。”说明。货币资本、生产资本和商品资本任何一个形态停滞，都会影响资本增殖。一个概念只有放到G-W…P…W′-G′的连续运动中，才能看清它怎样影响购买、生产、销售和再投资。</w:t>
      </w:r>
    </w:p>
    <w:p>
      <w:pPr>
        <w:spacing w:line="276" w:lineRule="auto" w:after="80"/>
        <w:ind w:firstLine="420"/>
      </w:pPr>
      <w:r>
        <w:rPr>
          <w:rFonts w:ascii="宋体" w:hAnsi="宋体" w:eastAsia="宋体"/>
          <w:b w:val="0"/>
          <w:sz w:val="21"/>
        </w:rPr>
        <w:t>从竞争关系看，绝对剩余价值、相对剩余价值生产及其现实意义还要结合“相对剩余价值生产依靠提高劳动生产率，降低生活资料价值，从而降低劳动力价值。”说明。单个资本的选择常常是利润最大化的理性行为，但所有资本同时这样行动，就可能造成过度投资、价格下跌和部门失衡。马克思政治经济学的深度，正在于把个别理性转化为总体矛盾来分析。</w:t>
      </w:r>
    </w:p>
    <w:p>
      <w:r>
        <w:br w:type="page"/>
      </w:r>
    </w:p>
    <w:p>
      <w:pPr>
        <w:pStyle w:val="Heading2"/>
        <w:spacing w:after="160"/>
        <w:ind w:firstLine="0"/>
      </w:pPr>
      <w:r>
        <w:rPr>
          <w:rFonts w:ascii="黑体" w:hAnsi="黑体" w:eastAsia="黑体"/>
          <w:b/>
          <w:sz w:val="24"/>
        </w:rPr>
        <w:t>马克思主义政治经济学第6篇：如何理解工资的本质是劳动力价值或价格的转化形式？</w:t>
      </w:r>
    </w:p>
    <w:p>
      <w:pPr>
        <w:spacing w:line="276" w:lineRule="auto" w:after="80"/>
        <w:ind w:firstLine="420"/>
      </w:pPr>
      <w:r>
        <w:rPr>
          <w:rFonts w:ascii="宋体" w:hAnsi="宋体" w:eastAsia="宋体"/>
          <w:b w:val="0"/>
          <w:sz w:val="21"/>
        </w:rPr>
        <w:t>工资的本质是劳动力价值或价格的转化形式之所以重要，在于它把资本主义经济的日常现象同深层结构联系起来。工资表面上是劳动价格，实质是劳动力价值或价格的转化形式，这一形式掩盖必要劳动和剩余劳动的区别。因此，分析不能停在价格、工资、利润等表象，而要进入劳动价值论和剩余价值理论的推导。</w:t>
      </w:r>
    </w:p>
    <w:p>
      <w:pPr>
        <w:spacing w:line="276" w:lineRule="auto" w:after="80"/>
        <w:ind w:firstLine="420"/>
      </w:pPr>
      <w:r>
        <w:rPr>
          <w:rFonts w:ascii="宋体" w:hAnsi="宋体" w:eastAsia="宋体"/>
          <w:b w:val="0"/>
          <w:sz w:val="21"/>
        </w:rPr>
        <w:t>工资问题的关键，是区分劳动和劳动力。劳动一旦发生就已经创造价值，不能在发生之前作为商品出售；工人出售的是劳动力的使用权。工资把劳动力价值表现为劳动价格，使整个工作日都像已经被支付。这样，必要劳动与剩余劳动的界限被遮蔽，资本主义剥削获得了自由契约和平等交换的外观。</w:t>
      </w:r>
    </w:p>
    <w:p>
      <w:pPr>
        <w:spacing w:line="276" w:lineRule="auto" w:after="80"/>
        <w:ind w:firstLine="420"/>
      </w:pPr>
      <w:r>
        <w:rPr>
          <w:rFonts w:ascii="宋体" w:hAnsi="宋体" w:eastAsia="宋体"/>
          <w:b w:val="0"/>
          <w:sz w:val="21"/>
        </w:rPr>
        <w:t>劳动不是商品，工人出卖的是一定时间内劳动力的使用权。这一点说明，工资的本质是劳动力价值或价格的转化形式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劳动力价值由维持劳动者及其家庭再生产所需生活资料价值决定。这一点揭示了表象和本质的差别。在资本主义经济中，平等交换、自由契约和市场价格常常遮蔽生产过程中的支配关系。分析工资的本质是劳动力价值或价格的转化形式，就要说明这种表象怎样形成，又为什么不能取消劳动价值和剩余价值的根本规定。</w:t>
      </w:r>
    </w:p>
    <w:p>
      <w:pPr>
        <w:spacing w:line="276" w:lineRule="auto" w:after="80"/>
        <w:ind w:firstLine="420"/>
      </w:pPr>
      <w:r>
        <w:rPr>
          <w:rFonts w:ascii="宋体" w:hAnsi="宋体" w:eastAsia="宋体"/>
          <w:b w:val="0"/>
          <w:sz w:val="21"/>
        </w:rPr>
        <w:t>工资使整个工作日看起来都已得到支付，从而遮蔽剩余劳动。这一点还关系到竞争机制。单个资本为了利润会提高效率、压缩成本、加快周转或转移风险，但社会总资本必须满足价值实现和比例协调。围绕工资的本质是劳动力价值或价格的转化形式，只有把个别资本的动机与社会总资本的条件区分开，才能解释危机和失衡。</w:t>
      </w:r>
    </w:p>
    <w:p>
      <w:pPr>
        <w:spacing w:line="276" w:lineRule="auto" w:after="80"/>
        <w:ind w:firstLine="420"/>
      </w:pPr>
      <w:r>
        <w:rPr>
          <w:rFonts w:ascii="宋体" w:hAnsi="宋体" w:eastAsia="宋体"/>
          <w:b w:val="0"/>
          <w:sz w:val="21"/>
        </w:rPr>
        <w:t>计时工资把劳动力价值分摊到时间单位，可能为延长工作日提供形式。这一点使问题具有历史性。资本主义经济范畴不是永恒存在的自然关系，而是在劳动者同生产资料分离、劳动力成为商品、生产资料集中为资本之后形成的社会关系。工资的本质是劳动力价值或价格的转化形式因此必须被理解为特定生产方式的产物。</w:t>
      </w:r>
    </w:p>
    <w:p>
      <w:pPr>
        <w:spacing w:line="276" w:lineRule="auto" w:after="80"/>
        <w:ind w:firstLine="420"/>
      </w:pPr>
      <w:r>
        <w:rPr>
          <w:rFonts w:ascii="宋体" w:hAnsi="宋体" w:eastAsia="宋体"/>
          <w:b w:val="0"/>
          <w:sz w:val="21"/>
        </w:rPr>
        <w:t>计件工资把工资同产品数量结合，便于提高劳动强度和自我监督。这一点限定了分析对象。政治经济学中的范畴从来不是孤立名词，而是特定生产关系的表现。围绕工资的本质是劳动力价值或价格的转化形式，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工资差别反映技能、历史和生活资料费用差异，但不改变工资本质。这一点说明，工资的本质是劳动力价值或价格的转化形式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工资形式把阶级关系表现为自由契约，使资本主义剥削获得平等交换的外观。这一点揭示了表象和本质的差别。在资本主义经济中，平等交换、自由契约和市场价格常常遮蔽生产过程中的支配关系。分析工资的本质是劳动力价值或价格的转化形式，就要说明这种表象怎样形成，又为什么不能取消劳动价值和剩余价值的根本规定。</w:t>
      </w:r>
    </w:p>
    <w:p>
      <w:pPr>
        <w:spacing w:line="276" w:lineRule="auto" w:after="80"/>
        <w:ind w:firstLine="420"/>
      </w:pPr>
      <w:r>
        <w:rPr>
          <w:rFonts w:ascii="宋体" w:hAnsi="宋体" w:eastAsia="宋体"/>
          <w:b w:val="0"/>
          <w:sz w:val="21"/>
        </w:rPr>
        <w:t>把上述层次连起来看，工资的本质是劳动力价值或价格的转化形式至少包含三个连续环节：其一是“劳动不是商品，工人出卖的是一定时间内劳动力的使用权。”；其二是“计时工资把劳动力价值分摊到时间单位，可能为延长工作日提供形式。”；其三是“工资形式把阶级关系表现为自由契约，使资本主义剥削获得平等交换的外观。”。这三个环节分别对应资本主义经济分析中的前提、运动和结果。前提决定范畴为何出现，运动说明范畴怎样发挥作用，结果则揭示它怎样形成新的矛盾。</w:t>
      </w:r>
    </w:p>
    <w:p>
      <w:pPr>
        <w:spacing w:line="276" w:lineRule="auto" w:after="80"/>
        <w:ind w:firstLine="420"/>
      </w:pPr>
      <w:r>
        <w:rPr>
          <w:rFonts w:ascii="宋体" w:hAnsi="宋体" w:eastAsia="宋体"/>
          <w:b w:val="0"/>
          <w:sz w:val="21"/>
        </w:rPr>
        <w:t>综上，工资的本质是劳动力价值或价格的转化形式的核心不是概念堆叠，而是机制推导。它要求从商品和价值进入劳动力商品、剩余价值、资本积累、竞争和危机，把表面经济现象还原为资本主义生产关系。这样才能看出，资本主义既能发展生产力，又不断以自身方式制造新的矛盾。</w:t>
      </w:r>
    </w:p>
    <w:p>
      <w:pPr>
        <w:spacing w:line="276" w:lineRule="auto" w:after="80"/>
        <w:ind w:firstLine="420"/>
      </w:pPr>
      <w:r>
        <w:rPr>
          <w:rFonts w:ascii="宋体" w:hAnsi="宋体" w:eastAsia="宋体"/>
          <w:b w:val="0"/>
          <w:sz w:val="21"/>
        </w:rPr>
        <w:t>从价值生产看，工资的本质是劳动力价值或价格的转化形式还要结合“劳动不是商品，工人出卖的是一定时间内劳动力的使用权。”说明。价值并不是在交换中凭空出现，而是在劳动过程中形成，再通过商品出售得到实现。若忽略这一点，就会把价格、工资和利润都看成市场偶然结果，而看不到它们同劳动力商品和剩余价值生产的内在联系。</w:t>
      </w:r>
    </w:p>
    <w:p>
      <w:pPr>
        <w:spacing w:line="276" w:lineRule="auto" w:after="80"/>
        <w:ind w:firstLine="420"/>
      </w:pPr>
      <w:r>
        <w:rPr>
          <w:rFonts w:ascii="宋体" w:hAnsi="宋体" w:eastAsia="宋体"/>
          <w:b w:val="0"/>
          <w:sz w:val="21"/>
        </w:rPr>
        <w:t>从资本循环看，工资的本质是劳动力价值或价格的转化形式还要结合“劳动力价值由维持劳动者及其家庭再生产所需生活资料价值决定。”说明。货币资本、生产资本和商品资本任何一个形态停滞，都会影响资本增殖。一个概念只有放到G-W…P…W′-G′的连续运动中，才能看清它怎样影响购买、生产、销售和再投资。</w:t>
      </w:r>
    </w:p>
    <w:p>
      <w:pPr>
        <w:spacing w:line="276" w:lineRule="auto" w:after="80"/>
        <w:ind w:firstLine="420"/>
      </w:pPr>
      <w:r>
        <w:rPr>
          <w:rFonts w:ascii="宋体" w:hAnsi="宋体" w:eastAsia="宋体"/>
          <w:b w:val="0"/>
          <w:sz w:val="21"/>
        </w:rPr>
        <w:t>从竞争关系看，工资的本质是劳动力价值或价格的转化形式还要结合“工资使整个工作日看起来都已得到支付，从而遮蔽剩余劳动。”说明。单个资本的选择常常是利润最大化的理性行为，但所有资本同时这样行动，就可能造成过度投资、价格下跌和部门失衡。马克思政治经济学的深度，正在于把个别理性转化为总体矛盾来分析。</w:t>
      </w:r>
    </w:p>
    <w:p>
      <w:pPr>
        <w:spacing w:line="276" w:lineRule="auto" w:after="80"/>
        <w:ind w:firstLine="420"/>
      </w:pPr>
      <w:r>
        <w:rPr>
          <w:rFonts w:ascii="宋体" w:hAnsi="宋体" w:eastAsia="宋体"/>
          <w:b w:val="0"/>
          <w:sz w:val="21"/>
        </w:rPr>
        <w:t>从社会再生产看，工资的本质是劳动力价值或价格的转化形式还要结合“计时工资把劳动力价值分摊到时间单位，可能为延长工作日提供形式。”说明。资本主义不是一个个孤立企业的简单相加，生产资料、消费资料、工资收入和利润支出必须在全社会范围内衔接。比例关系一旦断裂，价值实现问题就会转化为生产中断和危机。</w:t>
      </w:r>
    </w:p>
    <w:p>
      <w:r>
        <w:br w:type="page"/>
      </w:r>
    </w:p>
    <w:p>
      <w:pPr>
        <w:pStyle w:val="Heading2"/>
        <w:spacing w:after="160"/>
        <w:ind w:firstLine="0"/>
      </w:pPr>
      <w:r>
        <w:rPr>
          <w:rFonts w:ascii="黑体" w:hAnsi="黑体" w:eastAsia="黑体"/>
          <w:b/>
          <w:sz w:val="24"/>
        </w:rPr>
        <w:t>马克思主义政治经济学第7篇：如何理解资本积累、资本有机构成提高和相对过剩人口？</w:t>
      </w:r>
    </w:p>
    <w:p>
      <w:pPr>
        <w:spacing w:line="276" w:lineRule="auto" w:after="80"/>
        <w:ind w:firstLine="420"/>
      </w:pPr>
      <w:r>
        <w:rPr>
          <w:rFonts w:ascii="宋体" w:hAnsi="宋体" w:eastAsia="宋体"/>
          <w:b w:val="0"/>
          <w:sz w:val="21"/>
        </w:rPr>
        <w:t>讨论资本积累、资本有机构成提高和相对过剩人口，首先要坚持《资本论》的方法：从表面经济现象进入生产关系内部。资本积累推动不变资本相对可变资本增长，从而在扩大财富的同时形成相对过剩人口和产业后备军。只有把市场交换、生产过程和资本竞争联系起来，才能说明这一问题的真实理论位置。</w:t>
      </w:r>
    </w:p>
    <w:p>
      <w:pPr>
        <w:spacing w:line="276" w:lineRule="auto" w:after="80"/>
        <w:ind w:firstLine="420"/>
      </w:pPr>
      <w:r>
        <w:rPr>
          <w:rFonts w:ascii="宋体" w:hAnsi="宋体" w:eastAsia="宋体"/>
          <w:b w:val="0"/>
          <w:sz w:val="21"/>
        </w:rPr>
        <w:t>资本积累并不是资本家把钱简单存起来，而是把剩余价值转化为追加资本。追加资本又要求更多生产资料和劳动力被纳入资本支配。随着机器体系扩大，不变资本相对可变资本的比重上升，资本对活劳动的需求并不随资本总额同步增长，由此形成相对过剩人口和产业后备军。</w:t>
      </w:r>
    </w:p>
    <w:p>
      <w:pPr>
        <w:spacing w:line="276" w:lineRule="auto" w:after="80"/>
        <w:ind w:firstLine="420"/>
      </w:pPr>
      <w:r>
        <w:rPr>
          <w:rFonts w:ascii="宋体" w:hAnsi="宋体" w:eastAsia="宋体"/>
          <w:b w:val="0"/>
          <w:sz w:val="21"/>
        </w:rPr>
        <w:t>资本积累是剩余价值资本化，是竞争压力下资本扩大再生产的要求。这一点揭示了表象和本质的差别。在资本主义经济中，平等交换、自由契约和市场价格常常遮蔽生产过程中的支配关系。分析资本积累、资本有机构成提高和相对过剩人口，就要说明这种表象怎样形成，又为什么不能取消劳动价值和剩余价值的根本规定。</w:t>
      </w:r>
    </w:p>
    <w:p>
      <w:pPr>
        <w:spacing w:line="276" w:lineRule="auto" w:after="80"/>
        <w:ind w:firstLine="420"/>
      </w:pPr>
      <w:r>
        <w:rPr>
          <w:rFonts w:ascii="宋体" w:hAnsi="宋体" w:eastAsia="宋体"/>
          <w:b w:val="0"/>
          <w:sz w:val="21"/>
        </w:rPr>
        <w:t>资本有机构成表现为c相对于v提高，机器、厂房、原料和技术系统比重增加。这一点还关系到竞争机制。单个资本为了利润会提高效率、压缩成本、加快周转或转移风险，但社会总资本必须满足价值实现和比例协调。围绕资本积累、资本有机构成提高和相对过剩人口，只有把个别资本的动机与社会总资本的条件区分开，才能解释危机和失衡。</w:t>
      </w:r>
    </w:p>
    <w:p>
      <w:pPr>
        <w:spacing w:line="276" w:lineRule="auto" w:after="80"/>
        <w:ind w:firstLine="420"/>
      </w:pPr>
      <w:r>
        <w:rPr>
          <w:rFonts w:ascii="宋体" w:hAnsi="宋体" w:eastAsia="宋体"/>
          <w:b w:val="0"/>
          <w:sz w:val="21"/>
        </w:rPr>
        <w:t>活劳动是剩余价值来源，可变资本相对减少会使部分劳动者被排挤出生产过程。这一点使问题具有历史性。资本主义经济范畴不是永恒存在的自然关系，而是在劳动者同生产资料分离、劳动力成为商品、生产资料集中为资本之后形成的社会关系。资本积累、资本有机构成提高和相对过剩人口因此必须被理解为特定生产方式的产物。</w:t>
      </w:r>
    </w:p>
    <w:p>
      <w:pPr>
        <w:spacing w:line="276" w:lineRule="auto" w:after="80"/>
        <w:ind w:firstLine="420"/>
      </w:pPr>
      <w:r>
        <w:rPr>
          <w:rFonts w:ascii="宋体" w:hAnsi="宋体" w:eastAsia="宋体"/>
          <w:b w:val="0"/>
          <w:sz w:val="21"/>
        </w:rPr>
        <w:t>相对过剩人口不是人口绝对过多，而是相对于资本增殖需要过剩。这一点限定了分析对象。政治经济学中的范畴从来不是孤立名词，而是特定生产关系的表现。围绕资本积累、资本有机构成提高和相对过剩人口，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产业后备军包括流动、潜在和停滞形式，为资本扩张提供劳动力储备。这一点说明，资本积累、资本有机构成提高和相对过剩人口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失业压力压低工资并削弱工人谈判能力，是资本统治劳动的重要条件。这一点揭示了表象和本质的差别。在资本主义经济中，平等交换、自由契约和市场价格常常遮蔽生产过程中的支配关系。分析资本积累、资本有机构成提高和相对过剩人口，就要说明这种表象怎样形成，又为什么不能取消劳动价值和剩余价值的根本规定。</w:t>
      </w:r>
    </w:p>
    <w:p>
      <w:pPr>
        <w:spacing w:line="276" w:lineRule="auto" w:after="80"/>
        <w:ind w:firstLine="420"/>
      </w:pPr>
      <w:r>
        <w:rPr>
          <w:rFonts w:ascii="宋体" w:hAnsi="宋体" w:eastAsia="宋体"/>
          <w:b w:val="0"/>
          <w:sz w:val="21"/>
        </w:rPr>
        <w:t>资本积累的一般规律表现为财富集中和劳动者不安全感同时增长。这一点还关系到竞争机制。单个资本为了利润会提高效率、压缩成本、加快周转或转移风险，但社会总资本必须满足价值实现和比例协调。围绕资本积累、资本有机构成提高和相对过剩人口，只有把个别资本的动机与社会总资本的条件区分开，才能解释危机和失衡。</w:t>
      </w:r>
    </w:p>
    <w:p>
      <w:pPr>
        <w:spacing w:line="276" w:lineRule="auto" w:after="80"/>
        <w:ind w:firstLine="420"/>
      </w:pPr>
      <w:r>
        <w:rPr>
          <w:rFonts w:ascii="宋体" w:hAnsi="宋体" w:eastAsia="宋体"/>
          <w:b w:val="0"/>
          <w:sz w:val="21"/>
        </w:rPr>
        <w:t>把上述层次连起来看，资本积累、资本有机构成提高和相对过剩人口至少包含三个连续环节：其一是“资本积累是剩余价值资本化，是竞争压力下资本扩大再生产的要求。”；其二是“相对过剩人口不是人口绝对过多，而是相对于资本增殖需要过剩。”；其三是“资本积累的一般规律表现为财富集中和劳动者不安全感同时增长。”。这三个环节分别对应资本主义经济分析中的前提、运动和结果。前提决定范畴为何出现，运动说明范畴怎样发挥作用，结果则揭示它怎样形成新的矛盾。</w:t>
      </w:r>
    </w:p>
    <w:p>
      <w:pPr>
        <w:spacing w:line="276" w:lineRule="auto" w:after="80"/>
        <w:ind w:firstLine="420"/>
      </w:pPr>
      <w:r>
        <w:rPr>
          <w:rFonts w:ascii="宋体" w:hAnsi="宋体" w:eastAsia="宋体"/>
          <w:b w:val="0"/>
          <w:sz w:val="21"/>
        </w:rPr>
        <w:t>综上，资本积累、资本有机构成提高和相对过剩人口的核心不是概念堆叠，而是机制推导。它要求从商品和价值进入劳动力商品、剩余价值、资本积累、竞争和危机，把表面经济现象还原为资本主义生产关系。这样才能看出，资本主义既能发展生产力，又不断以自身方式制造新的矛盾。</w:t>
      </w:r>
    </w:p>
    <w:p>
      <w:pPr>
        <w:spacing w:line="276" w:lineRule="auto" w:after="80"/>
        <w:ind w:firstLine="420"/>
      </w:pPr>
      <w:r>
        <w:rPr>
          <w:rFonts w:ascii="宋体" w:hAnsi="宋体" w:eastAsia="宋体"/>
          <w:b w:val="0"/>
          <w:sz w:val="21"/>
        </w:rPr>
        <w:t>从价值生产看，资本积累、资本有机构成提高和相对过剩人口还要结合“资本积累是剩余价值资本化，是竞争压力下资本扩大再生产的要求。”说明。价值并不是在交换中凭空出现，而是在劳动过程中形成，再通过商品出售得到实现。若忽略这一点，就会把价格、工资和利润都看成市场偶然结果，而看不到它们同劳动力商品和剩余价值生产的内在联系。</w:t>
      </w:r>
    </w:p>
    <w:p>
      <w:pPr>
        <w:spacing w:line="276" w:lineRule="auto" w:after="80"/>
        <w:ind w:firstLine="420"/>
      </w:pPr>
      <w:r>
        <w:rPr>
          <w:rFonts w:ascii="宋体" w:hAnsi="宋体" w:eastAsia="宋体"/>
          <w:b w:val="0"/>
          <w:sz w:val="21"/>
        </w:rPr>
        <w:t>从资本循环看，资本积累、资本有机构成提高和相对过剩人口还要结合“资本有机构成表现为c相对于v提高，机器、厂房、原料和技术系统比重增加。”说明。货币资本、生产资本和商品资本任何一个形态停滞，都会影响资本增殖。一个概念只有放到G-W…P…W′-G′的连续运动中，才能看清它怎样影响购买、生产、销售和再投资。</w:t>
      </w:r>
    </w:p>
    <w:p>
      <w:pPr>
        <w:spacing w:line="276" w:lineRule="auto" w:after="80"/>
        <w:ind w:firstLine="420"/>
      </w:pPr>
      <w:r>
        <w:rPr>
          <w:rFonts w:ascii="宋体" w:hAnsi="宋体" w:eastAsia="宋体"/>
          <w:b w:val="0"/>
          <w:sz w:val="21"/>
        </w:rPr>
        <w:t>从竞争关系看，资本积累、资本有机构成提高和相对过剩人口还要结合“活劳动是剩余价值来源，可变资本相对减少会使部分劳动者被排挤出生产过程。”说明。单个资本的选择常常是利润最大化的理性行为，但所有资本同时这样行动，就可能造成过度投资、价格下跌和部门失衡。马克思政治经济学的深度，正在于把个别理性转化为总体矛盾来分析。</w:t>
      </w:r>
    </w:p>
    <w:p>
      <w:pPr>
        <w:spacing w:line="276" w:lineRule="auto" w:after="80"/>
        <w:ind w:firstLine="420"/>
      </w:pPr>
      <w:r>
        <w:rPr>
          <w:rFonts w:ascii="宋体" w:hAnsi="宋体" w:eastAsia="宋体"/>
          <w:b w:val="0"/>
          <w:sz w:val="21"/>
        </w:rPr>
        <w:t>从社会再生产看，资本积累、资本有机构成提高和相对过剩人口还要结合“相对过剩人口不是人口绝对过多，而是相对于资本增殖需要过剩。”说明。资本主义不是一个个孤立企业的简单相加，生产资料、消费资料、工资收入和利润支出必须在全社会范围内衔接。比例关系一旦断裂，价值实现问题就会转化为生产中断和危机。</w:t>
      </w:r>
    </w:p>
    <w:p>
      <w:r>
        <w:br w:type="page"/>
      </w:r>
    </w:p>
    <w:p>
      <w:pPr>
        <w:pStyle w:val="Heading2"/>
        <w:spacing w:after="160"/>
        <w:ind w:firstLine="0"/>
      </w:pPr>
      <w:r>
        <w:rPr>
          <w:rFonts w:ascii="黑体" w:hAnsi="黑体" w:eastAsia="黑体"/>
          <w:b/>
          <w:sz w:val="24"/>
        </w:rPr>
        <w:t>马克思主义政治经济学第8篇：如何理解资本主义生产社会化与资本主义私人占有之间的基本矛盾？</w:t>
      </w:r>
    </w:p>
    <w:p>
      <w:pPr>
        <w:spacing w:line="276" w:lineRule="auto" w:after="80"/>
        <w:ind w:firstLine="420"/>
      </w:pPr>
      <w:r>
        <w:rPr>
          <w:rFonts w:ascii="宋体" w:hAnsi="宋体" w:eastAsia="宋体"/>
          <w:b w:val="0"/>
          <w:sz w:val="21"/>
        </w:rPr>
        <w:t>资本主义生产社会化与资本主义私人占有之间的基本矛盾不是单个概念解释，而是进入马克思主义政治经济学结构的一个切口。资本主义基本矛盾在于生产日益社会化，而生产资料和剩余产品仍由私人资本占有。围绕这一问题，需要从价值形成、资本运动、剩余价值分配和危机可能性几个层面展开，不能把经济范畴写成一般感想。</w:t>
      </w:r>
    </w:p>
    <w:p>
      <w:pPr>
        <w:spacing w:line="276" w:lineRule="auto" w:after="80"/>
        <w:ind w:firstLine="420"/>
      </w:pPr>
      <w:r>
        <w:rPr>
          <w:rFonts w:ascii="宋体" w:hAnsi="宋体" w:eastAsia="宋体"/>
          <w:b w:val="0"/>
          <w:sz w:val="21"/>
        </w:rPr>
        <w:t>生产社会化表明产品已经不再是孤立个人劳动的结果，而是分工、机器、交通、通信和供应链共同作用的结果。私人占有则意味着生产资料、投资方向和剩余产品分配仍由资本所有权决定。二者的冲突，使社会劳动的成果表现为私人资本的权力，也使社会需要服从利润率和资本增殖。</w:t>
      </w:r>
    </w:p>
    <w:p>
      <w:pPr>
        <w:spacing w:line="276" w:lineRule="auto" w:after="80"/>
        <w:ind w:firstLine="420"/>
      </w:pPr>
      <w:r>
        <w:rPr>
          <w:rFonts w:ascii="宋体" w:hAnsi="宋体" w:eastAsia="宋体"/>
          <w:b w:val="0"/>
          <w:sz w:val="21"/>
        </w:rPr>
        <w:t>大工业、分工、机器体系和供应链使生产成为无数劳动者共同完成的社会过程。这一点还关系到竞争机制。单个资本为了利润会提高效率、压缩成本、加快周转或转移风险，但社会总资本必须满足价值实现和比例协调。围绕资本主义生产社会化与资本主义私人占有之间的基本矛盾，只有把个别资本的动机与社会总资本的条件区分开，才能解释危机和失衡。</w:t>
      </w:r>
    </w:p>
    <w:p>
      <w:pPr>
        <w:spacing w:line="276" w:lineRule="auto" w:after="80"/>
        <w:ind w:firstLine="420"/>
      </w:pPr>
      <w:r>
        <w:rPr>
          <w:rFonts w:ascii="宋体" w:hAnsi="宋体" w:eastAsia="宋体"/>
          <w:b w:val="0"/>
          <w:sz w:val="21"/>
        </w:rPr>
        <w:t>生产资料私人占有使社会化劳动成果转化为资本收益，劳动者不能支配生产目的和产品。这一点使问题具有历史性。资本主义经济范畴不是永恒存在的自然关系，而是在劳动者同生产资料分离、劳动力成为商品、生产资料集中为资本之后形成的社会关系。资本主义生产社会化与资本主义私人占有之间的基本矛盾因此必须被理解为特定生产方式的产物。</w:t>
      </w:r>
    </w:p>
    <w:p>
      <w:pPr>
        <w:spacing w:line="276" w:lineRule="auto" w:after="80"/>
        <w:ind w:firstLine="420"/>
      </w:pPr>
      <w:r>
        <w:rPr>
          <w:rFonts w:ascii="宋体" w:hAnsi="宋体" w:eastAsia="宋体"/>
          <w:b w:val="0"/>
          <w:sz w:val="21"/>
        </w:rPr>
        <w:t>社会需要本可通过协作满足，但资本主义生产必须服从利润率和资本增殖。这一点限定了分析对象。政治经济学中的范畴从来不是孤立名词，而是特定生产关系的表现。围绕资本主义生产社会化与资本主义私人占有之间的基本矛盾，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私人资本分散决策导致部门比例失调、过剩生产和周期性危机。这一点说明，资本主义生产社会化与资本主义私人占有之间的基本矛盾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股份公司和信用制度承认生产社会化，却仍以私人收益和资本权力为中心。这一点揭示了表象和本质的差别。在资本主义经济中，平等交换、自由契约和市场价格常常遮蔽生产过程中的支配关系。分析资本主义生产社会化与资本主义私人占有之间的基本矛盾，就要说明这种表象怎样形成，又为什么不能取消劳动价值和剩余价值的根本规定。</w:t>
      </w:r>
    </w:p>
    <w:p>
      <w:pPr>
        <w:spacing w:line="276" w:lineRule="auto" w:after="80"/>
        <w:ind w:firstLine="420"/>
      </w:pPr>
      <w:r>
        <w:rPr>
          <w:rFonts w:ascii="宋体" w:hAnsi="宋体" w:eastAsia="宋体"/>
          <w:b w:val="0"/>
          <w:sz w:val="21"/>
        </w:rPr>
        <w:t>《宣言》对资产阶级的评价正体现这一矛盾：它创造巨大生产力，也创造无法驾驭的力量。这一点还关系到竞争机制。单个资本为了利润会提高效率、压缩成本、加快周转或转移风险，但社会总资本必须满足价值实现和比例协调。围绕资本主义生产社会化与资本主义私人占有之间的基本矛盾，只有把个别资本的动机与社会总资本的条件区分开，才能解释危机和失衡。</w:t>
      </w:r>
    </w:p>
    <w:p>
      <w:pPr>
        <w:spacing w:line="276" w:lineRule="auto" w:after="80"/>
        <w:ind w:firstLine="420"/>
      </w:pPr>
      <w:r>
        <w:rPr>
          <w:rFonts w:ascii="宋体" w:hAnsi="宋体" w:eastAsia="宋体"/>
          <w:b w:val="0"/>
          <w:sz w:val="21"/>
        </w:rPr>
        <w:t>基本矛盾不是管理问题，而是资本主义生产方式的结构性冲突。这一点使问题具有历史性。资本主义经济范畴不是永恒存在的自然关系，而是在劳动者同生产资料分离、劳动力成为商品、生产资料集中为资本之后形成的社会关系。资本主义生产社会化与资本主义私人占有之间的基本矛盾因此必须被理解为特定生产方式的产物。</w:t>
      </w:r>
    </w:p>
    <w:p>
      <w:pPr>
        <w:spacing w:line="276" w:lineRule="auto" w:after="80"/>
        <w:ind w:firstLine="420"/>
      </w:pPr>
      <w:r>
        <w:rPr>
          <w:rFonts w:ascii="宋体" w:hAnsi="宋体" w:eastAsia="宋体"/>
          <w:b w:val="0"/>
          <w:sz w:val="21"/>
        </w:rPr>
        <w:t>把上述层次连起来看，资本主义生产社会化与资本主义私人占有之间的基本矛盾至少包含三个连续环节：其一是“大工业、分工、机器体系和供应链使生产成为无数劳动者共同完成的社会过程。”；其二是“私人资本分散决策导致部门比例失调、过剩生产和周期性危机。”；其三是“基本矛盾不是管理问题，而是资本主义生产方式的结构性冲突。”。这三个环节分别对应资本主义经济分析中的前提、运动和结果。前提决定范畴为何出现，运动说明范畴怎样发挥作用，结果则揭示它怎样形成新的矛盾。</w:t>
      </w:r>
    </w:p>
    <w:p>
      <w:pPr>
        <w:spacing w:line="276" w:lineRule="auto" w:after="80"/>
        <w:ind w:firstLine="420"/>
      </w:pPr>
      <w:r>
        <w:rPr>
          <w:rFonts w:ascii="宋体" w:hAnsi="宋体" w:eastAsia="宋体"/>
          <w:b w:val="0"/>
          <w:sz w:val="21"/>
        </w:rPr>
        <w:t>因此，资本主义生产社会化与资本主义私人占有之间的基本矛盾必须用政治经济学的方法回答：它的价值来源是什么，资本怎样通过它实现增殖，它又怎样在竞争和社会再生产中表现为现实矛盾。只要抓住劳动价值论和剩余价值理论这条主线，问题就不会滑向空泛评价。</w:t>
      </w:r>
    </w:p>
    <w:p>
      <w:pPr>
        <w:spacing w:line="276" w:lineRule="auto" w:after="80"/>
        <w:ind w:firstLine="420"/>
      </w:pPr>
      <w:r>
        <w:rPr>
          <w:rFonts w:ascii="宋体" w:hAnsi="宋体" w:eastAsia="宋体"/>
          <w:b w:val="0"/>
          <w:sz w:val="21"/>
        </w:rPr>
        <w:t>从价值生产看，资本主义生产社会化与资本主义私人占有之间的基本矛盾还要结合“大工业、分工、机器体系和供应链使生产成为无数劳动者共同完成的社会过程。”说明。价值并不是在交换中凭空出现，而是在劳动过程中形成，再通过商品出售得到实现。若忽略这一点，就会把价格、工资和利润都看成市场偶然结果，而看不到它们同劳动力商品和剩余价值生产的内在联系。</w:t>
      </w:r>
    </w:p>
    <w:p>
      <w:pPr>
        <w:spacing w:line="276" w:lineRule="auto" w:after="80"/>
        <w:ind w:firstLine="420"/>
      </w:pPr>
      <w:r>
        <w:rPr>
          <w:rFonts w:ascii="宋体" w:hAnsi="宋体" w:eastAsia="宋体"/>
          <w:b w:val="0"/>
          <w:sz w:val="21"/>
        </w:rPr>
        <w:t>从资本循环看，资本主义生产社会化与资本主义私人占有之间的基本矛盾还要结合“生产资料私人占有使社会化劳动成果转化为资本收益，劳动者不能支配生产目的和产品。”说明。货币资本、生产资本和商品资本任何一个形态停滞，都会影响资本增殖。一个概念只有放到G-W…P…W′-G′的连续运动中，才能看清它怎样影响购买、生产、销售和再投资。</w:t>
      </w:r>
    </w:p>
    <w:p>
      <w:pPr>
        <w:spacing w:line="276" w:lineRule="auto" w:after="80"/>
        <w:ind w:firstLine="420"/>
      </w:pPr>
      <w:r>
        <w:rPr>
          <w:rFonts w:ascii="宋体" w:hAnsi="宋体" w:eastAsia="宋体"/>
          <w:b w:val="0"/>
          <w:sz w:val="21"/>
        </w:rPr>
        <w:t>从竞争关系看，资本主义生产社会化与资本主义私人占有之间的基本矛盾还要结合“社会需要本可通过协作满足，但资本主义生产必须服从利润率和资本增殖。”说明。单个资本的选择常常是利润最大化的理性行为，但所有资本同时这样行动，就可能造成过度投资、价格下跌和部门失衡。马克思政治经济学的深度，正在于把个别理性转化为总体矛盾来分析。</w:t>
      </w:r>
    </w:p>
    <w:p>
      <w:r>
        <w:br w:type="page"/>
      </w:r>
    </w:p>
    <w:p>
      <w:pPr>
        <w:pStyle w:val="Heading2"/>
        <w:spacing w:after="160"/>
        <w:ind w:firstLine="0"/>
      </w:pPr>
      <w:r>
        <w:rPr>
          <w:rFonts w:ascii="黑体" w:hAnsi="黑体" w:eastAsia="黑体"/>
          <w:b/>
          <w:sz w:val="24"/>
        </w:rPr>
        <w:t>马克思主义政治经济学第9篇：如何评价资产阶级在生产力发展和世界市场形成中的历史作用及其局限？</w:t>
      </w:r>
    </w:p>
    <w:p>
      <w:pPr>
        <w:spacing w:line="276" w:lineRule="auto" w:after="80"/>
        <w:ind w:firstLine="420"/>
      </w:pPr>
      <w:r>
        <w:rPr>
          <w:rFonts w:ascii="宋体" w:hAnsi="宋体" w:eastAsia="宋体"/>
          <w:b w:val="0"/>
          <w:sz w:val="21"/>
        </w:rPr>
        <w:t>如何评价资产阶级在生产力发展和世界市场形成中的历史作用及其局限不是单个概念解释，而是进入马克思主义政治经济学结构的一个切口。资产阶级具有破坏封建制度和推动世界市场形成的历史革命作用，但这一作用受资本私有制和利润目的限制。围绕这一问题，需要从价值形成、资本运动、剩余价值分配和危机可能性几个层面展开，不能把经济范畴写成一般感想。</w:t>
      </w:r>
    </w:p>
    <w:p>
      <w:pPr>
        <w:spacing w:line="276" w:lineRule="auto" w:after="80"/>
        <w:ind w:firstLine="420"/>
      </w:pPr>
      <w:r>
        <w:rPr>
          <w:rFonts w:ascii="宋体" w:hAnsi="宋体" w:eastAsia="宋体"/>
          <w:b w:val="0"/>
          <w:sz w:val="21"/>
        </w:rPr>
        <w:t>《共产党宣言》评价资产阶级时并没有否认其历史进步性。资产阶级打碎封建束缚，推动大工业和世界市场，把地方性生产卷入全球联系。但它推动生产力的方式，是把一切关系纳入商品、货币和资本逻辑。它创造的生产力越巨大，就越同私人占有和利润目的发生冲突。</w:t>
      </w:r>
    </w:p>
    <w:p>
      <w:pPr>
        <w:spacing w:line="276" w:lineRule="auto" w:after="80"/>
        <w:ind w:firstLine="420"/>
      </w:pPr>
      <w:r>
        <w:rPr>
          <w:rFonts w:ascii="宋体" w:hAnsi="宋体" w:eastAsia="宋体"/>
          <w:b w:val="0"/>
          <w:sz w:val="21"/>
        </w:rPr>
        <w:t>资产阶级瓦解封建等级关系、地方割据和自然经济，推动商品交换和现代工业。这一点使问题具有历史性。资本主义经济范畴不是永恒存在的自然关系，而是在劳动者同生产资料分离、劳动力成为商品、生产资料集中为资本之后形成的社会关系。如何评价资产阶级在生产力发展和世界市场形成中的历史作用及其局限因此必须被理解为特定生产方式的产物。</w:t>
      </w:r>
    </w:p>
    <w:p>
      <w:pPr>
        <w:spacing w:line="276" w:lineRule="auto" w:after="80"/>
        <w:ind w:firstLine="420"/>
      </w:pPr>
      <w:r>
        <w:rPr>
          <w:rFonts w:ascii="宋体" w:hAnsi="宋体" w:eastAsia="宋体"/>
          <w:b w:val="0"/>
          <w:sz w:val="21"/>
        </w:rPr>
        <w:t>世界市场使原料、产品、技术和资本跨越国界流动，地方自给自足被普遍依赖取代。这一点限定了分析对象。政治经济学中的范畴从来不是孤立名词，而是特定生产关系的表现。围绕如何评价资产阶级在生产力发展和世界市场形成中的历史作用及其局限，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资产阶级用契约、货币和竞争替代宗法依附，同时把人与人的关系转化为金钱关系。这一点说明，如何评价资产阶级在生产力发展和世界市场形成中的历史作用及其局限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生产力发展不是为了人的全面发展，而是服务于利润和资本积累。这一点揭示了表象和本质的差别。在资本主义经济中，平等交换、自由契约和市场价格常常遮蔽生产过程中的支配关系。分析如何评价资产阶级在生产力发展和世界市场形成中的历史作用及其局限，就要说明这种表象怎样形成，又为什么不能取消劳动价值和剩余价值的根本规定。</w:t>
      </w:r>
    </w:p>
    <w:p>
      <w:pPr>
        <w:spacing w:line="276" w:lineRule="auto" w:after="80"/>
        <w:ind w:firstLine="420"/>
      </w:pPr>
      <w:r>
        <w:rPr>
          <w:rFonts w:ascii="宋体" w:hAnsi="宋体" w:eastAsia="宋体"/>
          <w:b w:val="0"/>
          <w:sz w:val="21"/>
        </w:rPr>
        <w:t>世界市场扩大交往，也扩大殖民掠夺、不平等交换和危机传播。这一点还关系到竞争机制。单个资本为了利润会提高效率、压缩成本、加快周转或转移风险，但社会总资本必须满足价值实现和比例协调。围绕如何评价资产阶级在生产力发展和世界市场形成中的历史作用及其局限，只有把个别资本的动机与社会总资本的条件区分开，才能解释危机和失衡。</w:t>
      </w:r>
    </w:p>
    <w:p>
      <w:pPr>
        <w:spacing w:line="276" w:lineRule="auto" w:after="80"/>
        <w:ind w:firstLine="420"/>
      </w:pPr>
      <w:r>
        <w:rPr>
          <w:rFonts w:ascii="宋体" w:hAnsi="宋体" w:eastAsia="宋体"/>
          <w:b w:val="0"/>
          <w:sz w:val="21"/>
        </w:rPr>
        <w:t>资产阶级在发展大工业时集中无产阶级，训练其组织性并创造自己的掘墓人。这一点使问题具有历史性。资本主义经济范畴不是永恒存在的自然关系，而是在劳动者同生产资料分离、劳动力成为商品、生产资料集中为资本之后形成的社会关系。如何评价资产阶级在生产力发展和世界市场形成中的历史作用及其局限因此必须被理解为特定生产方式的产物。</w:t>
      </w:r>
    </w:p>
    <w:p>
      <w:pPr>
        <w:spacing w:line="276" w:lineRule="auto" w:after="80"/>
        <w:ind w:firstLine="420"/>
      </w:pPr>
      <w:r>
        <w:rPr>
          <w:rFonts w:ascii="宋体" w:hAnsi="宋体" w:eastAsia="宋体"/>
          <w:b w:val="0"/>
          <w:sz w:val="21"/>
        </w:rPr>
        <w:t>评价资产阶级必须历史辩证，既承认其进步贡献，又揭示其无法超越资本逻辑。这一点限定了分析对象。政治经济学中的范畴从来不是孤立名词，而是特定生产关系的表现。围绕如何评价资产阶级在生产力发展和世界市场形成中的历史作用及其局限，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把上述层次连起来看，如何评价资产阶级在生产力发展和世界市场形成中的历史作用及其局限至少包含三个连续环节：其一是“资产阶级瓦解封建等级关系、地方割据和自然经济，推动商品交换和现代工业。”；其二是“生产力发展不是为了人的全面发展，而是服务于利润和资本积累。”；其三是“评价资产阶级必须历史辩证，既承认其进步贡献，又揭示其无法超越资本逻辑。”。这三个环节分别对应资本主义经济分析中的前提、运动和结果。前提决定范畴为何出现，运动说明范畴怎样发挥作用，结果则揭示它怎样形成新的矛盾。</w:t>
      </w:r>
    </w:p>
    <w:p>
      <w:pPr>
        <w:spacing w:line="276" w:lineRule="auto" w:after="80"/>
        <w:ind w:firstLine="420"/>
      </w:pPr>
      <w:r>
        <w:rPr>
          <w:rFonts w:ascii="宋体" w:hAnsi="宋体" w:eastAsia="宋体"/>
          <w:b w:val="0"/>
          <w:sz w:val="21"/>
        </w:rPr>
        <w:t>因此，如何评价资产阶级在生产力发展和世界市场形成中的历史作用及其局限必须用政治经济学的方法回答：它的价值来源是什么，资本怎样通过它实现增殖，它又怎样在竞争和社会再生产中表现为现实矛盾。只要抓住劳动价值论和剩余价值理论这条主线，问题就不会滑向空泛评价。</w:t>
      </w:r>
    </w:p>
    <w:p>
      <w:pPr>
        <w:spacing w:line="276" w:lineRule="auto" w:after="80"/>
        <w:ind w:firstLine="420"/>
      </w:pPr>
      <w:r>
        <w:rPr>
          <w:rFonts w:ascii="宋体" w:hAnsi="宋体" w:eastAsia="宋体"/>
          <w:b w:val="0"/>
          <w:sz w:val="21"/>
        </w:rPr>
        <w:t>从价值生产看，如何评价资产阶级在生产力发展和世界市场形成中的历史作用及其局限还要结合“资产阶级瓦解封建等级关系、地方割据和自然经济，推动商品交换和现代工业。”说明。价值并不是在交换中凭空出现，而是在劳动过程中形成，再通过商品出售得到实现。若忽略这一点，就会把价格、工资和利润都看成市场偶然结果，而看不到它们同劳动力商品和剩余价值生产的内在联系。</w:t>
      </w:r>
    </w:p>
    <w:p>
      <w:pPr>
        <w:spacing w:line="276" w:lineRule="auto" w:after="80"/>
        <w:ind w:firstLine="420"/>
      </w:pPr>
      <w:r>
        <w:rPr>
          <w:rFonts w:ascii="宋体" w:hAnsi="宋体" w:eastAsia="宋体"/>
          <w:b w:val="0"/>
          <w:sz w:val="21"/>
        </w:rPr>
        <w:t>从资本循环看，如何评价资产阶级在生产力发展和世界市场形成中的历史作用及其局限还要结合“世界市场使原料、产品、技术和资本跨越国界流动，地方自给自足被普遍依赖取代。”说明。货币资本、生产资本和商品资本任何一个形态停滞，都会影响资本增殖。一个概念只有放到G-W…P…W′-G′的连续运动中，才能看清它怎样影响购买、生产、销售和再投资。</w:t>
      </w:r>
    </w:p>
    <w:p>
      <w:pPr>
        <w:spacing w:line="276" w:lineRule="auto" w:after="80"/>
        <w:ind w:firstLine="420"/>
      </w:pPr>
      <w:r>
        <w:rPr>
          <w:rFonts w:ascii="宋体" w:hAnsi="宋体" w:eastAsia="宋体"/>
          <w:b w:val="0"/>
          <w:sz w:val="21"/>
        </w:rPr>
        <w:t>从竞争关系看，如何评价资产阶级在生产力发展和世界市场形成中的历史作用及其局限还要结合“资产阶级用契约、货币和竞争替代宗法依附，同时把人与人的关系转化为金钱关系。”说明。单个资本的选择常常是利润最大化的理性行为，但所有资本同时这样行动，就可能造成过度投资、价格下跌和部门失衡。马克思政治经济学的深度，正在于把个别理性转化为总体矛盾来分析。</w:t>
      </w:r>
    </w:p>
    <w:p>
      <w:r>
        <w:br w:type="page"/>
      </w:r>
    </w:p>
    <w:p>
      <w:pPr>
        <w:pStyle w:val="Heading2"/>
        <w:spacing w:after="160"/>
        <w:ind w:firstLine="0"/>
      </w:pPr>
      <w:r>
        <w:rPr>
          <w:rFonts w:ascii="黑体" w:hAnsi="黑体" w:eastAsia="黑体"/>
          <w:b/>
          <w:sz w:val="24"/>
        </w:rPr>
        <w:t>马克思主义政治经济学第10篇：如何结合《资本论》与《共产党宣言》理解资本主义经济危机的根源？</w:t>
      </w:r>
    </w:p>
    <w:p>
      <w:pPr>
        <w:spacing w:line="276" w:lineRule="auto" w:after="80"/>
        <w:ind w:firstLine="420"/>
      </w:pPr>
      <w:r>
        <w:rPr>
          <w:rFonts w:ascii="宋体" w:hAnsi="宋体" w:eastAsia="宋体"/>
          <w:b w:val="0"/>
          <w:sz w:val="21"/>
        </w:rPr>
        <w:t>如何结合《资本论》与《共产党宣言》理解资本主义经济危机的根源之所以重要，在于它把资本主义经济的日常现象同深层结构联系起来。资本主义危机根源在生产社会化和私人占有矛盾中，在《资本论》中表现为价值实现和比例失调，在《宣言》中表现为资产阶级无法驾驭生产力。因此，分析不能停在价格、工资、利润等表象，而要进入劳动价值论和剩余价值理论的推导。</w:t>
      </w:r>
    </w:p>
    <w:p>
      <w:pPr>
        <w:spacing w:line="276" w:lineRule="auto" w:after="80"/>
        <w:ind w:firstLine="420"/>
      </w:pPr>
      <w:r>
        <w:rPr>
          <w:rFonts w:ascii="宋体" w:hAnsi="宋体" w:eastAsia="宋体"/>
          <w:b w:val="0"/>
          <w:sz w:val="21"/>
        </w:rPr>
        <w:t>危机的直接表现可以是销售困难、债务违约、失业扩大或金融恐慌，但更深层根源是资本主义生产的目的同社会消费能力之间的矛盾。资本为利润而扩大生产，却要通过有支付能力的需求实现价值；各个资本分散决策，又要求社会总资本比例协调。危机就是这些矛盾集中爆发后的强制调整。</w:t>
      </w:r>
    </w:p>
    <w:p>
      <w:pPr>
        <w:spacing w:line="276" w:lineRule="auto" w:after="80"/>
        <w:ind w:firstLine="420"/>
      </w:pPr>
      <w:r>
        <w:rPr>
          <w:rFonts w:ascii="宋体" w:hAnsi="宋体" w:eastAsia="宋体"/>
          <w:b w:val="0"/>
          <w:sz w:val="21"/>
        </w:rPr>
        <w:t>《宣言》指出资产阶级像魔法师一样不能支配自己召唤出来的力量，危机表现为生产过剩和社会震荡。这一点限定了分析对象。政治经济学中的范畴从来不是孤立名词，而是特定生产关系的表现。围绕如何结合《资本论》与《共产党宣言》理解资本主义经济危机的根源，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资本论》从商品买卖分离说明危机可能性，价值不能实现会使资本循环中断。这一点说明，如何结合《资本论》与《共产党宣言》理解资本主义经济危机的根源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危机不是绝对生产过多，而是相对于有支付能力需求的生产过多。这一点揭示了表象和本质的差别。在资本主义经济中，平等交换、自由契约和市场价格常常遮蔽生产过程中的支配关系。分析如何结合《资本论》与《共产党宣言》理解资本主义经济危机的根源，就要说明这种表象怎样形成，又为什么不能取消劳动价值和剩余价值的根本规定。</w:t>
      </w:r>
    </w:p>
    <w:p>
      <w:pPr>
        <w:spacing w:line="276" w:lineRule="auto" w:after="80"/>
        <w:ind w:firstLine="420"/>
      </w:pPr>
      <w:r>
        <w:rPr>
          <w:rFonts w:ascii="宋体" w:hAnsi="宋体" w:eastAsia="宋体"/>
          <w:b w:val="0"/>
          <w:sz w:val="21"/>
        </w:rPr>
        <w:t>资本家分散追求利润，导致生产资料部门和消费资料部门比例失衡。这一点还关系到竞争机制。单个资本为了利润会提高效率、压缩成本、加快周转或转移风险，但社会总资本必须满足价值实现和比例协调。围绕如何结合《资本论》与《共产党宣言》理解资本主义经济危机的根源，只有把个别资本的动机与社会总资本的条件区分开，才能解释危机和失衡。</w:t>
      </w:r>
    </w:p>
    <w:p>
      <w:pPr>
        <w:spacing w:line="276" w:lineRule="auto" w:after="80"/>
        <w:ind w:firstLine="420"/>
      </w:pPr>
      <w:r>
        <w:rPr>
          <w:rFonts w:ascii="宋体" w:hAnsi="宋体" w:eastAsia="宋体"/>
          <w:b w:val="0"/>
          <w:sz w:val="21"/>
        </w:rPr>
        <w:t>信用制度在繁荣期扩张购买力和投资，在危机期通过债务链条放大崩溃。这一点使问题具有历史性。资本主义经济范畴不是永恒存在的自然关系，而是在劳动者同生产资料分离、劳动力成为商品、生产资料集中为资本之后形成的社会关系。如何结合《资本论》与《共产党宣言》理解资本主义经济危机的根源因此必须被理解为特定生产方式的产物。</w:t>
      </w:r>
    </w:p>
    <w:p>
      <w:pPr>
        <w:spacing w:line="276" w:lineRule="auto" w:after="80"/>
        <w:ind w:firstLine="420"/>
      </w:pPr>
      <w:r>
        <w:rPr>
          <w:rFonts w:ascii="宋体" w:hAnsi="宋体" w:eastAsia="宋体"/>
          <w:b w:val="0"/>
          <w:sz w:val="21"/>
        </w:rPr>
        <w:t>破产、贬值和失业暂时恢复利润率和比例关系，却不能消除基本矛盾。这一点限定了分析对象。政治经济学中的范畴从来不是孤立名词，而是特定生产关系的表现。围绕如何结合《资本论》与《共产党宣言》理解资本主义经济危机的根源，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危机是资本主义自我调整的暴力形式，也是资本主义制度局限的集中表现。这一点说明，如何结合《资本论》与《共产党宣言》理解资本主义经济危机的根源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把上述层次连起来看，如何结合《资本论》与《共产党宣言》理解资本主义经济危机的根源至少包含三个连续环节：其一是“《宣言》指出资产阶级像魔法师一样不能支配自己召唤出来的力量，危机表现为生产过剩和社会震荡。”；其二是“资本家分散追求利润，导致生产资料部门和消费资料部门比例失衡。”；其三是“危机是资本主义自我调整的暴力形式，也是资本主义制度局限的集中表现。”。这三个环节分别对应资本主义经济分析中的前提、运动和结果。前提决定范畴为何出现，运动说明范畴怎样发挥作用，结果则揭示它怎样形成新的矛盾。</w:t>
      </w:r>
    </w:p>
    <w:p>
      <w:pPr>
        <w:spacing w:line="276" w:lineRule="auto" w:after="80"/>
        <w:ind w:firstLine="420"/>
      </w:pPr>
      <w:r>
        <w:rPr>
          <w:rFonts w:ascii="宋体" w:hAnsi="宋体" w:eastAsia="宋体"/>
          <w:b w:val="0"/>
          <w:sz w:val="21"/>
        </w:rPr>
        <w:t>因此，如何结合《资本论》与《共产党宣言》理解资本主义经济危机的根源必须用政治经济学的方法回答：它的价值来源是什么，资本怎样通过它实现增殖，它又怎样在竞争和社会再生产中表现为现实矛盾。只要抓住劳动价值论和剩余价值理论这条主线，问题就不会滑向空泛评价。</w:t>
      </w:r>
    </w:p>
    <w:p>
      <w:pPr>
        <w:spacing w:line="276" w:lineRule="auto" w:after="80"/>
        <w:ind w:firstLine="420"/>
      </w:pPr>
      <w:r>
        <w:rPr>
          <w:rFonts w:ascii="宋体" w:hAnsi="宋体" w:eastAsia="宋体"/>
          <w:b w:val="0"/>
          <w:sz w:val="21"/>
        </w:rPr>
        <w:t>从价值生产看，如何结合《资本论》与《共产党宣言》理解资本主义经济危机的根源还要结合“《宣言》指出资产阶级像魔法师一样不能支配自己召唤出来的力量，危机表现为生产过剩和社会震荡。”说明。价值并不是在交换中凭空出现，而是在劳动过程中形成，再通过商品出售得到实现。若忽略这一点，就会把价格、工资和利润都看成市场偶然结果，而看不到它们同劳动力商品和剩余价值生产的内在联系。</w:t>
      </w:r>
    </w:p>
    <w:p>
      <w:pPr>
        <w:spacing w:line="276" w:lineRule="auto" w:after="80"/>
        <w:ind w:firstLine="420"/>
      </w:pPr>
      <w:r>
        <w:rPr>
          <w:rFonts w:ascii="宋体" w:hAnsi="宋体" w:eastAsia="宋体"/>
          <w:b w:val="0"/>
          <w:sz w:val="21"/>
        </w:rPr>
        <w:t>从资本循环看，如何结合《资本论》与《共产党宣言》理解资本主义经济危机的根源还要结合“《资本论》从商品买卖分离说明危机可能性，价值不能实现会使资本循环中断。”说明。货币资本、生产资本和商品资本任何一个形态停滞，都会影响资本增殖。一个概念只有放到G-W…P…W′-G′的连续运动中，才能看清它怎样影响购买、生产、销售和再投资。</w:t>
      </w:r>
    </w:p>
    <w:p>
      <w:pPr>
        <w:spacing w:line="276" w:lineRule="auto" w:after="80"/>
        <w:ind w:firstLine="420"/>
      </w:pPr>
      <w:r>
        <w:rPr>
          <w:rFonts w:ascii="宋体" w:hAnsi="宋体" w:eastAsia="宋体"/>
          <w:b w:val="0"/>
          <w:sz w:val="21"/>
        </w:rPr>
        <w:t>从竞争关系看，如何结合《资本论》与《共产党宣言》理解资本主义经济危机的根源还要结合“危机不是绝对生产过多，而是相对于有支付能力需求的生产过多。”说明。单个资本的选择常常是利润最大化的理性行为，但所有资本同时这样行动，就可能造成过度投资、价格下跌和部门失衡。马克思政治经济学的深度，正在于把个别理性转化为总体矛盾来分析。</w:t>
      </w:r>
    </w:p>
    <w:p>
      <w:r>
        <w:br w:type="page"/>
      </w:r>
    </w:p>
    <w:p>
      <w:pPr>
        <w:pStyle w:val="Heading2"/>
        <w:spacing w:after="160"/>
        <w:ind w:firstLine="0"/>
      </w:pPr>
      <w:r>
        <w:rPr>
          <w:rFonts w:ascii="黑体" w:hAnsi="黑体" w:eastAsia="黑体"/>
          <w:b/>
          <w:sz w:val="24"/>
        </w:rPr>
        <w:t>马克思主义政治经济学第11篇：如何理解马克思主义政治经济学“从商品出发”的研究方法及其与唯物史观的关系？</w:t>
      </w:r>
    </w:p>
    <w:p>
      <w:pPr>
        <w:spacing w:line="276" w:lineRule="auto" w:after="80"/>
        <w:ind w:firstLine="420"/>
      </w:pPr>
      <w:r>
        <w:rPr>
          <w:rFonts w:ascii="宋体" w:hAnsi="宋体" w:eastAsia="宋体"/>
          <w:b w:val="0"/>
          <w:sz w:val="21"/>
        </w:rPr>
        <w:t>讨论马克思主义政治经济学“从商品出发”的研究方法及其与唯物史观的关系，首先要坚持《资本论》的方法：从表面经济现象进入生产关系内部。从商品出发是从资本主义财富最普遍的细胞形式出发，通过抽象上升到具体揭示资本主义社会关系。只有把市场交换、生产过程和资本竞争联系起来，才能说明这一问题的真实理论位置。</w:t>
      </w:r>
    </w:p>
    <w:p>
      <w:pPr>
        <w:spacing w:line="276" w:lineRule="auto" w:after="80"/>
        <w:ind w:firstLine="420"/>
      </w:pPr>
      <w:r>
        <w:rPr>
          <w:rFonts w:ascii="宋体" w:hAnsi="宋体" w:eastAsia="宋体"/>
          <w:b w:val="0"/>
          <w:sz w:val="21"/>
        </w:rPr>
        <w:t>从商品出发体现了从抽象上升到具体的方法。商品看似普通，却包含使用价值与价值、私人劳动与社会劳动、具体劳动与抽象劳动、物的形式与社会关系的矛盾。马克思不是把商品当作经验材料罗列，而是把它作为逻辑起点，从中推出货币、资本、剩余价值、积累和危机。</w:t>
      </w:r>
    </w:p>
    <w:p>
      <w:pPr>
        <w:spacing w:line="276" w:lineRule="auto" w:after="80"/>
        <w:ind w:firstLine="420"/>
      </w:pPr>
      <w:r>
        <w:rPr>
          <w:rFonts w:ascii="宋体" w:hAnsi="宋体" w:eastAsia="宋体"/>
          <w:b w:val="0"/>
          <w:sz w:val="21"/>
        </w:rPr>
        <w:t>资本主义财富首先表现为商品堆积，商品包含使用价值、价值、交换和劳动关系的萌芽。这一点说明，马克思主义政治经济学“从商品出发”的研究方法及其与唯物史观的关系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马克思从商品内部矛盾推出货币、资本、剩余价值、积累、利润和危机。这一点揭示了表象和本质的差别。在资本主义经济中，平等交换、自由契约和市场价格常常遮蔽生产过程中的支配关系。分析马克思主义政治经济学“从商品出发”的研究方法及其与唯物史观的关系，就要说明这种表象怎样形成，又为什么不能取消劳动价值和剩余价值的根本规定。</w:t>
      </w:r>
    </w:p>
    <w:p>
      <w:pPr>
        <w:spacing w:line="276" w:lineRule="auto" w:after="80"/>
        <w:ind w:firstLine="420"/>
      </w:pPr>
      <w:r>
        <w:rPr>
          <w:rFonts w:ascii="宋体" w:hAnsi="宋体" w:eastAsia="宋体"/>
          <w:b w:val="0"/>
          <w:sz w:val="21"/>
        </w:rPr>
        <w:t>这种方法不是经验罗列，而是科学抽象和逻辑展开。这一点还关系到竞争机制。单个资本为了利润会提高效率、压缩成本、加快周转或转移风险，但社会总资本必须满足价值实现和比例协调。围绕马克思主义政治经济学“从商品出发”的研究方法及其与唯物史观的关系，只有把个别资本的动机与社会总资本的条件区分开，才能解释危机和失衡。</w:t>
      </w:r>
    </w:p>
    <w:p>
      <w:pPr>
        <w:spacing w:line="276" w:lineRule="auto" w:after="80"/>
        <w:ind w:firstLine="420"/>
      </w:pPr>
      <w:r>
        <w:rPr>
          <w:rFonts w:ascii="宋体" w:hAnsi="宋体" w:eastAsia="宋体"/>
          <w:b w:val="0"/>
          <w:sz w:val="21"/>
        </w:rPr>
        <w:t>唯物史观要求从现实个人、物质生产和生产关系出发，商品分析正是资本主义生产关系的具体入口。这一点使问题具有历史性。资本主义经济范畴不是永恒存在的自然关系，而是在劳动者同生产资料分离、劳动力成为商品、生产资料集中为资本之后形成的社会关系。马克思主义政治经济学“从商品出发”的研究方法及其与唯物史观的关系因此必须被理解为特定生产方式的产物。</w:t>
      </w:r>
    </w:p>
    <w:p>
      <w:pPr>
        <w:spacing w:line="276" w:lineRule="auto" w:after="80"/>
        <w:ind w:firstLine="420"/>
      </w:pPr>
      <w:r>
        <w:rPr>
          <w:rFonts w:ascii="宋体" w:hAnsi="宋体" w:eastAsia="宋体"/>
          <w:b w:val="0"/>
          <w:sz w:val="21"/>
        </w:rPr>
        <w:t>商品形式把人与人的社会关系表现为物与物的关系，产生商品拜物教。这一点限定了分析对象。政治经济学中的范畴从来不是孤立名词，而是特定生产关系的表现。围绕马克思主义政治经济学“从商品出发”的研究方法及其与唯物史观的关系，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从商品到资本说明资本主义不是永恒自然秩序，而是特定历史关系。这一点说明，马克思主义政治经济学“从商品出发”的研究方法及其与唯物史观的关系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从商品出发最终是为了穿透市场交换表象，进入生产过程和阶级关系。这一点揭示了表象和本质的差别。在资本主义经济中，平等交换、自由契约和市场价格常常遮蔽生产过程中的支配关系。分析马克思主义政治经济学“从商品出发”的研究方法及其与唯物史观的关系，就要说明这种表象怎样形成，又为什么不能取消劳动价值和剩余价值的根本规定。</w:t>
      </w:r>
    </w:p>
    <w:p>
      <w:pPr>
        <w:spacing w:line="276" w:lineRule="auto" w:after="80"/>
        <w:ind w:firstLine="420"/>
      </w:pPr>
      <w:r>
        <w:rPr>
          <w:rFonts w:ascii="宋体" w:hAnsi="宋体" w:eastAsia="宋体"/>
          <w:b w:val="0"/>
          <w:sz w:val="21"/>
        </w:rPr>
        <w:t>把上述层次连起来看，马克思主义政治经济学“从商品出发”的研究方法及其与唯物史观的关系至少包含三个连续环节：其一是“资本主义财富首先表现为商品堆积，商品包含使用价值、价值、交换和劳动关系的萌芽。”；其二是“唯物史观要求从现实个人、物质生产和生产关系出发，商品分析正是资本主义生产关系的具体入口。”；其三是“从商品出发最终是为了穿透市场交换表象，进入生产过程和阶级关系。”。这三个环节分别对应资本主义经济分析中的前提、运动和结果。前提决定范畴为何出现，运动说明范畴怎样发挥作用，结果则揭示它怎样形成新的矛盾。</w:t>
      </w:r>
    </w:p>
    <w:p>
      <w:pPr>
        <w:spacing w:line="276" w:lineRule="auto" w:after="80"/>
        <w:ind w:firstLine="420"/>
      </w:pPr>
      <w:r>
        <w:rPr>
          <w:rFonts w:ascii="宋体" w:hAnsi="宋体" w:eastAsia="宋体"/>
          <w:b w:val="0"/>
          <w:sz w:val="21"/>
        </w:rPr>
        <w:t>综上，马克思主义政治经济学“从商品出发”的研究方法及其与唯物史观的关系的核心不是概念堆叠，而是机制推导。它要求从商品和价值进入劳动力商品、剩余价值、资本积累、竞争和危机，把表面经济现象还原为资本主义生产关系。这样才能看出，资本主义既能发展生产力，又不断以自身方式制造新的矛盾。</w:t>
      </w:r>
    </w:p>
    <w:p>
      <w:pPr>
        <w:spacing w:line="276" w:lineRule="auto" w:after="80"/>
        <w:ind w:firstLine="420"/>
      </w:pPr>
      <w:r>
        <w:rPr>
          <w:rFonts w:ascii="宋体" w:hAnsi="宋体" w:eastAsia="宋体"/>
          <w:b w:val="0"/>
          <w:sz w:val="21"/>
        </w:rPr>
        <w:t>从价值生产看，马克思主义政治经济学“从商品出发”的研究方法及其与唯物史观的关系还要结合“资本主义财富首先表现为商品堆积，商品包含使用价值、价值、交换和劳动关系的萌芽。”说明。价值并不是在交换中凭空出现，而是在劳动过程中形成，再通过商品出售得到实现。若忽略这一点，就会把价格、工资和利润都看成市场偶然结果，而看不到它们同劳动力商品和剩余价值生产的内在联系。</w:t>
      </w:r>
    </w:p>
    <w:p>
      <w:pPr>
        <w:spacing w:line="276" w:lineRule="auto" w:after="80"/>
        <w:ind w:firstLine="420"/>
      </w:pPr>
      <w:r>
        <w:rPr>
          <w:rFonts w:ascii="宋体" w:hAnsi="宋体" w:eastAsia="宋体"/>
          <w:b w:val="0"/>
          <w:sz w:val="21"/>
        </w:rPr>
        <w:t>从资本循环看，马克思主义政治经济学“从商品出发”的研究方法及其与唯物史观的关系还要结合“马克思从商品内部矛盾推出货币、资本、剩余价值、积累、利润和危机。”说明。货币资本、生产资本和商品资本任何一个形态停滞，都会影响资本增殖。一个概念只有放到G-W…P…W′-G′的连续运动中，才能看清它怎样影响购买、生产、销售和再投资。</w:t>
      </w:r>
    </w:p>
    <w:p>
      <w:pPr>
        <w:spacing w:line="276" w:lineRule="auto" w:after="80"/>
        <w:ind w:firstLine="420"/>
      </w:pPr>
      <w:r>
        <w:rPr>
          <w:rFonts w:ascii="宋体" w:hAnsi="宋体" w:eastAsia="宋体"/>
          <w:b w:val="0"/>
          <w:sz w:val="21"/>
        </w:rPr>
        <w:t>从竞争关系看，马克思主义政治经济学“从商品出发”的研究方法及其与唯物史观的关系还要结合“这种方法不是经验罗列，而是科学抽象和逻辑展开。”说明。单个资本的选择常常是利润最大化的理性行为，但所有资本同时这样行动，就可能造成过度投资、价格下跌和部门失衡。马克思政治经济学的深度，正在于把个别理性转化为总体矛盾来分析。</w:t>
      </w:r>
    </w:p>
    <w:p>
      <w:r>
        <w:br w:type="page"/>
      </w:r>
    </w:p>
    <w:p>
      <w:pPr>
        <w:pStyle w:val="Heading2"/>
        <w:spacing w:after="160"/>
        <w:ind w:firstLine="0"/>
      </w:pPr>
      <w:r>
        <w:rPr>
          <w:rFonts w:ascii="黑体" w:hAnsi="黑体" w:eastAsia="黑体"/>
          <w:b/>
          <w:sz w:val="24"/>
        </w:rPr>
        <w:t>马克思主义政治经济学第12篇：试论劳动力成为商品的历史条件及其在剩余价值理论中的地位。</w:t>
      </w:r>
    </w:p>
    <w:p>
      <w:pPr>
        <w:spacing w:line="276" w:lineRule="auto" w:after="80"/>
        <w:ind w:firstLine="420"/>
      </w:pPr>
      <w:r>
        <w:rPr>
          <w:rFonts w:ascii="宋体" w:hAnsi="宋体" w:eastAsia="宋体"/>
          <w:b w:val="0"/>
          <w:sz w:val="21"/>
        </w:rPr>
        <w:t>劳动力成为商品的历史条件及其在剩余价值理论中的地位之所以重要，在于它把资本主义经济的日常现象同深层结构联系起来。劳动力成为商品是资本主义生产方式成立的决定条件，使等价交换和剩余价值生产能够同时存在。因此，分析不能停在价格、工资、利润等表象，而要进入劳动价值论和剩余价值理论的推导。</w:t>
      </w:r>
    </w:p>
    <w:p>
      <w:pPr>
        <w:spacing w:line="276" w:lineRule="auto" w:after="80"/>
        <w:ind w:firstLine="420"/>
      </w:pPr>
      <w:r>
        <w:rPr>
          <w:rFonts w:ascii="宋体" w:hAnsi="宋体" w:eastAsia="宋体"/>
          <w:b w:val="0"/>
          <w:sz w:val="21"/>
        </w:rPr>
        <w:t>劳动力成为商品的历史条件具有双重性：劳动者在法律上必须自由，能够出卖自己的劳动力；劳动者在经济上又必须同生产资料分离，不能独立生产生活资料。这种自由不是单纯解放，而是资本主义雇佣关系的前提。它使平等买卖和生产剥削能够在同一制度中并存。</w:t>
      </w:r>
    </w:p>
    <w:p>
      <w:pPr>
        <w:spacing w:line="276" w:lineRule="auto" w:after="80"/>
        <w:ind w:firstLine="420"/>
      </w:pPr>
      <w:r>
        <w:rPr>
          <w:rFonts w:ascii="宋体" w:hAnsi="宋体" w:eastAsia="宋体"/>
          <w:b w:val="0"/>
          <w:sz w:val="21"/>
        </w:rPr>
        <w:t>劳动力不是天然商品，在奴隶制和封建制下劳动者不具备自由出卖劳动力的条件。这一点揭示了表象和本质的差别。在资本主义经济中，平等交换、自由契约和市场价格常常遮蔽生产过程中的支配关系。分析劳动力成为商品的历史条件及其在剩余价值理论中的地位，就要说明这种表象怎样形成，又为什么不能取消劳动价值和剩余价值的根本规定。</w:t>
      </w:r>
    </w:p>
    <w:p>
      <w:pPr>
        <w:spacing w:line="276" w:lineRule="auto" w:after="80"/>
        <w:ind w:firstLine="420"/>
      </w:pPr>
      <w:r>
        <w:rPr>
          <w:rFonts w:ascii="宋体" w:hAnsi="宋体" w:eastAsia="宋体"/>
          <w:b w:val="0"/>
          <w:sz w:val="21"/>
        </w:rPr>
        <w:t>劳动力成为商品要求劳动者具有人身自由，能以契约形式出卖劳动力。这一点还关系到竞争机制。单个资本为了利润会提高效率、压缩成本、加快周转或转移风险，但社会总资本必须满足价值实现和比例协调。围绕劳动力成为商品的历史条件及其在剩余价值理论中的地位，只有把个别资本的动机与社会总资本的条件区分开，才能解释危机和失衡。</w:t>
      </w:r>
    </w:p>
    <w:p>
      <w:pPr>
        <w:spacing w:line="276" w:lineRule="auto" w:after="80"/>
        <w:ind w:firstLine="420"/>
      </w:pPr>
      <w:r>
        <w:rPr>
          <w:rFonts w:ascii="宋体" w:hAnsi="宋体" w:eastAsia="宋体"/>
          <w:b w:val="0"/>
          <w:sz w:val="21"/>
        </w:rPr>
        <w:t>劳动者还必须同生产资料分离，不能独立生产生活资料，只能出卖劳动力谋生。这一点使问题具有历史性。资本主义经济范畴不是永恒存在的自然关系，而是在劳动者同生产资料分离、劳动力成为商品、生产资料集中为资本之后形成的社会关系。劳动力成为商品的历史条件及其在剩余价值理论中的地位因此必须被理解为特定生产方式的产物。</w:t>
      </w:r>
    </w:p>
    <w:p>
      <w:pPr>
        <w:spacing w:line="276" w:lineRule="auto" w:after="80"/>
        <w:ind w:firstLine="420"/>
      </w:pPr>
      <w:r>
        <w:rPr>
          <w:rFonts w:ascii="宋体" w:hAnsi="宋体" w:eastAsia="宋体"/>
          <w:b w:val="0"/>
          <w:sz w:val="21"/>
        </w:rPr>
        <w:t>劳动力价值由再生产劳动力所需生活资料价值决定，包含历史和道德因素。这一点限定了分析对象。政治经济学中的范畴从来不是孤立名词，而是特定生产关系的表现。围绕劳动力成为商品的历史条件及其在剩余价值理论中的地位，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劳动力使用价值是创造价值，并能创造超过自身价值的剩余价值。这一点说明，劳动力成为商品的历史条件及其在剩余价值理论中的地位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这一特殊商品解决资本总公式矛盾，说明增殖发生在生产过程而非流通欺诈。这一点揭示了表象和本质的差别。在资本主义经济中，平等交换、自由契约和市场价格常常遮蔽生产过程中的支配关系。分析劳动力成为商品的历史条件及其在剩余价值理论中的地位，就要说明这种表象怎样形成，又为什么不能取消劳动价值和剩余价值的根本规定。</w:t>
      </w:r>
    </w:p>
    <w:p>
      <w:pPr>
        <w:spacing w:line="276" w:lineRule="auto" w:after="80"/>
        <w:ind w:firstLine="420"/>
      </w:pPr>
      <w:r>
        <w:rPr>
          <w:rFonts w:ascii="宋体" w:hAnsi="宋体" w:eastAsia="宋体"/>
          <w:b w:val="0"/>
          <w:sz w:val="21"/>
        </w:rPr>
        <w:t>没有劳动力商品理论，就无法揭示工资、利润和资本主义剥削的秘密。这一点还关系到竞争机制。单个资本为了利润会提高效率、压缩成本、加快周转或转移风险，但社会总资本必须满足价值实现和比例协调。围绕劳动力成为商品的历史条件及其在剩余价值理论中的地位，只有把个别资本的动机与社会总资本的条件区分开，才能解释危机和失衡。</w:t>
      </w:r>
    </w:p>
    <w:p>
      <w:pPr>
        <w:spacing w:line="276" w:lineRule="auto" w:after="80"/>
        <w:ind w:firstLine="420"/>
      </w:pPr>
      <w:r>
        <w:rPr>
          <w:rFonts w:ascii="宋体" w:hAnsi="宋体" w:eastAsia="宋体"/>
          <w:b w:val="0"/>
          <w:sz w:val="21"/>
        </w:rPr>
        <w:t>把上述层次连起来看，劳动力成为商品的历史条件及其在剩余价值理论中的地位至少包含三个连续环节：其一是“劳动力不是天然商品，在奴隶制和封建制下劳动者不具备自由出卖劳动力的条件。”；其二是“劳动力价值由再生产劳动力所需生活资料价值决定，包含历史和道德因素。”；其三是“没有劳动力商品理论，就无法揭示工资、利润和资本主义剥削的秘密。”。这三个环节分别对应资本主义经济分析中的前提、运动和结果。前提决定范畴为何出现，运动说明范畴怎样发挥作用，结果则揭示它怎样形成新的矛盾。</w:t>
      </w:r>
    </w:p>
    <w:p>
      <w:pPr>
        <w:spacing w:line="276" w:lineRule="auto" w:after="80"/>
        <w:ind w:firstLine="420"/>
      </w:pPr>
      <w:r>
        <w:rPr>
          <w:rFonts w:ascii="宋体" w:hAnsi="宋体" w:eastAsia="宋体"/>
          <w:b w:val="0"/>
          <w:sz w:val="21"/>
        </w:rPr>
        <w:t>综上，劳动力成为商品的历史条件及其在剩余价值理论中的地位的核心不是概念堆叠，而是机制推导。它要求从商品和价值进入劳动力商品、剩余价值、资本积累、竞争和危机，把表面经济现象还原为资本主义生产关系。这样才能看出，资本主义既能发展生产力，又不断以自身方式制造新的矛盾。</w:t>
      </w:r>
    </w:p>
    <w:p>
      <w:pPr>
        <w:spacing w:line="276" w:lineRule="auto" w:after="80"/>
        <w:ind w:firstLine="420"/>
      </w:pPr>
      <w:r>
        <w:rPr>
          <w:rFonts w:ascii="宋体" w:hAnsi="宋体" w:eastAsia="宋体"/>
          <w:b w:val="0"/>
          <w:sz w:val="21"/>
        </w:rPr>
        <w:t>从价值生产看，劳动力成为商品的历史条件及其在剩余价值理论中的地位还要结合“劳动力不是天然商品，在奴隶制和封建制下劳动者不具备自由出卖劳动力的条件。”说明。价值并不是在交换中凭空出现，而是在劳动过程中形成，再通过商品出售得到实现。若忽略这一点，就会把价格、工资和利润都看成市场偶然结果，而看不到它们同劳动力商品和剩余价值生产的内在联系。</w:t>
      </w:r>
    </w:p>
    <w:p>
      <w:pPr>
        <w:spacing w:line="276" w:lineRule="auto" w:after="80"/>
        <w:ind w:firstLine="420"/>
      </w:pPr>
      <w:r>
        <w:rPr>
          <w:rFonts w:ascii="宋体" w:hAnsi="宋体" w:eastAsia="宋体"/>
          <w:b w:val="0"/>
          <w:sz w:val="21"/>
        </w:rPr>
        <w:t>从资本循环看，劳动力成为商品的历史条件及其在剩余价值理论中的地位还要结合“劳动力成为商品要求劳动者具有人身自由，能以契约形式出卖劳动力。”说明。货币资本、生产资本和商品资本任何一个形态停滞，都会影响资本增殖。一个概念只有放到G-W…P…W′-G′的连续运动中，才能看清它怎样影响购买、生产、销售和再投资。</w:t>
      </w:r>
    </w:p>
    <w:p>
      <w:pPr>
        <w:spacing w:line="276" w:lineRule="auto" w:after="80"/>
        <w:ind w:firstLine="420"/>
      </w:pPr>
      <w:r>
        <w:rPr>
          <w:rFonts w:ascii="宋体" w:hAnsi="宋体" w:eastAsia="宋体"/>
          <w:b w:val="0"/>
          <w:sz w:val="21"/>
        </w:rPr>
        <w:t>从竞争关系看，劳动力成为商品的历史条件及其在剩余价值理论中的地位还要结合“劳动者还必须同生产资料分离，不能独立生产生活资料，只能出卖劳动力谋生。”说明。单个资本的选择常常是利润最大化的理性行为，但所有资本同时这样行动，就可能造成过度投资、价格下跌和部门失衡。马克思政治经济学的深度，正在于把个别理性转化为总体矛盾来分析。</w:t>
      </w:r>
    </w:p>
    <w:p>
      <w:pPr>
        <w:spacing w:line="276" w:lineRule="auto" w:after="80"/>
        <w:ind w:firstLine="420"/>
      </w:pPr>
      <w:r>
        <w:rPr>
          <w:rFonts w:ascii="宋体" w:hAnsi="宋体" w:eastAsia="宋体"/>
          <w:b w:val="0"/>
          <w:sz w:val="21"/>
        </w:rPr>
        <w:t>从社会再生产看，劳动力成为商品的历史条件及其在剩余价值理论中的地位还要结合“劳动力价值由再生产劳动力所需生活资料价值决定，包含历史和道德因素。”说明。资本主义不是一个个孤立企业的简单相加，生产资料、消费资料、工资收入和利润支出必须在全社会范围内衔接。比例关系一旦断裂，价值实现问题就会转化为生产中断和危机。</w:t>
      </w:r>
    </w:p>
    <w:p>
      <w:r>
        <w:br w:type="page"/>
      </w:r>
    </w:p>
    <w:p>
      <w:pPr>
        <w:pStyle w:val="Heading2"/>
        <w:spacing w:after="160"/>
        <w:ind w:firstLine="0"/>
      </w:pPr>
      <w:r>
        <w:rPr>
          <w:rFonts w:ascii="黑体" w:hAnsi="黑体" w:eastAsia="黑体"/>
          <w:b/>
          <w:sz w:val="24"/>
        </w:rPr>
        <w:t>马克思主义政治经济学第13篇：如何理解资本主义生产过程是劳动过程和价值增殖过程的统一？</w:t>
      </w:r>
    </w:p>
    <w:p>
      <w:pPr>
        <w:spacing w:line="276" w:lineRule="auto" w:after="80"/>
        <w:ind w:firstLine="420"/>
      </w:pPr>
      <w:r>
        <w:rPr>
          <w:rFonts w:ascii="宋体" w:hAnsi="宋体" w:eastAsia="宋体"/>
          <w:b w:val="0"/>
          <w:sz w:val="21"/>
        </w:rPr>
        <w:t>讨论资本主义生产过程是劳动过程和价值增殖过程的统一，首先要坚持《资本论》的方法：从表面经济现象进入生产关系内部。资本主义生产既是生产使用价值的劳动过程，又是生产剩余价值的价值增殖过程。只有把市场交换、生产过程和资本竞争联系起来，才能说明这一问题的真实理论位置。</w:t>
      </w:r>
    </w:p>
    <w:p>
      <w:pPr>
        <w:spacing w:line="276" w:lineRule="auto" w:after="80"/>
        <w:ind w:firstLine="420"/>
      </w:pPr>
      <w:r>
        <w:rPr>
          <w:rFonts w:ascii="宋体" w:hAnsi="宋体" w:eastAsia="宋体"/>
          <w:b w:val="0"/>
          <w:sz w:val="21"/>
        </w:rPr>
        <w:t>劳动过程和价值增殖过程的统一，说明资本主义生产不能只从技术角度理解。劳动过程生产使用价值，价值形成过程转移旧价值并创造新价值；当劳动时间超过补偿劳动力价值所需时间时，价值形成过程就转化为价值增殖过程。资本主义生产的特殊性，正在于使用价值服从价值增殖。</w:t>
      </w:r>
    </w:p>
    <w:p>
      <w:pPr>
        <w:spacing w:line="276" w:lineRule="auto" w:after="80"/>
        <w:ind w:firstLine="420"/>
      </w:pPr>
      <w:r>
        <w:rPr>
          <w:rFonts w:ascii="宋体" w:hAnsi="宋体" w:eastAsia="宋体"/>
          <w:b w:val="0"/>
          <w:sz w:val="21"/>
        </w:rPr>
        <w:t>一般劳动过程是劳动者使用劳动资料作用于劳动对象，生产满足需要的使用价值。这一点还关系到竞争机制。单个资本为了利润会提高效率、压缩成本、加快周转或转移风险，但社会总资本必须满足价值实现和比例协调。围绕资本主义生产过程是劳动过程和价值增殖过程的统一，只有把个别资本的动机与社会总资本的条件区分开，才能解释危机和失衡。</w:t>
      </w:r>
    </w:p>
    <w:p>
      <w:pPr>
        <w:spacing w:line="276" w:lineRule="auto" w:after="80"/>
        <w:ind w:firstLine="420"/>
      </w:pPr>
      <w:r>
        <w:rPr>
          <w:rFonts w:ascii="宋体" w:hAnsi="宋体" w:eastAsia="宋体"/>
          <w:b w:val="0"/>
          <w:sz w:val="21"/>
        </w:rPr>
        <w:t>资本主义劳动过程由资本组织，生产资料属于资本家，劳动者在一定时间内受资本支配。这一点使问题具有历史性。资本主义经济范畴不是永恒存在的自然关系，而是在劳动者同生产资料分离、劳动力成为商品、生产资料集中为资本之后形成的社会关系。资本主义生产过程是劳动过程和价值增殖过程的统一因此必须被理解为特定生产方式的产物。</w:t>
      </w:r>
    </w:p>
    <w:p>
      <w:pPr>
        <w:spacing w:line="276" w:lineRule="auto" w:after="80"/>
        <w:ind w:firstLine="420"/>
      </w:pPr>
      <w:r>
        <w:rPr>
          <w:rFonts w:ascii="宋体" w:hAnsi="宋体" w:eastAsia="宋体"/>
          <w:b w:val="0"/>
          <w:sz w:val="21"/>
        </w:rPr>
        <w:t>价值形成过程要求劳动转移旧价值并创造新价值，若只补偿劳动力价值则没有增殖。这一点限定了分析对象。政治经济学中的范畴从来不是孤立名词，而是特定生产关系的表现。围绕资本主义生产过程是劳动过程和价值增殖过程的统一，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价值增殖过程要求劳动时间超过必要劳动时间，超过部分形成剩余价值。这一点说明，资本主义生产过程是劳动过程和价值增殖过程的统一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不变资本只转移价值，可变资本购买的劳动力能够创造大于自身价值的新价值。这一点揭示了表象和本质的差别。在资本主义经济中，平等交换、自由契约和市场价格常常遮蔽生产过程中的支配关系。分析资本主义生产过程是劳动过程和价值增殖过程的统一，就要说明这种表象怎样形成，又为什么不能取消劳动价值和剩余价值的根本规定。</w:t>
      </w:r>
    </w:p>
    <w:p>
      <w:pPr>
        <w:spacing w:line="276" w:lineRule="auto" w:after="80"/>
        <w:ind w:firstLine="420"/>
      </w:pPr>
      <w:r>
        <w:rPr>
          <w:rFonts w:ascii="宋体" w:hAnsi="宋体" w:eastAsia="宋体"/>
          <w:b w:val="0"/>
          <w:sz w:val="21"/>
        </w:rPr>
        <w:t>协作、分工、机器和监督都被资本纳入提高剩余价值生产的体系。这一点还关系到竞争机制。单个资本为了利润会提高效率、压缩成本、加快周转或转移风险，但社会总资本必须满足价值实现和比例协调。围绕资本主义生产过程是劳动过程和价值增殖过程的统一，只有把个别资本的动机与社会总资本的条件区分开，才能解释危机和失衡。</w:t>
      </w:r>
    </w:p>
    <w:p>
      <w:pPr>
        <w:spacing w:line="276" w:lineRule="auto" w:after="80"/>
        <w:ind w:firstLine="420"/>
      </w:pPr>
      <w:r>
        <w:rPr>
          <w:rFonts w:ascii="宋体" w:hAnsi="宋体" w:eastAsia="宋体"/>
          <w:b w:val="0"/>
          <w:sz w:val="21"/>
        </w:rPr>
        <w:t>资本主义生产的特殊目的不是使用价值本身，而是以使用价值为载体实现价值增殖。这一点使问题具有历史性。资本主义经济范畴不是永恒存在的自然关系，而是在劳动者同生产资料分离、劳动力成为商品、生产资料集中为资本之后形成的社会关系。资本主义生产过程是劳动过程和价值增殖过程的统一因此必须被理解为特定生产方式的产物。</w:t>
      </w:r>
    </w:p>
    <w:p>
      <w:pPr>
        <w:spacing w:line="276" w:lineRule="auto" w:after="80"/>
        <w:ind w:firstLine="420"/>
      </w:pPr>
      <w:r>
        <w:rPr>
          <w:rFonts w:ascii="宋体" w:hAnsi="宋体" w:eastAsia="宋体"/>
          <w:b w:val="0"/>
          <w:sz w:val="21"/>
        </w:rPr>
        <w:t>把上述层次连起来看，资本主义生产过程是劳动过程和价值增殖过程的统一至少包含三个连续环节：其一是“一般劳动过程是劳动者使用劳动资料作用于劳动对象，生产满足需要的使用价值。”；其二是“价值增殖过程要求劳动时间超过必要劳动时间，超过部分形成剩余价值。”；其三是“资本主义生产的特殊目的不是使用价值本身，而是以使用价值为载体实现价值增殖。”。这三个环节分别对应资本主义经济分析中的前提、运动和结果。前提决定范畴为何出现，运动说明范畴怎样发挥作用，结果则揭示它怎样形成新的矛盾。</w:t>
      </w:r>
    </w:p>
    <w:p>
      <w:pPr>
        <w:spacing w:line="276" w:lineRule="auto" w:after="80"/>
        <w:ind w:firstLine="420"/>
      </w:pPr>
      <w:r>
        <w:rPr>
          <w:rFonts w:ascii="宋体" w:hAnsi="宋体" w:eastAsia="宋体"/>
          <w:b w:val="0"/>
          <w:sz w:val="21"/>
        </w:rPr>
        <w:t>综上，资本主义生产过程是劳动过程和价值增殖过程的统一的核心不是概念堆叠，而是机制推导。它要求从商品和价值进入劳动力商品、剩余价值、资本积累、竞争和危机，把表面经济现象还原为资本主义生产关系。这样才能看出，资本主义既能发展生产力，又不断以自身方式制造新的矛盾。</w:t>
      </w:r>
    </w:p>
    <w:p>
      <w:pPr>
        <w:spacing w:line="276" w:lineRule="auto" w:after="80"/>
        <w:ind w:firstLine="420"/>
      </w:pPr>
      <w:r>
        <w:rPr>
          <w:rFonts w:ascii="宋体" w:hAnsi="宋体" w:eastAsia="宋体"/>
          <w:b w:val="0"/>
          <w:sz w:val="21"/>
        </w:rPr>
        <w:t>从价值生产看，资本主义生产过程是劳动过程和价值增殖过程的统一还要结合“一般劳动过程是劳动者使用劳动资料作用于劳动对象，生产满足需要的使用价值。”说明。价值并不是在交换中凭空出现，而是在劳动过程中形成，再通过商品出售得到实现。若忽略这一点，就会把价格、工资和利润都看成市场偶然结果，而看不到它们同劳动力商品和剩余价值生产的内在联系。</w:t>
      </w:r>
    </w:p>
    <w:p>
      <w:pPr>
        <w:spacing w:line="276" w:lineRule="auto" w:after="80"/>
        <w:ind w:firstLine="420"/>
      </w:pPr>
      <w:r>
        <w:rPr>
          <w:rFonts w:ascii="宋体" w:hAnsi="宋体" w:eastAsia="宋体"/>
          <w:b w:val="0"/>
          <w:sz w:val="21"/>
        </w:rPr>
        <w:t>从资本循环看，资本主义生产过程是劳动过程和价值增殖过程的统一还要结合“资本主义劳动过程由资本组织，生产资料属于资本家，劳动者在一定时间内受资本支配。”说明。货币资本、生产资本和商品资本任何一个形态停滞，都会影响资本增殖。一个概念只有放到G-W…P…W′-G′的连续运动中，才能看清它怎样影响购买、生产、销售和再投资。</w:t>
      </w:r>
    </w:p>
    <w:p>
      <w:pPr>
        <w:spacing w:line="276" w:lineRule="auto" w:after="80"/>
        <w:ind w:firstLine="420"/>
      </w:pPr>
      <w:r>
        <w:rPr>
          <w:rFonts w:ascii="宋体" w:hAnsi="宋体" w:eastAsia="宋体"/>
          <w:b w:val="0"/>
          <w:sz w:val="21"/>
        </w:rPr>
        <w:t>从竞争关系看，资本主义生产过程是劳动过程和价值增殖过程的统一还要结合“价值形成过程要求劳动转移旧价值并创造新价值，若只补偿劳动力价值则没有增殖。”说明。单个资本的选择常常是利润最大化的理性行为，但所有资本同时这样行动，就可能造成过度投资、价格下跌和部门失衡。马克思政治经济学的深度，正在于把个别理性转化为总体矛盾来分析。</w:t>
      </w:r>
    </w:p>
    <w:p>
      <w:r>
        <w:br w:type="page"/>
      </w:r>
    </w:p>
    <w:p>
      <w:pPr>
        <w:pStyle w:val="Heading2"/>
        <w:spacing w:after="160"/>
        <w:ind w:firstLine="0"/>
      </w:pPr>
      <w:r>
        <w:rPr>
          <w:rFonts w:ascii="黑体" w:hAnsi="黑体" w:eastAsia="黑体"/>
          <w:b/>
          <w:sz w:val="24"/>
        </w:rPr>
        <w:t>马克思主义政治经济学第14篇：如何理解资本主义工资形式掩盖了雇佣劳动的剥削关系？</w:t>
      </w:r>
    </w:p>
    <w:p>
      <w:pPr>
        <w:spacing w:line="276" w:lineRule="auto" w:after="80"/>
        <w:ind w:firstLine="420"/>
      </w:pPr>
      <w:r>
        <w:rPr>
          <w:rFonts w:ascii="宋体" w:hAnsi="宋体" w:eastAsia="宋体"/>
          <w:b w:val="0"/>
          <w:sz w:val="21"/>
        </w:rPr>
        <w:t>资本主义工资形式掩盖了雇佣劳动的剥削关系之所以重要，在于它把资本主义经济的日常现象同深层结构联系起来。工资形式把劳动力价值表现为劳动价格，从而掩盖剩余劳动被资本无偿占有的事实。因此，分析不能停在价格、工资、利润等表象，而要进入劳动价值论和剩余价值理论的推导。</w:t>
      </w:r>
    </w:p>
    <w:p>
      <w:pPr>
        <w:spacing w:line="276" w:lineRule="auto" w:after="80"/>
        <w:ind w:firstLine="420"/>
      </w:pPr>
      <w:r>
        <w:rPr>
          <w:rFonts w:ascii="宋体" w:hAnsi="宋体" w:eastAsia="宋体"/>
          <w:b w:val="0"/>
          <w:sz w:val="21"/>
        </w:rPr>
        <w:t>工资问题的关键，是区分劳动和劳动力。劳动一旦发生就已经创造价值，不能在发生之前作为商品出售；工人出售的是劳动力的使用权。工资把劳动力价值表现为劳动价格，使整个工作日都像已经被支付。这样，必要劳动与剩余劳动的界限被遮蔽，资本主义剥削获得了自由契约和平等交换的外观。 放在“资本主义工资形式掩盖了雇佣劳动的剥削关系”这一题中，重点应落在它怎样服务于价值增殖和资本主义经济关系的具体说明，而不是停留在一般经济常识。</w:t>
      </w:r>
    </w:p>
    <w:p>
      <w:pPr>
        <w:spacing w:line="276" w:lineRule="auto" w:after="80"/>
        <w:ind w:firstLine="420"/>
      </w:pPr>
      <w:r>
        <w:rPr>
          <w:rFonts w:ascii="宋体" w:hAnsi="宋体" w:eastAsia="宋体"/>
          <w:b w:val="0"/>
          <w:sz w:val="21"/>
        </w:rPr>
        <w:t>资本家购买的是劳动力使用权，而不是已经完成的劳动。这一点使问题具有历史性。资本主义经济范畴不是永恒存在的自然关系，而是在劳动者同生产资料分离、劳动力成为商品、生产资料集中为资本之后形成的社会关系。资本主义工资形式掩盖了雇佣劳动的剥削关系因此必须被理解为特定生产方式的产物。</w:t>
      </w:r>
    </w:p>
    <w:p>
      <w:pPr>
        <w:spacing w:line="276" w:lineRule="auto" w:after="80"/>
        <w:ind w:firstLine="420"/>
      </w:pPr>
      <w:r>
        <w:rPr>
          <w:rFonts w:ascii="宋体" w:hAnsi="宋体" w:eastAsia="宋体"/>
          <w:b w:val="0"/>
          <w:sz w:val="21"/>
        </w:rPr>
        <w:t>工人在生产中创造的新价值分为补偿工资的必要劳动和被资本占有的剩余劳动。这一点限定了分析对象。政治经济学中的范畴从来不是孤立名词，而是特定生产关系的表现。围绕资本主义工资形式掩盖了雇佣劳动的剥削关系，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工资使整个工作日似乎都得到报酬，剩余劳动不再直接可见。这一点说明，资本主义工资形式掩盖了雇佣劳动的剥削关系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计时工资把劳动力价值折算为时间单位，容易掩盖工作日延长中的无酬劳动。这一点揭示了表象和本质的差别。在资本主义经济中，平等交换、自由契约和市场价格常常遮蔽生产过程中的支配关系。分析资本主义工资形式掩盖了雇佣劳动的剥削关系，就要说明这种表象怎样形成，又为什么不能取消劳动价值和剩余价值的根本规定。</w:t>
      </w:r>
    </w:p>
    <w:p>
      <w:pPr>
        <w:spacing w:line="276" w:lineRule="auto" w:after="80"/>
        <w:ind w:firstLine="420"/>
      </w:pPr>
      <w:r>
        <w:rPr>
          <w:rFonts w:ascii="宋体" w:hAnsi="宋体" w:eastAsia="宋体"/>
          <w:b w:val="0"/>
          <w:sz w:val="21"/>
        </w:rPr>
        <w:t>计件工资按产品数量支付，实质仍以劳动力价值为基础，并强化劳动强度。这一点还关系到竞争机制。单个资本为了利润会提高效率、压缩成本、加快周转或转移风险，但社会总资本必须满足价值实现和比例协调。围绕资本主义工资形式掩盖了雇佣劳动的剥削关系，只有把个别资本的动机与社会总资本的条件区分开，才能解释危机和失衡。</w:t>
      </w:r>
    </w:p>
    <w:p>
      <w:pPr>
        <w:spacing w:line="276" w:lineRule="auto" w:after="80"/>
        <w:ind w:firstLine="420"/>
      </w:pPr>
      <w:r>
        <w:rPr>
          <w:rFonts w:ascii="宋体" w:hAnsi="宋体" w:eastAsia="宋体"/>
          <w:b w:val="0"/>
          <w:sz w:val="21"/>
        </w:rPr>
        <w:t>工资差别不能否定剥削关系，因为剥削取决于剩余劳动占有而非工资是否相同。这一点使问题具有历史性。资本主义经济范畴不是永恒存在的自然关系，而是在劳动者同生产资料分离、劳动力成为商品、生产资料集中为资本之后形成的社会关系。资本主义工资形式掩盖了雇佣劳动的剥削关系因此必须被理解为特定生产方式的产物。</w:t>
      </w:r>
    </w:p>
    <w:p>
      <w:pPr>
        <w:spacing w:line="276" w:lineRule="auto" w:after="80"/>
        <w:ind w:firstLine="420"/>
      </w:pPr>
      <w:r>
        <w:rPr>
          <w:rFonts w:ascii="宋体" w:hAnsi="宋体" w:eastAsia="宋体"/>
          <w:b w:val="0"/>
          <w:sz w:val="21"/>
        </w:rPr>
        <w:t>工资形式把阶级支配包装为自由契约，是资本主义意识形态的重要经济基础。这一点限定了分析对象。政治经济学中的范畴从来不是孤立名词，而是特定生产关系的表现。围绕资本主义工资形式掩盖了雇佣劳动的剥削关系，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把上述层次连起来看，资本主义工资形式掩盖了雇佣劳动的剥削关系至少包含三个连续环节：其一是“资本家购买的是劳动力使用权，而不是已经完成的劳动。”；其二是“计时工资把劳动力价值折算为时间单位，容易掩盖工作日延长中的无酬劳动。”；其三是“工资形式把阶级支配包装为自由契约，是资本主义意识形态的重要经济基础。”。这三个环节分别对应资本主义经济分析中的前提、运动和结果。前提决定范畴为何出现，运动说明范畴怎样发挥作用，结果则揭示它怎样形成新的矛盾。</w:t>
      </w:r>
    </w:p>
    <w:p>
      <w:pPr>
        <w:spacing w:line="276" w:lineRule="auto" w:after="80"/>
        <w:ind w:firstLine="420"/>
      </w:pPr>
      <w:r>
        <w:rPr>
          <w:rFonts w:ascii="宋体" w:hAnsi="宋体" w:eastAsia="宋体"/>
          <w:b w:val="0"/>
          <w:sz w:val="21"/>
        </w:rPr>
        <w:t>因此，资本主义工资形式掩盖了雇佣劳动的剥削关系必须用政治经济学的方法回答：它的价值来源是什么，资本怎样通过它实现增殖，它又怎样在竞争和社会再生产中表现为现实矛盾。只要抓住劳动价值论和剩余价值理论这条主线，问题就不会滑向空泛评价。</w:t>
      </w:r>
    </w:p>
    <w:p>
      <w:pPr>
        <w:spacing w:line="276" w:lineRule="auto" w:after="80"/>
        <w:ind w:firstLine="420"/>
      </w:pPr>
      <w:r>
        <w:rPr>
          <w:rFonts w:ascii="宋体" w:hAnsi="宋体" w:eastAsia="宋体"/>
          <w:b w:val="0"/>
          <w:sz w:val="21"/>
        </w:rPr>
        <w:t>从价值生产看，资本主义工资形式掩盖了雇佣劳动的剥削关系还要结合“资本家购买的是劳动力使用权，而不是已经完成的劳动。”说明。价值并不是在交换中凭空出现，而是在劳动过程中形成，再通过商品出售得到实现。若忽略这一点，就会把价格、工资和利润都看成市场偶然结果，而看不到它们同劳动力商品和剩余价值生产的内在联系。</w:t>
      </w:r>
    </w:p>
    <w:p>
      <w:pPr>
        <w:spacing w:line="276" w:lineRule="auto" w:after="80"/>
        <w:ind w:firstLine="420"/>
      </w:pPr>
      <w:r>
        <w:rPr>
          <w:rFonts w:ascii="宋体" w:hAnsi="宋体" w:eastAsia="宋体"/>
          <w:b w:val="0"/>
          <w:sz w:val="21"/>
        </w:rPr>
        <w:t>从资本循环看，资本主义工资形式掩盖了雇佣劳动的剥削关系还要结合“工人在生产中创造的新价值分为补偿工资的必要劳动和被资本占有的剩余劳动。”说明。货币资本、生产资本和商品资本任何一个形态停滞，都会影响资本增殖。一个概念只有放到G-W…P…W′-G′的连续运动中，才能看清它怎样影响购买、生产、销售和再投资。</w:t>
      </w:r>
    </w:p>
    <w:p>
      <w:pPr>
        <w:spacing w:line="276" w:lineRule="auto" w:after="80"/>
        <w:ind w:firstLine="420"/>
      </w:pPr>
      <w:r>
        <w:rPr>
          <w:rFonts w:ascii="宋体" w:hAnsi="宋体" w:eastAsia="宋体"/>
          <w:b w:val="0"/>
          <w:sz w:val="21"/>
        </w:rPr>
        <w:t>从竞争关系看，资本主义工资形式掩盖了雇佣劳动的剥削关系还要结合“工资使整个工作日似乎都得到报酬，剩余劳动不再直接可见。”说明。单个资本的选择常常是利润最大化的理性行为，但所有资本同时这样行动，就可能造成过度投资、价格下跌和部门失衡。马克思政治经济学的深度，正在于把个别理性转化为总体矛盾来分析。</w:t>
      </w:r>
    </w:p>
    <w:p>
      <w:pPr>
        <w:spacing w:line="276" w:lineRule="auto" w:after="80"/>
        <w:ind w:firstLine="420"/>
      </w:pPr>
      <w:r>
        <w:rPr>
          <w:rFonts w:ascii="宋体" w:hAnsi="宋体" w:eastAsia="宋体"/>
          <w:b w:val="0"/>
          <w:sz w:val="21"/>
        </w:rPr>
        <w:t>从社会再生产看，资本主义工资形式掩盖了雇佣劳动的剥削关系还要结合“计时工资把劳动力价值折算为时间单位，容易掩盖工作日延长中的无酬劳动。”说明。资本主义不是一个个孤立企业的简单相加，生产资料、消费资料、工资收入和利润支出必须在全社会范围内衔接。比例关系一旦断裂，价值实现问题就会转化为生产中断和危机。</w:t>
      </w:r>
    </w:p>
    <w:p>
      <w:r>
        <w:br w:type="page"/>
      </w:r>
    </w:p>
    <w:p>
      <w:pPr>
        <w:pStyle w:val="Heading2"/>
        <w:spacing w:after="160"/>
        <w:ind w:firstLine="0"/>
      </w:pPr>
      <w:r>
        <w:rPr>
          <w:rFonts w:ascii="黑体" w:hAnsi="黑体" w:eastAsia="黑体"/>
          <w:b/>
          <w:sz w:val="24"/>
        </w:rPr>
        <w:t>马克思主义政治经济学第15篇：如何理解机器大工业、相对剩余价值生产与资本主义劳动控制？</w:t>
      </w:r>
    </w:p>
    <w:p>
      <w:pPr>
        <w:spacing w:line="276" w:lineRule="auto" w:after="80"/>
        <w:ind w:firstLine="420"/>
      </w:pPr>
      <w:r>
        <w:rPr>
          <w:rFonts w:ascii="宋体" w:hAnsi="宋体" w:eastAsia="宋体"/>
          <w:b w:val="0"/>
          <w:sz w:val="21"/>
        </w:rPr>
        <w:t>机器大工业、相对剩余价值生产与资本主义劳动控制之所以重要，在于它把资本主义经济的日常现象同深层结构联系起来。机器大工业是资本生产相对剩余价值和重组劳动控制的重要形式，不能只被理解为单纯技术进步。因此，分析不能停在价格、工资、利润等表象，而要进入劳动价值论和剩余价值理论的推导。</w:t>
      </w:r>
    </w:p>
    <w:p>
      <w:pPr>
        <w:spacing w:line="276" w:lineRule="auto" w:after="80"/>
        <w:ind w:firstLine="420"/>
      </w:pPr>
      <w:r>
        <w:rPr>
          <w:rFonts w:ascii="宋体" w:hAnsi="宋体" w:eastAsia="宋体"/>
          <w:b w:val="0"/>
          <w:sz w:val="21"/>
        </w:rPr>
        <w:t>在价值增殖过程中，关键分界线是必要劳动和剩余劳动。工人一天劳动中有一部分时间再生产劳动力价值，另一部分时间创造被资本家无偿占有的剩余价值。若以m表示剩余价值、v表示可变资本，m/v就表示剩余价值率，也就是资本对雇佣劳动的剥削程度。这个指标比单纯利润率更能揭示资本主义生产关系。 放在“机器大工业、相对剩余价值生产与资本主义劳动控制”这一题中，重点应落在它怎样服务于价值增殖和资本主义经济关系的具体说明，而不是停留在一般经济常识。</w:t>
      </w:r>
    </w:p>
    <w:p>
      <w:pPr>
        <w:spacing w:line="276" w:lineRule="auto" w:after="80"/>
        <w:ind w:firstLine="420"/>
      </w:pPr>
      <w:r>
        <w:rPr>
          <w:rFonts w:ascii="宋体" w:hAnsi="宋体" w:eastAsia="宋体"/>
          <w:b w:val="0"/>
          <w:sz w:val="21"/>
        </w:rPr>
        <w:t>机器体系使生产摆脱手工技能限制，劳动者从工具主人转变为机器系统附属。这一点限定了分析对象。政治经济学中的范畴从来不是孤立名词，而是特定生产关系的表现。围绕机器大工业、相对剩余价值生产与资本主义劳动控制，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机器提高劳动生产率，降低生活资料价值，从而降低劳动力价值并缩短必要劳动时间。这一点说明，机器大工业、相对剩余价值生产与资本主义劳动控制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个别资本率先采用新机器可获得超额剩余价值，竞争迫使技术革新不断扩散。这一点揭示了表象和本质的差别。在资本主义经济中，平等交换、自由契约和市场价格常常遮蔽生产过程中的支配关系。分析机器大工业、相对剩余价值生产与资本主义劳动控制，就要说明这种表象怎样形成，又为什么不能取消劳动价值和剩余价值的根本规定。</w:t>
      </w:r>
    </w:p>
    <w:p>
      <w:pPr>
        <w:spacing w:line="276" w:lineRule="auto" w:after="80"/>
        <w:ind w:firstLine="420"/>
      </w:pPr>
      <w:r>
        <w:rPr>
          <w:rFonts w:ascii="宋体" w:hAnsi="宋体" w:eastAsia="宋体"/>
          <w:b w:val="0"/>
          <w:sz w:val="21"/>
        </w:rPr>
        <w:t>机器大工业通过流水线、标准化、岗位分解和绩效统计加强劳动控制。这一点还关系到竞争机制。单个资本为了利润会提高效率、压缩成本、加快周转或转移风险，但社会总资本必须满足价值实现和比例协调。围绕机器大工业、相对剩余价值生产与资本主义劳动控制，只有把个别资本的动机与社会总资本的条件区分开，才能解释危机和失衡。</w:t>
      </w:r>
    </w:p>
    <w:p>
      <w:pPr>
        <w:spacing w:line="276" w:lineRule="auto" w:after="80"/>
        <w:ind w:firstLine="420"/>
      </w:pPr>
      <w:r>
        <w:rPr>
          <w:rFonts w:ascii="宋体" w:hAnsi="宋体" w:eastAsia="宋体"/>
          <w:b w:val="0"/>
          <w:sz w:val="21"/>
        </w:rPr>
        <w:t>技术替代会扩大产业后备军，使劳动者在失业压力下接受更强劳动纪律。这一点使问题具有历史性。资本主义经济范畴不是永恒存在的自然关系，而是在劳动者同生产资料分离、劳动力成为商品、生产资料集中为资本之后形成的社会关系。机器大工业、相对剩余价值生产与资本主义劳动控制因此必须被理解为特定生产方式的产物。</w:t>
      </w:r>
    </w:p>
    <w:p>
      <w:pPr>
        <w:spacing w:line="276" w:lineRule="auto" w:after="80"/>
        <w:ind w:firstLine="420"/>
      </w:pPr>
      <w:r>
        <w:rPr>
          <w:rFonts w:ascii="宋体" w:hAnsi="宋体" w:eastAsia="宋体"/>
          <w:b w:val="0"/>
          <w:sz w:val="21"/>
        </w:rPr>
        <w:t>机器大工业发展生产力和社会化协作，但在资本主义下首先服从价值增殖。这一点限定了分析对象。政治经济学中的范畴从来不是孤立名词，而是特定生产关系的表现。围绕机器大工业、相对剩余价值生产与资本主义劳动控制，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判断技术进步的社会意义，关键要看技术归谁所有、服务谁的目的。这一点说明，机器大工业、相对剩余价值生产与资本主义劳动控制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把上述层次连起来看，机器大工业、相对剩余价值生产与资本主义劳动控制至少包含三个连续环节：其一是“机器体系使生产摆脱手工技能限制，劳动者从工具主人转变为机器系统附属。”；其二是“机器大工业通过流水线、标准化、岗位分解和绩效统计加强劳动控制。”；其三是“判断技术进步的社会意义，关键要看技术归谁所有、服务谁的目的。”。这三个环节分别对应资本主义经济分析中的前提、运动和结果。前提决定范畴为何出现，运动说明范畴怎样发挥作用，结果则揭示它怎样形成新的矛盾。</w:t>
      </w:r>
    </w:p>
    <w:p>
      <w:pPr>
        <w:spacing w:line="276" w:lineRule="auto" w:after="80"/>
        <w:ind w:firstLine="420"/>
      </w:pPr>
      <w:r>
        <w:rPr>
          <w:rFonts w:ascii="宋体" w:hAnsi="宋体" w:eastAsia="宋体"/>
          <w:b w:val="0"/>
          <w:sz w:val="21"/>
        </w:rPr>
        <w:t>因此，机器大工业、相对剩余价值生产与资本主义劳动控制必须用政治经济学的方法回答：它的价值来源是什么，资本怎样通过它实现增殖，它又怎样在竞争和社会再生产中表现为现实矛盾。只要抓住劳动价值论和剩余价值理论这条主线，问题就不会滑向空泛评价。</w:t>
      </w:r>
    </w:p>
    <w:p>
      <w:pPr>
        <w:spacing w:line="276" w:lineRule="auto" w:after="80"/>
        <w:ind w:firstLine="420"/>
      </w:pPr>
      <w:r>
        <w:rPr>
          <w:rFonts w:ascii="宋体" w:hAnsi="宋体" w:eastAsia="宋体"/>
          <w:b w:val="0"/>
          <w:sz w:val="21"/>
        </w:rPr>
        <w:t>从价值生产看，机器大工业、相对剩余价值生产与资本主义劳动控制还要结合“机器体系使生产摆脱手工技能限制，劳动者从工具主人转变为机器系统附属。”说明。价值并不是在交换中凭空出现，而是在劳动过程中形成，再通过商品出售得到实现。若忽略这一点，就会把价格、工资和利润都看成市场偶然结果，而看不到它们同劳动力商品和剩余价值生产的内在联系。</w:t>
      </w:r>
    </w:p>
    <w:p>
      <w:pPr>
        <w:spacing w:line="276" w:lineRule="auto" w:after="80"/>
        <w:ind w:firstLine="420"/>
      </w:pPr>
      <w:r>
        <w:rPr>
          <w:rFonts w:ascii="宋体" w:hAnsi="宋体" w:eastAsia="宋体"/>
          <w:b w:val="0"/>
          <w:sz w:val="21"/>
        </w:rPr>
        <w:t>从资本循环看，机器大工业、相对剩余价值生产与资本主义劳动控制还要结合“机器提高劳动生产率，降低生活资料价值，从而降低劳动力价值并缩短必要劳动时间。”说明。货币资本、生产资本和商品资本任何一个形态停滞，都会影响资本增殖。一个概念只有放到G-W…P…W′-G′的连续运动中，才能看清它怎样影响购买、生产、销售和再投资。</w:t>
      </w:r>
    </w:p>
    <w:p>
      <w:pPr>
        <w:spacing w:line="276" w:lineRule="auto" w:after="80"/>
        <w:ind w:firstLine="420"/>
      </w:pPr>
      <w:r>
        <w:rPr>
          <w:rFonts w:ascii="宋体" w:hAnsi="宋体" w:eastAsia="宋体"/>
          <w:b w:val="0"/>
          <w:sz w:val="21"/>
        </w:rPr>
        <w:t>从竞争关系看，机器大工业、相对剩余价值生产与资本主义劳动控制还要结合“个别资本率先采用新机器可获得超额剩余价值，竞争迫使技术革新不断扩散。”说明。单个资本的选择常常是利润最大化的理性行为，但所有资本同时这样行动，就可能造成过度投资、价格下跌和部门失衡。马克思政治经济学的深度，正在于把个别理性转化为总体矛盾来分析。</w:t>
      </w:r>
    </w:p>
    <w:p>
      <w:pPr>
        <w:spacing w:line="276" w:lineRule="auto" w:after="80"/>
        <w:ind w:firstLine="420"/>
      </w:pPr>
      <w:r>
        <w:rPr>
          <w:rFonts w:ascii="宋体" w:hAnsi="宋体" w:eastAsia="宋体"/>
          <w:b w:val="0"/>
          <w:sz w:val="21"/>
        </w:rPr>
        <w:t>从社会再生产看，机器大工业、相对剩余价值生产与资本主义劳动控制还要结合“机器大工业通过流水线、标准化、岗位分解和绩效统计加强劳动控制。”说明。资本主义不是一个个孤立企业的简单相加，生产资料、消费资料、工资收入和利润支出必须在全社会范围内衔接。比例关系一旦断裂，价值实现问题就会转化为生产中断和危机。</w:t>
      </w:r>
    </w:p>
    <w:p>
      <w:r>
        <w:br w:type="page"/>
      </w:r>
    </w:p>
    <w:p>
      <w:pPr>
        <w:pStyle w:val="Heading2"/>
        <w:spacing w:after="160"/>
        <w:ind w:firstLine="0"/>
      </w:pPr>
      <w:r>
        <w:rPr>
          <w:rFonts w:ascii="黑体" w:hAnsi="黑体" w:eastAsia="黑体"/>
          <w:b/>
          <w:sz w:val="24"/>
        </w:rPr>
        <w:t>马克思主义政治经济学第16篇：如何理解资本积累的一般规律及其对贫富分化的解释？</w:t>
      </w:r>
    </w:p>
    <w:p>
      <w:pPr>
        <w:spacing w:line="276" w:lineRule="auto" w:after="80"/>
        <w:ind w:firstLine="420"/>
      </w:pPr>
      <w:r>
        <w:rPr>
          <w:rFonts w:ascii="宋体" w:hAnsi="宋体" w:eastAsia="宋体"/>
          <w:b w:val="0"/>
          <w:sz w:val="21"/>
        </w:rPr>
        <w:t>资本积累的一般规律及其对贫富分化的解释之所以重要，在于它把资本主义经济的日常现象同深层结构联系起来。资本积累的一般规律说明资本主义财富增长与贫富分化并行，根源在剩余价值资本化和资本集中。因此，分析不能停在价格、工资、利润等表象，而要进入劳动价值论和剩余价值理论的推导。</w:t>
      </w:r>
    </w:p>
    <w:p>
      <w:pPr>
        <w:spacing w:line="276" w:lineRule="auto" w:after="80"/>
        <w:ind w:firstLine="420"/>
      </w:pPr>
      <w:r>
        <w:rPr>
          <w:rFonts w:ascii="宋体" w:hAnsi="宋体" w:eastAsia="宋体"/>
          <w:b w:val="0"/>
          <w:sz w:val="21"/>
        </w:rPr>
        <w:t>贫富分化不能简单归结为消费习惯或个人才能差异。资本所有者占有剩余价值，并把剩余价值重新投入积累；劳动者主要依靠工资维持自身再生产，即使工资有所提高，也不能改变剩余劳动归资本占有的结构。资本积聚和集中越发展，财富占有越呈现制度性分化。</w:t>
      </w:r>
    </w:p>
    <w:p>
      <w:pPr>
        <w:spacing w:line="276" w:lineRule="auto" w:after="80"/>
        <w:ind w:firstLine="420"/>
      </w:pPr>
      <w:r>
        <w:rPr>
          <w:rFonts w:ascii="宋体" w:hAnsi="宋体" w:eastAsia="宋体"/>
          <w:b w:val="0"/>
          <w:sz w:val="21"/>
        </w:rPr>
        <w:t>资本积累是剩余价值转化为追加资本，是资本在竞争压力下扩大自身的运动。这一点说明，资本积累的一般规律及其对贫富分化的解释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资本积聚和资本集中使越来越多生产资料掌握在少数资本手中。这一点揭示了表象和本质的差别。在资本主义经济中，平等交换、自由契约和市场价格常常遮蔽生产过程中的支配关系。分析资本积累的一般规律及其对贫富分化的解释，就要说明这种表象怎样形成，又为什么不能取消劳动价值和剩余价值的根本规定。</w:t>
      </w:r>
    </w:p>
    <w:p>
      <w:pPr>
        <w:spacing w:line="276" w:lineRule="auto" w:after="80"/>
        <w:ind w:firstLine="420"/>
      </w:pPr>
      <w:r>
        <w:rPr>
          <w:rFonts w:ascii="宋体" w:hAnsi="宋体" w:eastAsia="宋体"/>
          <w:b w:val="0"/>
          <w:sz w:val="21"/>
        </w:rPr>
        <w:t>有机构成提高使活劳动相对减少，劳动力需求不随资本总量同比例增长。这一点还关系到竞争机制。单个资本为了利润会提高效率、压缩成本、加快周转或转移风险，但社会总资本必须满足价值实现和比例协调。围绕资本积累的一般规律及其对贫富分化的解释，只有把个别资本的动机与社会总资本的条件区分开，才能解释危机和失衡。</w:t>
      </w:r>
    </w:p>
    <w:p>
      <w:pPr>
        <w:spacing w:line="276" w:lineRule="auto" w:after="80"/>
        <w:ind w:firstLine="420"/>
      </w:pPr>
      <w:r>
        <w:rPr>
          <w:rFonts w:ascii="宋体" w:hAnsi="宋体" w:eastAsia="宋体"/>
          <w:b w:val="0"/>
          <w:sz w:val="21"/>
        </w:rPr>
        <w:t>相对过剩人口和不稳定就业持续存在，成为压低工资和维持劳动纪律的力量。这一点使问题具有历史性。资本主义经济范畴不是永恒存在的自然关系，而是在劳动者同生产资料分离、劳动力成为商品、生产资料集中为资本之后形成的社会关系。资本积累的一般规律及其对贫富分化的解释因此必须被理解为特定生产方式的产物。</w:t>
      </w:r>
    </w:p>
    <w:p>
      <w:pPr>
        <w:spacing w:line="276" w:lineRule="auto" w:after="80"/>
        <w:ind w:firstLine="420"/>
      </w:pPr>
      <w:r>
        <w:rPr>
          <w:rFonts w:ascii="宋体" w:hAnsi="宋体" w:eastAsia="宋体"/>
          <w:b w:val="0"/>
          <w:sz w:val="21"/>
        </w:rPr>
        <w:t>资本所有者占有剩余价值并继续资本化，劳动者主要靠工资维持再生产。这一点限定了分析对象。政治经济学中的范畴从来不是孤立名词，而是特定生产关系的表现。围绕资本积累的一般规律及其对贫富分化的解释，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工资上升或消费改善不改变剩余价值归资本占有的阶级关系。这一点说明，资本积累的一般规律及其对贫富分化的解释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贫富分化不是个人品德差异造成的偶然现象，而是资本主义积累机制的制度结果。这一点揭示了表象和本质的差别。在资本主义经济中，平等交换、自由契约和市场价格常常遮蔽生产过程中的支配关系。分析资本积累的一般规律及其对贫富分化的解释，就要说明这种表象怎样形成，又为什么不能取消劳动价值和剩余价值的根本规定。</w:t>
      </w:r>
    </w:p>
    <w:p>
      <w:pPr>
        <w:spacing w:line="276" w:lineRule="auto" w:after="80"/>
        <w:ind w:firstLine="420"/>
      </w:pPr>
      <w:r>
        <w:rPr>
          <w:rFonts w:ascii="宋体" w:hAnsi="宋体" w:eastAsia="宋体"/>
          <w:b w:val="0"/>
          <w:sz w:val="21"/>
        </w:rPr>
        <w:t>把上述层次连起来看，资本积累的一般规律及其对贫富分化的解释至少包含三个连续环节：其一是“资本积累是剩余价值转化为追加资本，是资本在竞争压力下扩大自身的运动。”；其二是“相对过剩人口和不稳定就业持续存在，成为压低工资和维持劳动纪律的力量。”；其三是“贫富分化不是个人品德差异造成的偶然现象，而是资本主义积累机制的制度结果。”。这三个环节分别对应资本主义经济分析中的前提、运动和结果。前提决定范畴为何出现，运动说明范畴怎样发挥作用，结果则揭示它怎样形成新的矛盾。</w:t>
      </w:r>
    </w:p>
    <w:p>
      <w:pPr>
        <w:spacing w:line="276" w:lineRule="auto" w:after="80"/>
        <w:ind w:firstLine="420"/>
      </w:pPr>
      <w:r>
        <w:rPr>
          <w:rFonts w:ascii="宋体" w:hAnsi="宋体" w:eastAsia="宋体"/>
          <w:b w:val="0"/>
          <w:sz w:val="21"/>
        </w:rPr>
        <w:t>综上，资本积累的一般规律及其对贫富分化的解释的核心不是概念堆叠，而是机制推导。它要求从商品和价值进入劳动力商品、剩余价值、资本积累、竞争和危机，把表面经济现象还原为资本主义生产关系。这样才能看出，资本主义既能发展生产力，又不断以自身方式制造新的矛盾。</w:t>
      </w:r>
    </w:p>
    <w:p>
      <w:pPr>
        <w:spacing w:line="276" w:lineRule="auto" w:after="80"/>
        <w:ind w:firstLine="420"/>
      </w:pPr>
      <w:r>
        <w:rPr>
          <w:rFonts w:ascii="宋体" w:hAnsi="宋体" w:eastAsia="宋体"/>
          <w:b w:val="0"/>
          <w:sz w:val="21"/>
        </w:rPr>
        <w:t>从价值生产看，资本积累的一般规律及其对贫富分化的解释还要结合“资本积累是剩余价值转化为追加资本，是资本在竞争压力下扩大自身的运动。”说明。价值并不是在交换中凭空出现，而是在劳动过程中形成，再通过商品出售得到实现。若忽略这一点，就会把价格、工资和利润都看成市场偶然结果，而看不到它们同劳动力商品和剩余价值生产的内在联系。</w:t>
      </w:r>
    </w:p>
    <w:p>
      <w:pPr>
        <w:spacing w:line="276" w:lineRule="auto" w:after="80"/>
        <w:ind w:firstLine="420"/>
      </w:pPr>
      <w:r>
        <w:rPr>
          <w:rFonts w:ascii="宋体" w:hAnsi="宋体" w:eastAsia="宋体"/>
          <w:b w:val="0"/>
          <w:sz w:val="21"/>
        </w:rPr>
        <w:t>从资本循环看，资本积累的一般规律及其对贫富分化的解释还要结合“资本积聚和资本集中使越来越多生产资料掌握在少数资本手中。”说明。货币资本、生产资本和商品资本任何一个形态停滞，都会影响资本增殖。一个概念只有放到G-W…P…W′-G′的连续运动中，才能看清它怎样影响购买、生产、销售和再投资。</w:t>
      </w:r>
    </w:p>
    <w:p>
      <w:pPr>
        <w:spacing w:line="276" w:lineRule="auto" w:after="80"/>
        <w:ind w:firstLine="420"/>
      </w:pPr>
      <w:r>
        <w:rPr>
          <w:rFonts w:ascii="宋体" w:hAnsi="宋体" w:eastAsia="宋体"/>
          <w:b w:val="0"/>
          <w:sz w:val="21"/>
        </w:rPr>
        <w:t>从竞争关系看，资本积累的一般规律及其对贫富分化的解释还要结合“有机构成提高使活劳动相对减少，劳动力需求不随资本总量同比例增长。”说明。单个资本的选择常常是利润最大化的理性行为，但所有资本同时这样行动，就可能造成过度投资、价格下跌和部门失衡。马克思政治经济学的深度，正在于把个别理性转化为总体矛盾来分析。</w:t>
      </w:r>
    </w:p>
    <w:p>
      <w:pPr>
        <w:spacing w:line="276" w:lineRule="auto" w:after="80"/>
        <w:ind w:firstLine="420"/>
      </w:pPr>
      <w:r>
        <w:rPr>
          <w:rFonts w:ascii="宋体" w:hAnsi="宋体" w:eastAsia="宋体"/>
          <w:b w:val="0"/>
          <w:sz w:val="21"/>
        </w:rPr>
        <w:t>从社会再生产看，资本积累的一般规律及其对贫富分化的解释还要结合“相对过剩人口和不稳定就业持续存在，成为压低工资和维持劳动纪律的力量。”说明。资本主义不是一个个孤立企业的简单相加，生产资料、消费资料、工资收入和利润支出必须在全社会范围内衔接。比例关系一旦断裂，价值实现问题就会转化为生产中断和危机。</w:t>
      </w:r>
    </w:p>
    <w:p>
      <w:r>
        <w:br w:type="page"/>
      </w:r>
    </w:p>
    <w:p>
      <w:pPr>
        <w:pStyle w:val="Heading2"/>
        <w:spacing w:after="160"/>
        <w:ind w:firstLine="0"/>
      </w:pPr>
      <w:r>
        <w:rPr>
          <w:rFonts w:ascii="黑体" w:hAnsi="黑体" w:eastAsia="黑体"/>
          <w:b/>
          <w:sz w:val="24"/>
        </w:rPr>
        <w:t>马克思主义政治经济学第17篇：如何理解资本循环、资本周转及其对资本增殖的影响？</w:t>
      </w:r>
    </w:p>
    <w:p>
      <w:pPr>
        <w:spacing w:line="276" w:lineRule="auto" w:after="80"/>
        <w:ind w:firstLine="420"/>
      </w:pPr>
      <w:r>
        <w:rPr>
          <w:rFonts w:ascii="宋体" w:hAnsi="宋体" w:eastAsia="宋体"/>
          <w:b w:val="0"/>
          <w:sz w:val="21"/>
        </w:rPr>
        <w:t>讨论资本循环、资本周转及其对资本增殖的影响，首先要坚持《资本论》的方法：从表面经济现象进入生产关系内部。资本循环和资本周转说明资本是不断变换形态的价值运动，周转速度影响剩余价值实现和年剩余价值量。只有把市场交换、生产过程和资本竞争联系起来，才能说明这一问题的真实理论位置。</w:t>
      </w:r>
    </w:p>
    <w:p>
      <w:pPr>
        <w:spacing w:line="276" w:lineRule="auto" w:after="80"/>
        <w:ind w:firstLine="420"/>
      </w:pPr>
      <w:r>
        <w:rPr>
          <w:rFonts w:ascii="宋体" w:hAnsi="宋体" w:eastAsia="宋体"/>
          <w:b w:val="0"/>
          <w:sz w:val="21"/>
        </w:rPr>
        <w:t>产业资本循环可以写作G-W…P…W′-G′。货币资本购买生产资料和劳动力，生产资本在生产过程中创造包含剩余价值的商品资本，商品资本再通过销售回到增殖后的货币形态。任何一环停滞，资本都不能完成自身运动。周转速度越快，同一预付资本在一年中生产和实现剩余价值的次数越多。</w:t>
      </w:r>
    </w:p>
    <w:p>
      <w:pPr>
        <w:spacing w:line="276" w:lineRule="auto" w:after="80"/>
        <w:ind w:firstLine="420"/>
      </w:pPr>
      <w:r>
        <w:rPr>
          <w:rFonts w:ascii="宋体" w:hAnsi="宋体" w:eastAsia="宋体"/>
          <w:b w:val="0"/>
          <w:sz w:val="21"/>
        </w:rPr>
        <w:t>产业资本循环形式为G-W…P…W′-G′，依次经历货币资本、生产资本和商品资本形态。这一点揭示了表象和本质的差别。在资本主义经济中，平等交换、自由契约和市场价格常常遮蔽生产过程中的支配关系。分析资本循环、资本周转及其对资本增殖的影响，就要说明这种表象怎样形成，又为什么不能取消劳动价值和剩余价值的根本规定。</w:t>
      </w:r>
    </w:p>
    <w:p>
      <w:pPr>
        <w:spacing w:line="276" w:lineRule="auto" w:after="80"/>
        <w:ind w:firstLine="420"/>
      </w:pPr>
      <w:r>
        <w:rPr>
          <w:rFonts w:ascii="宋体" w:hAnsi="宋体" w:eastAsia="宋体"/>
          <w:b w:val="0"/>
          <w:sz w:val="21"/>
        </w:rPr>
        <w:t>购买受阻会影响生产资料和劳动力投入，生产受阻会中断价值增殖，销售受阻会阻碍价值实现。这一点还关系到竞争机制。单个资本为了利润会提高效率、压缩成本、加快周转或转移风险，但社会总资本必须满足价值实现和比例协调。围绕资本循环、资本周转及其对资本增殖的影响，只有把个别资本的动机与社会总资本的条件区分开，才能解释危机和失衡。</w:t>
      </w:r>
    </w:p>
    <w:p>
      <w:pPr>
        <w:spacing w:line="276" w:lineRule="auto" w:after="80"/>
        <w:ind w:firstLine="420"/>
      </w:pPr>
      <w:r>
        <w:rPr>
          <w:rFonts w:ascii="宋体" w:hAnsi="宋体" w:eastAsia="宋体"/>
          <w:b w:val="0"/>
          <w:sz w:val="21"/>
        </w:rPr>
        <w:t>资本周转时间包括生产时间和流通时间，周转越快，同一资本一年内生产和实现的剩余价值越多。这一点使问题具有历史性。资本主义经济范畴不是永恒存在的自然关系，而是在劳动者同生产资料分离、劳动力成为商品、生产资料集中为资本之后形成的社会关系。资本循环、资本周转及其对资本增殖的影响因此必须被理解为特定生产方式的产物。</w:t>
      </w:r>
    </w:p>
    <w:p>
      <w:pPr>
        <w:spacing w:line="276" w:lineRule="auto" w:after="80"/>
        <w:ind w:firstLine="420"/>
      </w:pPr>
      <w:r>
        <w:rPr>
          <w:rFonts w:ascii="宋体" w:hAnsi="宋体" w:eastAsia="宋体"/>
          <w:b w:val="0"/>
          <w:sz w:val="21"/>
        </w:rPr>
        <w:t>固定资本逐步转移价值，流动资本在一次生产中全部周转，二者影响资本回收速度。这一点限定了分析对象。政治经济学中的范畴从来不是孤立名词，而是特定生产关系的表现。围绕资本循环、资本周转及其对资本增殖的影响，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资本家压缩库存、物流和结算时间，是为了使货币尽快重新进入增殖过程。这一点说明，资本循环、资本周转及其对资本增殖的影响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信用和商业网络可以加快周转，也会在断裂时放大危机。这一点揭示了表象和本质的差别。在资本主义经济中，平等交换、自由契约和市场价格常常遮蔽生产过程中的支配关系。分析资本循环、资本周转及其对资本增殖的影响，就要说明这种表象怎样形成，又为什么不能取消劳动价值和剩余价值的根本规定。</w:t>
      </w:r>
    </w:p>
    <w:p>
      <w:pPr>
        <w:spacing w:line="276" w:lineRule="auto" w:after="80"/>
        <w:ind w:firstLine="420"/>
      </w:pPr>
      <w:r>
        <w:rPr>
          <w:rFonts w:ascii="宋体" w:hAnsi="宋体" w:eastAsia="宋体"/>
          <w:b w:val="0"/>
          <w:sz w:val="21"/>
        </w:rPr>
        <w:t>资本对速度的追求体现价值增殖对时间的支配。这一点还关系到竞争机制。单个资本为了利润会提高效率、压缩成本、加快周转或转移风险，但社会总资本必须满足价值实现和比例协调。围绕资本循环、资本周转及其对资本增殖的影响，只有把个别资本的动机与社会总资本的条件区分开，才能解释危机和失衡。</w:t>
      </w:r>
    </w:p>
    <w:p>
      <w:pPr>
        <w:spacing w:line="276" w:lineRule="auto" w:after="80"/>
        <w:ind w:firstLine="420"/>
      </w:pPr>
      <w:r>
        <w:rPr>
          <w:rFonts w:ascii="宋体" w:hAnsi="宋体" w:eastAsia="宋体"/>
          <w:b w:val="0"/>
          <w:sz w:val="21"/>
        </w:rPr>
        <w:t>把上述层次连起来看，资本循环、资本周转及其对资本增殖的影响至少包含三个连续环节：其一是“产业资本循环形式为G-W…P…W′-G′，依次经历货币资本、生产资本和商品资本形态。”；其二是“固定资本逐步转移价值，流动资本在一次生产中全部周转，二者影响资本回收速度。”；其三是“资本对速度的追求体现价值增殖对时间的支配。”。这三个环节分别对应资本主义经济分析中的前提、运动和结果。前提决定范畴为何出现，运动说明范畴怎样发挥作用，结果则揭示它怎样形成新的矛盾。</w:t>
      </w:r>
    </w:p>
    <w:p>
      <w:pPr>
        <w:spacing w:line="276" w:lineRule="auto" w:after="80"/>
        <w:ind w:firstLine="420"/>
      </w:pPr>
      <w:r>
        <w:rPr>
          <w:rFonts w:ascii="宋体" w:hAnsi="宋体" w:eastAsia="宋体"/>
          <w:b w:val="0"/>
          <w:sz w:val="21"/>
        </w:rPr>
        <w:t>综上，资本循环、资本周转及其对资本增殖的影响的核心不是概念堆叠，而是机制推导。它要求从商品和价值进入劳动力商品、剩余价值、资本积累、竞争和危机，把表面经济现象还原为资本主义生产关系。这样才能看出，资本主义既能发展生产力，又不断以自身方式制造新的矛盾。</w:t>
      </w:r>
    </w:p>
    <w:p>
      <w:pPr>
        <w:spacing w:line="276" w:lineRule="auto" w:after="80"/>
        <w:ind w:firstLine="420"/>
      </w:pPr>
      <w:r>
        <w:rPr>
          <w:rFonts w:ascii="宋体" w:hAnsi="宋体" w:eastAsia="宋体"/>
          <w:b w:val="0"/>
          <w:sz w:val="21"/>
        </w:rPr>
        <w:t>从价值生产看，资本循环、资本周转及其对资本增殖的影响还要结合“产业资本循环形式为G-W…P…W′-G′，依次经历货币资本、生产资本和商品资本形态。”说明。价值并不是在交换中凭空出现，而是在劳动过程中形成，再通过商品出售得到实现。若忽略这一点，就会把价格、工资和利润都看成市场偶然结果，而看不到它们同劳动力商品和剩余价值生产的内在联系。</w:t>
      </w:r>
    </w:p>
    <w:p>
      <w:pPr>
        <w:spacing w:line="276" w:lineRule="auto" w:after="80"/>
        <w:ind w:firstLine="420"/>
      </w:pPr>
      <w:r>
        <w:rPr>
          <w:rFonts w:ascii="宋体" w:hAnsi="宋体" w:eastAsia="宋体"/>
          <w:b w:val="0"/>
          <w:sz w:val="21"/>
        </w:rPr>
        <w:t>从资本循环看，资本循环、资本周转及其对资本增殖的影响还要结合“购买受阻会影响生产资料和劳动力投入，生产受阻会中断价值增殖，销售受阻会阻碍价值实现。”说明。货币资本、生产资本和商品资本任何一个形态停滞，都会影响资本增殖。一个概念只有放到G-W…P…W′-G′的连续运动中，才能看清它怎样影响购买、生产、销售和再投资。</w:t>
      </w:r>
    </w:p>
    <w:p>
      <w:pPr>
        <w:spacing w:line="276" w:lineRule="auto" w:after="80"/>
        <w:ind w:firstLine="420"/>
      </w:pPr>
      <w:r>
        <w:rPr>
          <w:rFonts w:ascii="宋体" w:hAnsi="宋体" w:eastAsia="宋体"/>
          <w:b w:val="0"/>
          <w:sz w:val="21"/>
        </w:rPr>
        <w:t>从竞争关系看，资本循环、资本周转及其对资本增殖的影响还要结合“资本周转时间包括生产时间和流通时间，周转越快，同一资本一年内生产和实现的剩余价值越多。”说明。单个资本的选择常常是利润最大化的理性行为，但所有资本同时这样行动，就可能造成过度投资、价格下跌和部门失衡。马克思政治经济学的深度，正在于把个别理性转化为总体矛盾来分析。</w:t>
      </w:r>
    </w:p>
    <w:p>
      <w:pPr>
        <w:spacing w:line="276" w:lineRule="auto" w:after="80"/>
        <w:ind w:firstLine="420"/>
      </w:pPr>
      <w:r>
        <w:rPr>
          <w:rFonts w:ascii="宋体" w:hAnsi="宋体" w:eastAsia="宋体"/>
          <w:b w:val="0"/>
          <w:sz w:val="21"/>
        </w:rPr>
        <w:t>从社会再生产看，资本循环、资本周转及其对资本增殖的影响还要结合“固定资本逐步转移价值，流动资本在一次生产中全部周转，二者影响资本回收速度。”说明。资本主义不是一个个孤立企业的简单相加，生产资料、消费资料、工资收入和利润支出必须在全社会范围内衔接。比例关系一旦断裂，价值实现问题就会转化为生产中断和危机。</w:t>
      </w:r>
    </w:p>
    <w:p>
      <w:r>
        <w:br w:type="page"/>
      </w:r>
    </w:p>
    <w:p>
      <w:pPr>
        <w:pStyle w:val="Heading2"/>
        <w:spacing w:after="160"/>
        <w:ind w:firstLine="0"/>
      </w:pPr>
      <w:r>
        <w:rPr>
          <w:rFonts w:ascii="黑体" w:hAnsi="黑体" w:eastAsia="黑体"/>
          <w:b/>
          <w:sz w:val="24"/>
        </w:rPr>
        <w:t>马克思主义政治经济学第18篇：如何理解社会总资本再生产及其揭示的比例关系问题？</w:t>
      </w:r>
    </w:p>
    <w:p>
      <w:pPr>
        <w:spacing w:line="276" w:lineRule="auto" w:after="80"/>
        <w:ind w:firstLine="420"/>
      </w:pPr>
      <w:r>
        <w:rPr>
          <w:rFonts w:ascii="宋体" w:hAnsi="宋体" w:eastAsia="宋体"/>
          <w:b w:val="0"/>
          <w:sz w:val="21"/>
        </w:rPr>
        <w:t>社会总资本再生产问题，是《资本论》第二卷中最能体现马克思宏观经济分析能力的部分。它讨论的不是某一个资本家怎样完成买卖，而是整个资本主义社会的总资本怎样在连续运动中实现物质补偿和价值补偿。物质补偿指社会总产品在使用价值形态上能否满足下一轮生产和消费需要；价值补偿指商品价值能否通过交换转化为货币并回到资本家手中。只要其中一方受阻，再生产就会中断。</w:t>
      </w:r>
    </w:p>
    <w:p>
      <w:pPr>
        <w:spacing w:line="276" w:lineRule="auto" w:after="80"/>
        <w:ind w:firstLine="420"/>
      </w:pPr>
      <w:r>
        <w:rPr>
          <w:rFonts w:ascii="宋体" w:hAnsi="宋体" w:eastAsia="宋体"/>
          <w:b w:val="0"/>
          <w:sz w:val="21"/>
        </w:rPr>
        <w:t>马克思把社会生产划分为两大部类：第一部类I生产生产资料，第二部类II生产消费资料。每个部类的年产品价值都可写作c+v+m，其中c是不变资本价值，v是可变资本价值，m是剩余价值。这个划分非常关键，因为社会总产品必须同时从价值构成和实物构成上得到说明。I的产品要补偿全社会生产资料，II的产品要满足工人和资本家的消费。</w:t>
      </w:r>
    </w:p>
    <w:p>
      <w:pPr>
        <w:spacing w:line="276" w:lineRule="auto" w:after="80"/>
        <w:ind w:firstLine="420"/>
      </w:pPr>
      <w:r>
        <w:rPr>
          <w:rFonts w:ascii="宋体" w:hAnsi="宋体" w:eastAsia="宋体"/>
          <w:b w:val="0"/>
          <w:sz w:val="21"/>
        </w:rPr>
        <w:t>简单再生产是资本家把剩余价值全部用于个人消费，生产规模不扩大的情形。在这种条件下，第一部类自身需要用Ic补偿本部类生产资料，第二部类自身需要用II(v+m)满足本部类工人和资本家的消费。真正需要跨部类交换的是I(v+m)和IIc，前者要向II购买消费资料，后者要向I购买生产资料。因此，简单再生产的核心实现条件是I(v+m)=IIc。</w:t>
      </w:r>
    </w:p>
    <w:p>
      <w:pPr>
        <w:spacing w:line="276" w:lineRule="auto" w:after="80"/>
        <w:ind w:firstLine="420"/>
      </w:pPr>
      <w:r>
        <w:rPr>
          <w:rFonts w:ascii="宋体" w:hAnsi="宋体" w:eastAsia="宋体"/>
          <w:b w:val="0"/>
          <w:sz w:val="21"/>
        </w:rPr>
        <w:t>这个公式不是抽象符号，而是社会再生产得以按原规模继续的比例条件。如果I(v+m)大于IIc，第一部类用于购买消费资料的收入超过第二部类需要购买生产资料的价值，消费资料供给和生产资料需求之间就会不配合；如果I(v+m)小于IIc，第二部类补偿生产资料的需要不能得到充分满足。两种情况都会影响下一轮生产。</w:t>
      </w:r>
    </w:p>
    <w:p>
      <w:pPr>
        <w:spacing w:line="276" w:lineRule="auto" w:after="80"/>
        <w:ind w:firstLine="420"/>
      </w:pPr>
      <w:r>
        <w:rPr>
          <w:rFonts w:ascii="宋体" w:hAnsi="宋体" w:eastAsia="宋体"/>
          <w:b w:val="0"/>
          <w:sz w:val="21"/>
        </w:rPr>
        <w:t>由I(v+m)=IIc还可以推出两个总量关系：I(c+v+m)=Ic+IIc，表示第一部类总产品必须等于全社会需要补偿的生产资料；II(c+v+m)=I(v+m)+II(v+m)，表示第二部类总产品必须等于全社会用于个人消费的收入。这样，社会总产品既在价值上实现，也在使用价值上找到去向。</w:t>
      </w:r>
    </w:p>
    <w:p>
      <w:pPr>
        <w:spacing w:line="276" w:lineRule="auto" w:after="80"/>
        <w:ind w:firstLine="420"/>
      </w:pPr>
      <w:r>
        <w:rPr>
          <w:rFonts w:ascii="宋体" w:hAnsi="宋体" w:eastAsia="宋体"/>
          <w:b w:val="0"/>
          <w:sz w:val="21"/>
        </w:rPr>
        <w:t>扩大再生产比简单再生产更复杂，因为一部分剩余价值不再用于消费，而要转化为追加资本。扩大再生产的前提是I(v+m)&gt;IIc，即第一部类产品不仅能够补偿原有生产资料，还能提供追加生产资料。进一步说，扩大再生产的实现条件可写作I(v+Δv+m/x)=II(c+Δc)，其中Δc是追加不变资本，Δv是追加可变资本，m/x是资本家消费的剩余价值部分。</w:t>
      </w:r>
    </w:p>
    <w:p>
      <w:pPr>
        <w:spacing w:line="276" w:lineRule="auto" w:after="80"/>
        <w:ind w:firstLine="420"/>
      </w:pPr>
      <w:r>
        <w:rPr>
          <w:rFonts w:ascii="宋体" w:hAnsi="宋体" w:eastAsia="宋体"/>
          <w:b w:val="0"/>
          <w:sz w:val="21"/>
        </w:rPr>
        <w:t>这个条件表明，积累不是资本家单方面“多投资”就能顺利实现。第一部类追加生产资料的供给、第二部类追加不变资本的需求、两大部类追加劳动力所需消费资料，都必须按比例衔接。若生产资料部门过快扩张而消费资料部门跟不上，工人和资本家的消费资料不足；若消费资料部门扩张而生产资料供给不足，下一轮生产的物质条件又无法补偿。</w:t>
      </w:r>
    </w:p>
    <w:p>
      <w:pPr>
        <w:spacing w:line="276" w:lineRule="auto" w:after="80"/>
        <w:ind w:firstLine="420"/>
      </w:pPr>
      <w:r>
        <w:rPr>
          <w:rFonts w:ascii="宋体" w:hAnsi="宋体" w:eastAsia="宋体"/>
          <w:b w:val="0"/>
          <w:sz w:val="21"/>
        </w:rPr>
        <w:t>社会总资本再生产理论说明，资本主义生产虽然由无数私人资本分散决策，但社会再生产客观上要求比例协调。单个资本追求利润，未必关心整个社会生产资料和消费资料是否匹配；但社会总资本能否连续运行，恰恰取决于这种匹配。危机往往就在这种私人决策和社会比例要求之间产生。</w:t>
      </w:r>
    </w:p>
    <w:p>
      <w:pPr>
        <w:spacing w:line="276" w:lineRule="auto" w:after="80"/>
        <w:ind w:firstLine="420"/>
      </w:pPr>
      <w:r>
        <w:rPr>
          <w:rFonts w:ascii="宋体" w:hAnsi="宋体" w:eastAsia="宋体"/>
          <w:b w:val="0"/>
          <w:sz w:val="21"/>
        </w:rPr>
        <w:t>因此，社会总资本再生产不是普通宏观统计，而是对资本主义经济结构矛盾的理论揭示。它说明危机不能简单解释为消费不足或偶然管理失误，而要从价值实现、部门比例、资本积累和社会总产品补偿中理解。I(v+m)=IIc以及扩大再生产条件，揭示的是资本主义再生产必须遵守却又经常被资本竞争破坏的比例关系。</w:t>
      </w:r>
    </w:p>
    <w:p>
      <w:pPr>
        <w:spacing w:line="276" w:lineRule="auto" w:after="80"/>
        <w:ind w:firstLine="420"/>
      </w:pPr>
      <w:r>
        <w:rPr>
          <w:rFonts w:ascii="宋体" w:hAnsi="宋体" w:eastAsia="宋体"/>
          <w:b w:val="0"/>
          <w:sz w:val="21"/>
        </w:rPr>
        <w:t>还可以用一个更直观的方式理解这一公式。第一部类生产机器、原料、能源等生产资料，第二部类生产粮食、衣服、住房服务等消费资料。第一部类工人和资本家拿到的收入不能消费本部类产品，因为机器不能直接当作生活资料消费；第二部类资本家为了继续生产，又必须从第一部类购买机器和原料。于是二者之间必须发生交换。I(v+m)=IIc正是这部分交换的价值尺度。它说明社会总产品不是卖出去就完了，而必须在实物形态上恰好补上下一轮生产和生活需要。</w:t>
      </w:r>
    </w:p>
    <w:p>
      <w:pPr>
        <w:spacing w:line="276" w:lineRule="auto" w:after="80"/>
        <w:ind w:firstLine="420"/>
      </w:pPr>
      <w:r>
        <w:rPr>
          <w:rFonts w:ascii="宋体" w:hAnsi="宋体" w:eastAsia="宋体"/>
          <w:b w:val="0"/>
          <w:sz w:val="21"/>
        </w:rPr>
        <w:t>扩大再生产中，问题进一步变成“积累比例”问题。资本家把剩余价值分成积累部分和消费部分，积累部分又要按技术构成分成追加不变资本Δc和追加可变资本Δv。若第一部类积累过快，它会需要更多劳动力和消费资料；若第二部类不能提供相应消费资料，追加劳动力的生活资料就不足。反过来，第二部类扩张也要更多生产资料，若第一部类没有提供相应机器和原料，消费资料部门也不能扩张。扩大再生产条件因此揭示了积累不是纯粹货币量问题，而是生产资料、劳动力和消费资料之间的结构协调问题。</w:t>
      </w:r>
    </w:p>
    <w:p>
      <w:pPr>
        <w:spacing w:line="276" w:lineRule="auto" w:after="80"/>
        <w:ind w:firstLine="420"/>
      </w:pPr>
      <w:r>
        <w:rPr>
          <w:rFonts w:ascii="宋体" w:hAnsi="宋体" w:eastAsia="宋体"/>
          <w:b w:val="0"/>
          <w:sz w:val="21"/>
        </w:rPr>
        <w:t>这一理论还能解释资本主义危机的“比例失调”形态。繁荣时期，某些部门因利润高而过度投资，信用又使这种投资提前扩大；但社会需求和另一部类供给并不会自动同步增长。等到商品销售受阻，资本家才发现手中的商品价值不能实现，生产资料也不能按原计划补偿。危机爆发后，价格下跌、企业破产、设备闲置和工人失业，实际上是在以破坏性方式重新调整社会再生产比例。这正是马克思社会总资本再生产理论的批判力量。</w:t>
      </w:r>
    </w:p>
    <w:p>
      <w:pPr>
        <w:spacing w:line="276" w:lineRule="auto" w:after="80"/>
        <w:ind w:firstLine="420"/>
      </w:pPr>
      <w:r>
        <w:rPr>
          <w:rFonts w:ascii="宋体" w:hAnsi="宋体" w:eastAsia="宋体"/>
          <w:b w:val="0"/>
          <w:sz w:val="21"/>
        </w:rPr>
        <w:t>从研究方法看，社会总资本再生产理论还把资本循环的三个形态放到社会总体中考察。单个产业资本有货币资本、生产资本和商品资本三种形态；社会总资本则要求无数单个资本的循环彼此衔接。某个资本售出商品，只是个别循环完成；只有它所售出的商品同时成为别人的生产资料或消费资料，社会再生产才真正实现。由此可以看出，资本主义市场不是简单交易总和，而是相互依赖的再生产结构。</w:t>
      </w:r>
    </w:p>
    <w:p>
      <w:pPr>
        <w:spacing w:line="276" w:lineRule="auto" w:after="80"/>
        <w:ind w:firstLine="420"/>
      </w:pPr>
      <w:r>
        <w:rPr>
          <w:rFonts w:ascii="宋体" w:hAnsi="宋体" w:eastAsia="宋体"/>
          <w:b w:val="0"/>
          <w:sz w:val="21"/>
        </w:rPr>
        <w:t>这也说明，社会总资本再生产理论对理解现代经济仍有启发。能源、芯片、粮食、物流和房地产等部门一旦同其他部门比例失衡，就会使许多看似无关的产业同时受影响。马克思用两大部类模型抽象掉许多复杂细节，目的不是把现实简化，而是抓住最基本的结构关系：生产资料部门和消费资料部门必须在价值和实物两个层面同时协调。</w:t>
      </w:r>
    </w:p>
    <w:p>
      <w:pPr>
        <w:spacing w:line="276" w:lineRule="auto" w:after="80"/>
        <w:ind w:firstLine="420"/>
      </w:pPr>
      <w:r>
        <w:rPr>
          <w:rFonts w:ascii="宋体" w:hAnsi="宋体" w:eastAsia="宋体"/>
          <w:b w:val="0"/>
          <w:sz w:val="21"/>
        </w:rPr>
        <w:t>所以，回答社会总资本再生产，必须把公式、部类和危机联系起来，而不是只说“要协调发展”。公式说明价值比例，部类说明实物去向，危机说明比例被资本竞争破坏后的后果。</w:t>
      </w:r>
    </w:p>
    <w:p>
      <w:r>
        <w:br w:type="page"/>
      </w:r>
    </w:p>
    <w:p>
      <w:pPr>
        <w:pStyle w:val="Heading2"/>
        <w:spacing w:after="160"/>
        <w:ind w:firstLine="0"/>
      </w:pPr>
      <w:r>
        <w:rPr>
          <w:rFonts w:ascii="黑体" w:hAnsi="黑体" w:eastAsia="黑体"/>
          <w:b/>
          <w:sz w:val="24"/>
        </w:rPr>
        <w:t>马克思主义政治经济学第19篇：如何理解利润转化为平均利润和价值转化为生产价格？</w:t>
      </w:r>
    </w:p>
    <w:p>
      <w:pPr>
        <w:spacing w:line="276" w:lineRule="auto" w:after="80"/>
        <w:ind w:firstLine="420"/>
      </w:pPr>
      <w:r>
        <w:rPr>
          <w:rFonts w:ascii="宋体" w:hAnsi="宋体" w:eastAsia="宋体"/>
          <w:b w:val="0"/>
          <w:sz w:val="21"/>
        </w:rPr>
        <w:t>利润转化为平均利润、价值转化为生产价格，是《资本论》第三卷解释现实资本主义竞争的重要理论。它要解决的问题是：如果商品价值由社会必要劳动时间决定，剩余价值由活劳动创造，为什么现实中不同部门的资本常常取得大体平均的利润率，为什么商品价格又不是简单围绕个别价值波动，而是围绕生产价格波动。</w:t>
      </w:r>
    </w:p>
    <w:p>
      <w:pPr>
        <w:spacing w:line="276" w:lineRule="auto" w:after="80"/>
        <w:ind w:firstLine="420"/>
      </w:pPr>
      <w:r>
        <w:rPr>
          <w:rFonts w:ascii="宋体" w:hAnsi="宋体" w:eastAsia="宋体"/>
          <w:b w:val="0"/>
          <w:sz w:val="21"/>
        </w:rPr>
        <w:t>在直接形态上，商品价值可以写作c+v+m。c是不变资本，v是可变资本，m是剩余价值。对资本家来说，c+v表现为成本价格k，剩余价值m在表面上表现为利润p，于是商品似乎是按k+p出售。这里已经发生第一层遮蔽：利润好像来自全部预付资本，而不是来自可变资本购买的劳动力所创造的剩余价值。</w:t>
      </w:r>
    </w:p>
    <w:p>
      <w:pPr>
        <w:spacing w:line="276" w:lineRule="auto" w:after="80"/>
        <w:ind w:firstLine="420"/>
      </w:pPr>
      <w:r>
        <w:rPr>
          <w:rFonts w:ascii="宋体" w:hAnsi="宋体" w:eastAsia="宋体"/>
          <w:b w:val="0"/>
          <w:sz w:val="21"/>
        </w:rPr>
        <w:t>不同部门资本有机构成不同。资本有机构成低的部门，活劳动比例较高，在同样剩余价值率下会创造较多剩余价值；资本有机构成高的部门，机器、厂房、原料等不变资本比例较高，活劳动比例较低，实际生产的剩余价值相对较少。如果各部门商品都直接按价值出售，那么有机构成低的部门利润率会高，有机构成高的部门利润率会低。</w:t>
      </w:r>
    </w:p>
    <w:p>
      <w:pPr>
        <w:spacing w:line="276" w:lineRule="auto" w:after="80"/>
        <w:ind w:firstLine="420"/>
      </w:pPr>
      <w:r>
        <w:rPr>
          <w:rFonts w:ascii="宋体" w:hAnsi="宋体" w:eastAsia="宋体"/>
          <w:b w:val="0"/>
          <w:sz w:val="21"/>
        </w:rPr>
        <w:t>但是资本主义竞争不会允许这种差异长期稳定存在。利润率高的部门会吸引资本进入，供给增加后价格下降；利润率低的部门资本会外流，供给减少后价格上升。经过这种资本转移和价格运动，社会不同部门之间形成一般利润率。单个资本取得的利润不再直接等于本部门工人创造的剩余价值，而是按社会平均利润率分得平均利润。</w:t>
      </w:r>
    </w:p>
    <w:p>
      <w:pPr>
        <w:spacing w:line="276" w:lineRule="auto" w:after="80"/>
        <w:ind w:firstLine="420"/>
      </w:pPr>
      <w:r>
        <w:rPr>
          <w:rFonts w:ascii="宋体" w:hAnsi="宋体" w:eastAsia="宋体"/>
          <w:b w:val="0"/>
          <w:sz w:val="21"/>
        </w:rPr>
        <w:t>由此，利润转化为平均利润。平均利润不是凭空产生，而是全社会剩余价值在不同资本之间重新分配的结果。资本家预付同量资本，倾向于取得同量平均利润；这就是资本之间竞争形成的结果。利润平均化掩盖了剩余价值来源，使资本家更容易相信利润来自全部资本，而不是来自雇佣劳动。</w:t>
      </w:r>
    </w:p>
    <w:p>
      <w:pPr>
        <w:spacing w:line="276" w:lineRule="auto" w:after="80"/>
        <w:ind w:firstLine="420"/>
      </w:pPr>
      <w:r>
        <w:rPr>
          <w:rFonts w:ascii="宋体" w:hAnsi="宋体" w:eastAsia="宋体"/>
          <w:b w:val="0"/>
          <w:sz w:val="21"/>
        </w:rPr>
        <w:t>随着利润转化为平均利润，商品价值也转化为生产价格。生产价格的公式是：生产价格=成本价格k+平均利润p̄。资本有机构成高的部门，生产价格通常高于价值，因为它分得的平均利润超过本部门实际生产的剩余价值；资本有机构成低的部门，生产价格通常低于价值，因为它生产的一部分剩余价值转移给其他部门。</w:t>
      </w:r>
    </w:p>
    <w:p>
      <w:pPr>
        <w:spacing w:line="276" w:lineRule="auto" w:after="80"/>
        <w:ind w:firstLine="420"/>
      </w:pPr>
      <w:r>
        <w:rPr>
          <w:rFonts w:ascii="宋体" w:hAnsi="宋体" w:eastAsia="宋体"/>
          <w:b w:val="0"/>
          <w:sz w:val="21"/>
        </w:rPr>
        <w:t>这种转化并不否定劳动价值论。恰恰相反，它说明价值规律在资本主义竞争条件下采取了更复杂的表现形式。单个商品的生产价格可以偏离价值，单个部门获得的利润可以偏离本部门工人创造的剩余价值，但在社会总量上仍有两个重要守恒关系：社会商品生产价格总额等于价值总额，社会利润总额等于剩余价值总额。</w:t>
      </w:r>
    </w:p>
    <w:p>
      <w:pPr>
        <w:spacing w:line="276" w:lineRule="auto" w:after="80"/>
        <w:ind w:firstLine="420"/>
      </w:pPr>
      <w:r>
        <w:rPr>
          <w:rFonts w:ascii="宋体" w:hAnsi="宋体" w:eastAsia="宋体"/>
          <w:b w:val="0"/>
          <w:sz w:val="21"/>
        </w:rPr>
        <w:t>这两个总量等式是理解转化问题的关键。竞争能够改变剩余价值在不同资本之间的分配，却不能创造新的剩余价值。资本之间分得的利润总和，最终仍来源于工人阶级创造的剩余价值总和。生产价格只是价值经过竞争和利润平均化之后的转化形态，而不是脱离价值的独立来源。</w:t>
      </w:r>
    </w:p>
    <w:p>
      <w:pPr>
        <w:spacing w:line="276" w:lineRule="auto" w:after="80"/>
        <w:ind w:firstLine="420"/>
      </w:pPr>
      <w:r>
        <w:rPr>
          <w:rFonts w:ascii="宋体" w:hAnsi="宋体" w:eastAsia="宋体"/>
          <w:b w:val="0"/>
          <w:sz w:val="21"/>
        </w:rPr>
        <w:t>因此，价值转化为生产价格，是从本质到现象的中介分析。劳动价值论说明价值和剩余价值的来源，平均利润理论说明资本之间怎样分配剩余价值，生产价格理论说明现实市场价格为什么围绕不同于个别价值的中心波动。只有把这三层连起来，才能既坚持劳动价值论，又解释资本主义竞争中利润率平均化的现实事实。</w:t>
      </w:r>
    </w:p>
    <w:p>
      <w:pPr>
        <w:spacing w:line="276" w:lineRule="auto" w:after="80"/>
        <w:ind w:firstLine="420"/>
      </w:pPr>
      <w:r>
        <w:rPr>
          <w:rFonts w:ascii="宋体" w:hAnsi="宋体" w:eastAsia="宋体"/>
          <w:b w:val="0"/>
          <w:sz w:val="21"/>
        </w:rPr>
        <w:t>可以用一个简化例子说明转化逻辑。假设有两个部门，预付资本都为100，剩余价值率都为100%。甲部门资本构成为80c+20v，创造20m，商品价值为120；乙部门资本构成为60c+40v，创造40m，商品价值为140。若直接按价值出售，甲利润率20%，乙利润率40%。但是资本会流向乙部门并退出甲部门，竞争最终形成平均利润率。两部门总资本200，总剩余价值60，平均利润率为30%，各部门预付100资本都取得30平均利润。于是甲的生产价格为80+20+30=130，高于价值120；乙的生产价格为60+40+30=130，低于价值140。</w:t>
      </w:r>
    </w:p>
    <w:p>
      <w:pPr>
        <w:spacing w:line="276" w:lineRule="auto" w:after="80"/>
        <w:ind w:firstLine="420"/>
      </w:pPr>
      <w:r>
        <w:rPr>
          <w:rFonts w:ascii="宋体" w:hAnsi="宋体" w:eastAsia="宋体"/>
          <w:b w:val="0"/>
          <w:sz w:val="21"/>
        </w:rPr>
        <w:t>这个例子表明，生产价格并不是价值的否定，而是价值在竞争中经过重新分配后的表现形式。甲部门没有生产出30剩余价值，却分得30平均利润；乙部门生产出40剩余价值，却只分得30平均利润。多出的10和少得的10在社会总量上相互抵消，所以生产价格总额仍等于价值总额，利润总额仍等于剩余价值总额。所谓“转化问题”的关键，不是把每一个商品价值机械换算成价格，而是说明资本主义竞争怎样把部门内部创造的剩余价值转化为社会资本共同分配的利润。</w:t>
      </w:r>
    </w:p>
    <w:p>
      <w:pPr>
        <w:spacing w:line="276" w:lineRule="auto" w:after="80"/>
        <w:ind w:firstLine="420"/>
      </w:pPr>
      <w:r>
        <w:rPr>
          <w:rFonts w:ascii="宋体" w:hAnsi="宋体" w:eastAsia="宋体"/>
          <w:b w:val="0"/>
          <w:sz w:val="21"/>
        </w:rPr>
        <w:t>这一转化还揭示了资本主义剥削的集体性。单个资本家关心的是自己预付资本能否获得平均利润，他甚至可能认为机器、管理和市场判断同样“创造”利润。但从社会总体看，全部利润总和只能来自全部剩余价值。资本之间可以争夺剩余价值份额，却不能离开雇佣劳动创造剩余价值。生产价格理论正是把市场竞争层面的利润平均化，同生产过程中的剩余价值来源重新连接起来。</w:t>
      </w:r>
    </w:p>
    <w:p>
      <w:pPr>
        <w:spacing w:line="276" w:lineRule="auto" w:after="80"/>
        <w:ind w:firstLine="420"/>
      </w:pPr>
      <w:r>
        <w:rPr>
          <w:rFonts w:ascii="宋体" w:hAnsi="宋体" w:eastAsia="宋体"/>
          <w:b w:val="0"/>
          <w:sz w:val="21"/>
        </w:rPr>
        <w:t>还要注意成本价格k的遮蔽作用。对资本家来说，只要卖价超过成本价格，就会出现利润；至于利润来自哪里，在日常经营中并不明显。成本价格把不变资本和可变资本合并为同一种“成本”，从而抹去了二者在价值生产中的根本差别。实际上，机器和原料只转移旧价值，劳动力才创造新价值。利润形式把这一差别掩盖起来，平均利润形式则进一步把掩盖扩大到整个社会资本范围。</w:t>
      </w:r>
    </w:p>
    <w:p>
      <w:pPr>
        <w:spacing w:line="276" w:lineRule="auto" w:after="80"/>
        <w:ind w:firstLine="420"/>
      </w:pPr>
      <w:r>
        <w:rPr>
          <w:rFonts w:ascii="宋体" w:hAnsi="宋体" w:eastAsia="宋体"/>
          <w:b w:val="0"/>
          <w:sz w:val="21"/>
        </w:rPr>
        <w:t>因此，生产价格理论不是对劳动价值论的修补，而是对资本主义现实表象的深入解释。现实市场中，资本家看到的是成本、售价、利润率和资本流向；马克思要说明的是，这些表象为何会成立、它们怎样遮蔽剩余价值来源、又怎样在社会总量上仍受价值规律支配。生产价格越像独立于劳动价值，越需要通过总价值和总剩余价值的关系把它重新放回资本主义生产关系中理解。</w:t>
      </w:r>
    </w:p>
    <w:p>
      <w:pPr>
        <w:spacing w:line="276" w:lineRule="auto" w:after="80"/>
        <w:ind w:firstLine="420"/>
      </w:pPr>
      <w:r>
        <w:rPr>
          <w:rFonts w:ascii="宋体" w:hAnsi="宋体" w:eastAsia="宋体"/>
          <w:b w:val="0"/>
          <w:sz w:val="21"/>
        </w:rPr>
        <w:t>从完整论证看，这一题最容易犯的错误是只说“利润平均化”而不说明转化路径。完整论述必须依次写出价值c+v+m、成本价格k=c+v、利润p、平均利润p̄、生产价格k+p̄，并说明资本流动为什么会使不同部门利润率趋向平均。最后还要回到两个总量等式，才能证明价值规律并未被取消。</w:t>
      </w:r>
      <w:r>
        <w:t>这两个等式可以明确表述为：总价值等于总生产价格，总剩余价值等于总利润。</w:t>
      </w:r>
    </w:p>
    <w:p>
      <w:r>
        <w:br w:type="page"/>
      </w:r>
    </w:p>
    <w:p>
      <w:pPr>
        <w:pStyle w:val="Heading2"/>
        <w:spacing w:after="160"/>
        <w:ind w:firstLine="0"/>
      </w:pPr>
      <w:r>
        <w:rPr>
          <w:rFonts w:ascii="黑体" w:hAnsi="黑体" w:eastAsia="黑体"/>
          <w:b/>
          <w:sz w:val="24"/>
        </w:rPr>
        <w:t>马克思主义政治经济学第20篇：如何理解信用制度、虚拟资本及其对资本主义危机的放大作用？</w:t>
      </w:r>
    </w:p>
    <w:p>
      <w:pPr>
        <w:spacing w:line="276" w:lineRule="auto" w:after="80"/>
        <w:ind w:firstLine="420"/>
      </w:pPr>
      <w:r>
        <w:rPr>
          <w:rFonts w:ascii="宋体" w:hAnsi="宋体" w:eastAsia="宋体"/>
          <w:b w:val="0"/>
          <w:sz w:val="21"/>
        </w:rPr>
        <w:t>信用制度和虚拟资本，是资本主义发展到较高阶段后形成的复杂经济形态。它们一方面加快资本周转、扩大投资规模、促进资本集中；另一方面又把资本主义生产矛盾转化为债务链条、资产泡沫和金融危机，使危机的爆发更突然、传播更迅速、破坏范围更广。理解这一问题，必须区分实际资本、借贷资本和虚拟资本。</w:t>
      </w:r>
    </w:p>
    <w:p>
      <w:pPr>
        <w:spacing w:line="276" w:lineRule="auto" w:after="80"/>
        <w:ind w:firstLine="420"/>
      </w:pPr>
      <w:r>
        <w:rPr>
          <w:rFonts w:ascii="宋体" w:hAnsi="宋体" w:eastAsia="宋体"/>
          <w:b w:val="0"/>
          <w:sz w:val="21"/>
        </w:rPr>
        <w:t>信用制度首先来自商品流通和资本循环的需要。企业之间的赊销、商业票据、银行贷款、存款和贴现，都能减少货币闲置，使暂时不用的货币转化为可支配资本。资本家不必完全依靠自有资本，就可以购买原料、雇佣劳动、扩大生产。信用由此缩短流通时间，提高资本周转速度，扩大价值增殖规模。</w:t>
      </w:r>
    </w:p>
    <w:p>
      <w:pPr>
        <w:spacing w:line="276" w:lineRule="auto" w:after="80"/>
        <w:ind w:firstLine="420"/>
      </w:pPr>
      <w:r>
        <w:rPr>
          <w:rFonts w:ascii="宋体" w:hAnsi="宋体" w:eastAsia="宋体"/>
          <w:b w:val="0"/>
          <w:sz w:val="21"/>
        </w:rPr>
        <w:t>信用制度还推动资本集中。银行把分散存款集中起来，贷款给企业；股份公司把许多小额资本集中为大规模资本；债券融资把未来利息支付转化为今天可以使用的货币。铁路、矿山、大型工厂和跨国企业都离不开这种集中。它表明生产越来越社会化，但这种社会化仍服从私人资本收益。</w:t>
      </w:r>
    </w:p>
    <w:p>
      <w:pPr>
        <w:spacing w:line="276" w:lineRule="auto" w:after="80"/>
        <w:ind w:firstLine="420"/>
      </w:pPr>
      <w:r>
        <w:rPr>
          <w:rFonts w:ascii="宋体" w:hAnsi="宋体" w:eastAsia="宋体"/>
          <w:b w:val="0"/>
          <w:sz w:val="21"/>
        </w:rPr>
        <w:t>虚拟资本则是更进一步的形式。股票、公司债券、国债以及各种金融衍生品，都是对未来收益的权利凭证。股票代表对企业未来利润分配的索取权，债券代表对未来利息和本金支付的索取权，国债代表对国家未来财政收入的索取权。这些凭证可以在市场上买卖，形成价格，好像本身就是资本。</w:t>
      </w:r>
    </w:p>
    <w:p>
      <w:pPr>
        <w:spacing w:line="276" w:lineRule="auto" w:after="80"/>
        <w:ind w:firstLine="420"/>
      </w:pPr>
      <w:r>
        <w:rPr>
          <w:rFonts w:ascii="宋体" w:hAnsi="宋体" w:eastAsia="宋体"/>
          <w:b w:val="0"/>
          <w:sz w:val="21"/>
        </w:rPr>
        <w:t>但虚拟资本不同于实际资本。实际资本表现为厂房、机器、原料和劳动力，并在生产过程中创造价值和剩余价值；虚拟资本只是未来收入的资本化凭证。它的价格往往取决于预期收益、市场利率、流动性和投资者情绪。一般说来，预期收益越高、利率越低，虚拟资本价格越高；预期恶化或利率上升，价格就可能迅速下跌。</w:t>
      </w:r>
    </w:p>
    <w:p>
      <w:pPr>
        <w:spacing w:line="276" w:lineRule="auto" w:after="80"/>
        <w:ind w:firstLine="420"/>
      </w:pPr>
      <w:r>
        <w:rPr>
          <w:rFonts w:ascii="宋体" w:hAnsi="宋体" w:eastAsia="宋体"/>
          <w:b w:val="0"/>
          <w:sz w:val="21"/>
        </w:rPr>
        <w:t>虚拟资本与实际资本脱节的机制就在这里。一个企业的股票市值可能远远超过其实际资产和现实盈利能力，因为市场把未来许多年可能获得的收益提前资本化；债券价格也可能因利率变化而大幅波动，而不等于企业实际生产能力的变化。金融市场因此可以在短期内制造巨额纸面财富，也可以在危机中使这种财富迅速蒸发。</w:t>
      </w:r>
    </w:p>
    <w:p>
      <w:pPr>
        <w:spacing w:line="276" w:lineRule="auto" w:after="80"/>
        <w:ind w:firstLine="420"/>
      </w:pPr>
      <w:r>
        <w:rPr>
          <w:rFonts w:ascii="宋体" w:hAnsi="宋体" w:eastAsia="宋体"/>
          <w:b w:val="0"/>
          <w:sz w:val="21"/>
        </w:rPr>
        <w:t>信用扩张在繁荣时期会掩盖资本主义矛盾。企业借债扩大生产，消费者借贷提前消费，资产价格上涨又提高抵押品价值，银行据此继续放贷，形成债务扩张和资产价格上升的循环。此时，商品价值实现的困难、利润率下降的压力和生产过剩的趋势，都可能被信用暂时遮蔽。</w:t>
      </w:r>
    </w:p>
    <w:p>
      <w:pPr>
        <w:spacing w:line="276" w:lineRule="auto" w:after="80"/>
        <w:ind w:firstLine="420"/>
      </w:pPr>
      <w:r>
        <w:rPr>
          <w:rFonts w:ascii="宋体" w:hAnsi="宋体" w:eastAsia="宋体"/>
          <w:b w:val="0"/>
          <w:sz w:val="21"/>
        </w:rPr>
        <w:t>一旦销售受阻、利润下降、利率上升或债务违约出现，信用链条就会反向收缩。企业无法还债，银行收紧贷款，资产被迫抛售，股票和债券价格下跌，抵押品价值下降又引发新的违约。虚拟资本价格暴跌并不只是心理恐慌，而是未来收益预期同实际生产和价值实现能力之间的矛盾被集中揭开。</w:t>
      </w:r>
    </w:p>
    <w:p>
      <w:pPr>
        <w:spacing w:line="276" w:lineRule="auto" w:after="80"/>
        <w:ind w:firstLine="420"/>
      </w:pPr>
      <w:r>
        <w:rPr>
          <w:rFonts w:ascii="宋体" w:hAnsi="宋体" w:eastAsia="宋体"/>
          <w:b w:val="0"/>
          <w:sz w:val="21"/>
        </w:rPr>
        <w:t>因此，信用制度和虚拟资本既不是纯粹虚假，也不是资本主义的万能工具。它们确实扩大了资本主义生产的社会化程度，却没有消除剩余价值生产和价值实现的矛盾；它们确实提高了资本流动速度，却也把风险积累到更高层次。虚拟资本的繁荣最终要回到实际资本能否生产并实现剩余价值这一基础上接受检验。金融危机正是这种检验以剧烈形式到来。</w:t>
      </w:r>
    </w:p>
    <w:p>
      <w:pPr>
        <w:spacing w:line="276" w:lineRule="auto" w:after="80"/>
        <w:ind w:firstLine="420"/>
      </w:pPr>
      <w:r>
        <w:rPr>
          <w:rFonts w:ascii="宋体" w:hAnsi="宋体" w:eastAsia="宋体"/>
          <w:b w:val="0"/>
          <w:sz w:val="21"/>
        </w:rPr>
        <w:t>虚拟资本的价格形成可以用资本化公式说明。假设某项证券每年预期带来10单位收入，如果市场利息率为5%，它可能被资本化为200单位价格；如果利息率下降到2%，同样10单位收入就可能被资本化为500单位价格。实际生产能力未必发生同等幅度变化，但证券价格却可能大幅上涨。这就是虚拟资本与实际资本脱节的典型机制：市场交易的不是已经生产出来的价值，而是对未来收益的预期索取权。</w:t>
      </w:r>
    </w:p>
    <w:p>
      <w:pPr>
        <w:spacing w:line="276" w:lineRule="auto" w:after="80"/>
        <w:ind w:firstLine="420"/>
      </w:pPr>
      <w:r>
        <w:rPr>
          <w:rFonts w:ascii="宋体" w:hAnsi="宋体" w:eastAsia="宋体"/>
          <w:b w:val="0"/>
          <w:sz w:val="21"/>
        </w:rPr>
        <w:t>股票和债券的差别也很重要。股票收益依赖企业未来利润，价格更容易受盈利预期和市场情绪影响；债券通常承诺固定利息，但其市场价格会随利率和违约风险变化。国债则把未来税收和财政收入资本化。金融衍生品又在这些权利凭证之上继续创造新的合约，使风险能够转移，也使杠杆能够放大。这样，金融市场中流通的资产层层叠加，远离实际生产过程，但最终仍要依赖实际剩余价值和未来收入来兑现。</w:t>
      </w:r>
    </w:p>
    <w:p>
      <w:pPr>
        <w:spacing w:line="276" w:lineRule="auto" w:after="80"/>
        <w:ind w:firstLine="420"/>
      </w:pPr>
      <w:r>
        <w:rPr>
          <w:rFonts w:ascii="宋体" w:hAnsi="宋体" w:eastAsia="宋体"/>
          <w:b w:val="0"/>
          <w:sz w:val="21"/>
        </w:rPr>
        <w:t>信用危机的深层机制也由此展开。繁荣时期，股票上涨、债券价格稳定和抵押品升值会支持继续借贷；企业用新债偿旧债，金融机构用短期融资支持长期资产，整个体系看似流动性充足。一旦收益预期下降，资产价格下跌会立刻削弱抵押品价值，贷款被收紧，融资链条断裂。原来被虚拟资本价格掩盖的生产过剩、利润不足和价值实现困难，就会以金融恐慌形式集中表现出来。这说明虚拟资本不是危机的唯一根源，却是资本主义危机的重要放大器。</w:t>
      </w:r>
    </w:p>
    <w:p>
      <w:pPr>
        <w:spacing w:line="276" w:lineRule="auto" w:after="80"/>
        <w:ind w:firstLine="420"/>
      </w:pPr>
      <w:r>
        <w:rPr>
          <w:rFonts w:ascii="宋体" w:hAnsi="宋体" w:eastAsia="宋体"/>
          <w:b w:val="0"/>
          <w:sz w:val="21"/>
        </w:rPr>
        <w:t>从资本主义所有权形式看，虚拟资本还造成所有权和经营权、收益权和生产过程的分离。股票持有者不一定直接组织生产，却可以凭证券取得股息和资本利得；债券持有者不参与企业经营，却可以索取利息。资本关系因此显得更加抽象，好像纸面权利本身能够生出收入。马克思分析虚拟资本，正是要揭示这些收入权利最终仍然依赖实际生产中的剩余价值。</w:t>
      </w:r>
    </w:p>
    <w:p>
      <w:pPr>
        <w:spacing w:line="276" w:lineRule="auto" w:after="80"/>
        <w:ind w:firstLine="420"/>
      </w:pPr>
      <w:r>
        <w:rPr>
          <w:rFonts w:ascii="宋体" w:hAnsi="宋体" w:eastAsia="宋体"/>
          <w:b w:val="0"/>
          <w:sz w:val="21"/>
        </w:rPr>
        <w:t>在危机中，这种抽象化会突然被打破。证券价格下跌时，社会财富似乎凭空消失，但被消灭的主要是对未来收益的资本化估价。真正的问题在于，过去的高估值要求未来提供足够利润、利息和税收来支撑；一旦实际生产和价值实现无法满足这种要求，虚拟资本就必须贬值。虚拟资本危机因此是金融形式中的价值危机，而不是脱离生产的纯粹心理波动。</w:t>
      </w:r>
    </w:p>
    <w:p>
      <w:pPr>
        <w:spacing w:line="276" w:lineRule="auto" w:after="80"/>
        <w:ind w:firstLine="420"/>
      </w:pPr>
      <w:r>
        <w:rPr>
          <w:rFonts w:ascii="宋体" w:hAnsi="宋体" w:eastAsia="宋体"/>
          <w:b w:val="0"/>
          <w:sz w:val="21"/>
        </w:rPr>
        <w:t>因此，信用制度和虚拟资本的双重性必须同时写出：它们能集中社会闲散资金、推动大规模生产，也会把未来收益提前资本化，把现实矛盾推迟并放大。若只写金融风险，就会漏掉资本主义生产关系这一根源；若只写促进发展，又会看不到虚拟资本脱离实际资本后的危机机制。</w:t>
      </w:r>
    </w:p>
    <w:p>
      <w:r>
        <w:br w:type="page"/>
      </w:r>
    </w:p>
    <w:p>
      <w:pPr>
        <w:pStyle w:val="Heading2"/>
        <w:spacing w:after="160"/>
        <w:ind w:firstLine="0"/>
      </w:pPr>
      <w:r>
        <w:rPr>
          <w:rFonts w:ascii="黑体" w:hAnsi="黑体" w:eastAsia="黑体"/>
          <w:b/>
          <w:sz w:val="24"/>
        </w:rPr>
        <w:t>马克思主义政治经济学第21篇：如何理解资本原始积累及其对资本主义起源的说明？</w:t>
      </w:r>
    </w:p>
    <w:p>
      <w:pPr>
        <w:spacing w:line="276" w:lineRule="auto" w:after="80"/>
        <w:ind w:firstLine="420"/>
      </w:pPr>
      <w:r>
        <w:rPr>
          <w:rFonts w:ascii="宋体" w:hAnsi="宋体" w:eastAsia="宋体"/>
          <w:b w:val="0"/>
          <w:sz w:val="21"/>
        </w:rPr>
        <w:t>资本原始积累及其对资本主义起源的说明不是单个概念解释，而是进入马克思主义政治经济学结构的一个切口。资本原始积累揭示资本主义不是由勤劳节俭自然产生，而是通过生产者同生产资料的历史分离形成。围绕这一问题，需要从价值形成、资本运动、剩余价值分配和危机可能性几个层面展开，不能把经济范畴写成一般感想。</w:t>
      </w:r>
    </w:p>
    <w:p>
      <w:pPr>
        <w:spacing w:line="276" w:lineRule="auto" w:after="80"/>
        <w:ind w:firstLine="420"/>
      </w:pPr>
      <w:r>
        <w:rPr>
          <w:rFonts w:ascii="宋体" w:hAnsi="宋体" w:eastAsia="宋体"/>
          <w:b w:val="0"/>
          <w:sz w:val="21"/>
        </w:rPr>
        <w:t>原始积累揭露了资本主义起源的暴力性。资本主义不仅需要货币财富集中，还需要大量失去土地和生产资料的劳动者。圈地、殖民掠夺、国债、税制和法律强制，把生产者同生产资料分离出来。所谓自由劳动市场，并不是自然生成的乐园，而是历史剥夺之后形成的制度结果。</w:t>
      </w:r>
    </w:p>
    <w:p>
      <w:pPr>
        <w:spacing w:line="276" w:lineRule="auto" w:after="80"/>
        <w:ind w:firstLine="420"/>
      </w:pPr>
      <w:r>
        <w:rPr>
          <w:rFonts w:ascii="宋体" w:hAnsi="宋体" w:eastAsia="宋体"/>
          <w:b w:val="0"/>
          <w:sz w:val="21"/>
        </w:rPr>
        <w:t>资本主义需要货币和生产资料集中到少数人手中，也需要大量失去生产资料的自由劳动者。这一点说明，资本原始积累及其对资本主义起源的说明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原始积累的核心是剥夺，圈地、殖民掠夺、税收、国债和暴力法规都参与其中。这一点揭示了表象和本质的差别。在资本主义经济中，平等交换、自由契约和市场价格常常遮蔽生产过程中的支配关系。分析资本原始积累及其对资本主义起源的说明，就要说明这种表象怎样形成，又为什么不能取消劳动价值和剩余价值的根本规定。</w:t>
      </w:r>
    </w:p>
    <w:p>
      <w:pPr>
        <w:spacing w:line="276" w:lineRule="auto" w:after="80"/>
        <w:ind w:firstLine="420"/>
      </w:pPr>
      <w:r>
        <w:rPr>
          <w:rFonts w:ascii="宋体" w:hAnsi="宋体" w:eastAsia="宋体"/>
          <w:b w:val="0"/>
          <w:sz w:val="21"/>
        </w:rPr>
        <w:t>资产阶级经济学把资本起源讲成勤劳节俭神话，马克思揭示其中的强制和制度根源。这一点还关系到竞争机制。单个资本为了利润会提高效率、压缩成本、加快周转或转移风险，但社会总资本必须满足价值实现和比例协调。围绕资本原始积累及其对资本主义起源的说明，只有把个别资本的动机与社会总资本的条件区分开，才能解释危机和失衡。</w:t>
      </w:r>
    </w:p>
    <w:p>
      <w:pPr>
        <w:spacing w:line="276" w:lineRule="auto" w:after="80"/>
        <w:ind w:firstLine="420"/>
      </w:pPr>
      <w:r>
        <w:rPr>
          <w:rFonts w:ascii="宋体" w:hAnsi="宋体" w:eastAsia="宋体"/>
          <w:b w:val="0"/>
          <w:sz w:val="21"/>
        </w:rPr>
        <w:t>农民离开土地后在法律上自由，在经济上却只能出卖劳动力。这一点使问题具有历史性。资本主义经济范畴不是永恒存在的自然关系，而是在劳动者同生产资料分离、劳动力成为商品、生产资料集中为资本之后形成的社会关系。资本原始积累及其对资本主义起源的说明因此必须被理解为特定生产方式的产物。</w:t>
      </w:r>
    </w:p>
    <w:p>
      <w:pPr>
        <w:spacing w:line="276" w:lineRule="auto" w:after="80"/>
        <w:ind w:firstLine="420"/>
      </w:pPr>
      <w:r>
        <w:rPr>
          <w:rFonts w:ascii="宋体" w:hAnsi="宋体" w:eastAsia="宋体"/>
          <w:b w:val="0"/>
          <w:sz w:val="21"/>
        </w:rPr>
        <w:t>殖民扩张和世界市场为欧洲资本主义提供货币财富、原料和销售空间。这一点限定了分析对象。政治经济学中的范畴从来不是孤立名词，而是特定生产关系的表现。围绕资本原始积累及其对资本主义起源的说明，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原始积累说明自由市场秩序背后有国家权力和暴力剥夺。这一点说明，资本原始积累及其对资本主义起源的说明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资本主义从起点上就包含剥夺、强制和阶级分化。这一点揭示了表象和本质的差别。在资本主义经济中，平等交换、自由契约和市场价格常常遮蔽生产过程中的支配关系。分析资本原始积累及其对资本主义起源的说明，就要说明这种表象怎样形成，又为什么不能取消劳动价值和剩余价值的根本规定。</w:t>
      </w:r>
    </w:p>
    <w:p>
      <w:pPr>
        <w:spacing w:line="276" w:lineRule="auto" w:after="80"/>
        <w:ind w:firstLine="420"/>
      </w:pPr>
      <w:r>
        <w:rPr>
          <w:rFonts w:ascii="宋体" w:hAnsi="宋体" w:eastAsia="宋体"/>
          <w:b w:val="0"/>
          <w:sz w:val="21"/>
        </w:rPr>
        <w:t>把上述层次连起来看，资本原始积累及其对资本主义起源的说明至少包含三个连续环节：其一是“资本主义需要货币和生产资料集中到少数人手中，也需要大量失去生产资料的自由劳动者。”；其二是“农民离开土地后在法律上自由，在经济上却只能出卖劳动力。”；其三是“资本主义从起点上就包含剥夺、强制和阶级分化。”。这三个环节分别对应资本主义经济分析中的前提、运动和结果。前提决定范畴为何出现，运动说明范畴怎样发挥作用，结果则揭示它怎样形成新的矛盾。</w:t>
      </w:r>
    </w:p>
    <w:p>
      <w:pPr>
        <w:spacing w:line="276" w:lineRule="auto" w:after="80"/>
        <w:ind w:firstLine="420"/>
      </w:pPr>
      <w:r>
        <w:rPr>
          <w:rFonts w:ascii="宋体" w:hAnsi="宋体" w:eastAsia="宋体"/>
          <w:b w:val="0"/>
          <w:sz w:val="21"/>
        </w:rPr>
        <w:t>综上，资本原始积累及其对资本主义起源的说明的核心不是概念堆叠，而是机制推导。它要求从商品和价值进入劳动力商品、剩余价值、资本积累、竞争和危机，把表面经济现象还原为资本主义生产关系。这样才能看出，资本主义既能发展生产力，又不断以自身方式制造新的矛盾。</w:t>
      </w:r>
    </w:p>
    <w:p>
      <w:pPr>
        <w:spacing w:line="276" w:lineRule="auto" w:after="80"/>
        <w:ind w:firstLine="420"/>
      </w:pPr>
      <w:r>
        <w:rPr>
          <w:rFonts w:ascii="宋体" w:hAnsi="宋体" w:eastAsia="宋体"/>
          <w:b w:val="0"/>
          <w:sz w:val="21"/>
        </w:rPr>
        <w:t>从价值生产看，资本原始积累及其对资本主义起源的说明还要结合“资本主义需要货币和生产资料集中到少数人手中，也需要大量失去生产资料的自由劳动者。”说明。价值并不是在交换中凭空出现，而是在劳动过程中形成，再通过商品出售得到实现。若忽略这一点，就会把价格、工资和利润都看成市场偶然结果，而看不到它们同劳动力商品和剩余价值生产的内在联系。</w:t>
      </w:r>
    </w:p>
    <w:p>
      <w:pPr>
        <w:spacing w:line="276" w:lineRule="auto" w:after="80"/>
        <w:ind w:firstLine="420"/>
      </w:pPr>
      <w:r>
        <w:rPr>
          <w:rFonts w:ascii="宋体" w:hAnsi="宋体" w:eastAsia="宋体"/>
          <w:b w:val="0"/>
          <w:sz w:val="21"/>
        </w:rPr>
        <w:t>从资本循环看，资本原始积累及其对资本主义起源的说明还要结合“原始积累的核心是剥夺，圈地、殖民掠夺、税收、国债和暴力法规都参与其中。”说明。货币资本、生产资本和商品资本任何一个形态停滞，都会影响资本增殖。一个概念只有放到G-W…P…W′-G′的连续运动中，才能看清它怎样影响购买、生产、销售和再投资。</w:t>
      </w:r>
    </w:p>
    <w:p>
      <w:pPr>
        <w:spacing w:line="276" w:lineRule="auto" w:after="80"/>
        <w:ind w:firstLine="420"/>
      </w:pPr>
      <w:r>
        <w:rPr>
          <w:rFonts w:ascii="宋体" w:hAnsi="宋体" w:eastAsia="宋体"/>
          <w:b w:val="0"/>
          <w:sz w:val="21"/>
        </w:rPr>
        <w:t>从竞争关系看，资本原始积累及其对资本主义起源的说明还要结合“资产阶级经济学把资本起源讲成勤劳节俭神话，马克思揭示其中的强制和制度根源。”说明。单个资本的选择常常是利润最大化的理性行为，但所有资本同时这样行动，就可能造成过度投资、价格下跌和部门失衡。马克思政治经济学的深度，正在于把个别理性转化为总体矛盾来分析。</w:t>
      </w:r>
    </w:p>
    <w:p>
      <w:pPr>
        <w:spacing w:line="276" w:lineRule="auto" w:after="80"/>
        <w:ind w:firstLine="420"/>
      </w:pPr>
      <w:r>
        <w:rPr>
          <w:rFonts w:ascii="宋体" w:hAnsi="宋体" w:eastAsia="宋体"/>
          <w:b w:val="0"/>
          <w:sz w:val="21"/>
        </w:rPr>
        <w:t>从社会再生产看，资本原始积累及其对资本主义起源的说明还要结合“农民离开土地后在法律上自由，在经济上却只能出卖劳动力。”说明。资本主义不是一个个孤立企业的简单相加，生产资料、消费资料、工资收入和利润支出必须在全社会范围内衔接。比例关系一旦断裂，价值实现问题就会转化为生产中断和危机。</w:t>
      </w:r>
    </w:p>
    <w:p>
      <w:r>
        <w:br w:type="page"/>
      </w:r>
    </w:p>
    <w:p>
      <w:pPr>
        <w:pStyle w:val="Heading2"/>
        <w:spacing w:after="160"/>
        <w:ind w:firstLine="0"/>
      </w:pPr>
      <w:r>
        <w:rPr>
          <w:rFonts w:ascii="黑体" w:hAnsi="黑体" w:eastAsia="黑体"/>
          <w:b/>
          <w:sz w:val="24"/>
        </w:rPr>
        <w:t>马克思主义政治经济学第22篇：如何理解资本主义世界市场形成及其与《共产党宣言》世界历史视野的关系？</w:t>
      </w:r>
    </w:p>
    <w:p>
      <w:pPr>
        <w:spacing w:line="276" w:lineRule="auto" w:after="80"/>
        <w:ind w:firstLine="420"/>
      </w:pPr>
      <w:r>
        <w:rPr>
          <w:rFonts w:ascii="宋体" w:hAnsi="宋体" w:eastAsia="宋体"/>
          <w:b w:val="0"/>
          <w:sz w:val="21"/>
        </w:rPr>
        <w:t>资本主义世界市场形成及其与《共产党宣言》世界历史视野的关系之所以重要，在于它把资本主义经济的日常现象同深层结构联系起来。资本主义世界市场把地域性历史推向世界历史，是《宣言》理解资产阶级作用和无产阶级联合的经济基础。因此，分析不能停在价格、工资、利润等表象，而要进入劳动价值论和剩余价值理论的推导。</w:t>
      </w:r>
    </w:p>
    <w:p>
      <w:pPr>
        <w:spacing w:line="276" w:lineRule="auto" w:after="80"/>
        <w:ind w:firstLine="420"/>
      </w:pPr>
      <w:r>
        <w:rPr>
          <w:rFonts w:ascii="宋体" w:hAnsi="宋体" w:eastAsia="宋体"/>
          <w:b w:val="0"/>
          <w:sz w:val="21"/>
        </w:rPr>
        <w:t>世界市场把资本主义的矛盾从民族范围推向全球范围。原料、技术、劳动力、债务和消费需求在世界尺度上联系起来，地方性的生产和生活越来越依赖远方地区。世界历史不是观念上的全球想象，而是大工业、交通、贸易、殖民和资本输出共同造成的现实联系。</w:t>
      </w:r>
    </w:p>
    <w:p>
      <w:pPr>
        <w:spacing w:line="276" w:lineRule="auto" w:after="80"/>
        <w:ind w:firstLine="420"/>
      </w:pPr>
      <w:r>
        <w:rPr>
          <w:rFonts w:ascii="宋体" w:hAnsi="宋体" w:eastAsia="宋体"/>
          <w:b w:val="0"/>
          <w:sz w:val="21"/>
        </w:rPr>
        <w:t>资本扩大再生产要求不断寻找原料、劳动力、销售市场和投资场所。这一点揭示了表象和本质的差别。在资本主义经济中，平等交换、自由契约和市场价格常常遮蔽生产过程中的支配关系。分析资本主义世界市场形成及其与《共产党宣言》世界历史视野的关系，就要说明这种表象怎样形成，又为什么不能取消劳动价值和剩余价值的根本规定。</w:t>
      </w:r>
    </w:p>
    <w:p>
      <w:pPr>
        <w:spacing w:line="276" w:lineRule="auto" w:after="80"/>
        <w:ind w:firstLine="420"/>
      </w:pPr>
      <w:r>
        <w:rPr>
          <w:rFonts w:ascii="宋体" w:hAnsi="宋体" w:eastAsia="宋体"/>
          <w:b w:val="0"/>
          <w:sz w:val="21"/>
        </w:rPr>
        <w:t>世界市场使一切国家生产和消费成为世界性的，地方自给自足被普遍依赖取代。这一点还关系到竞争机制。单个资本为了利润会提高效率、压缩成本、加快周转或转移风险，但社会总资本必须满足价值实现和比例协调。围绕资本主义世界市场形成及其与《共产党宣言》世界历史视野的关系，只有把个别资本的动机与社会总资本的条件区分开，才能解释危机和失衡。</w:t>
      </w:r>
    </w:p>
    <w:p>
      <w:pPr>
        <w:spacing w:line="276" w:lineRule="auto" w:after="80"/>
        <w:ind w:firstLine="420"/>
      </w:pPr>
      <w:r>
        <w:rPr>
          <w:rFonts w:ascii="宋体" w:hAnsi="宋体" w:eastAsia="宋体"/>
          <w:b w:val="0"/>
          <w:sz w:val="21"/>
        </w:rPr>
        <w:t>世界市场推动技术传播和交往扩大，也扩大殖民掠夺、不平等交换和危机传导。这一点使问题具有历史性。资本主义经济范畴不是永恒存在的自然关系，而是在劳动者同生产资料分离、劳动力成为商品、生产资料集中为资本之后形成的社会关系。资本主义世界市场形成及其与《共产党宣言》世界历史视野的关系因此必须被理解为特定生产方式的产物。</w:t>
      </w:r>
    </w:p>
    <w:p>
      <w:pPr>
        <w:spacing w:line="276" w:lineRule="auto" w:after="80"/>
        <w:ind w:firstLine="420"/>
      </w:pPr>
      <w:r>
        <w:rPr>
          <w:rFonts w:ascii="宋体" w:hAnsi="宋体" w:eastAsia="宋体"/>
          <w:b w:val="0"/>
          <w:sz w:val="21"/>
        </w:rPr>
        <w:t>世界历史不是抽象联系，而是大工业、交通、贸易和资本运动创造的现实联系。这一点限定了分析对象。政治经济学中的范畴从来不是孤立名词，而是特定生产关系的表现。围绕资本主义世界市场形成及其与《共产党宣言》世界历史视野的关系，首先要追问该范畴在价值生产中处于什么位置，又通过怎样的交换、竞争或分配机制表现出来。只有这样，市场现象背后的劳动关系、资本关系和阶级关系才会显现出来。</w:t>
      </w:r>
    </w:p>
    <w:p>
      <w:pPr>
        <w:spacing w:line="276" w:lineRule="auto" w:after="80"/>
        <w:ind w:firstLine="420"/>
      </w:pPr>
      <w:r>
        <w:rPr>
          <w:rFonts w:ascii="宋体" w:hAnsi="宋体" w:eastAsia="宋体"/>
          <w:b w:val="0"/>
          <w:sz w:val="21"/>
        </w:rPr>
        <w:t>个人和民族命运越来越受世界市场波动影响。这一点说明，资本主义世界市场形成及其与《共产党宣言》世界历史视野的关系必须沿着资本运动链条展开。资本不是静止财富，而是在购买、生产、销售和再投资中不断变换形式的价值。一个环节的变化，会影响剩余价值生产、价值实现和下一轮积累；因此，不能把这一问题写成单纯术语解释。</w:t>
      </w:r>
    </w:p>
    <w:p>
      <w:pPr>
        <w:spacing w:line="276" w:lineRule="auto" w:after="80"/>
        <w:ind w:firstLine="420"/>
      </w:pPr>
      <w:r>
        <w:rPr>
          <w:rFonts w:ascii="宋体" w:hAnsi="宋体" w:eastAsia="宋体"/>
          <w:b w:val="0"/>
          <w:sz w:val="21"/>
        </w:rPr>
        <w:t>世界市场为无产阶级国际联合提供现实条件。这一点揭示了表象和本质的差别。在资本主义经济中，平等交换、自由契约和市场价格常常遮蔽生产过程中的支配关系。分析资本主义世界市场形成及其与《共产党宣言》世界历史视野的关系，就要说明这种表象怎样形成，又为什么不能取消劳动价值和剩余价值的根本规定。</w:t>
      </w:r>
    </w:p>
    <w:p>
      <w:pPr>
        <w:spacing w:line="276" w:lineRule="auto" w:after="80"/>
        <w:ind w:firstLine="420"/>
      </w:pPr>
      <w:r>
        <w:rPr>
          <w:rFonts w:ascii="宋体" w:hAnsi="宋体" w:eastAsia="宋体"/>
          <w:b w:val="0"/>
          <w:sz w:val="21"/>
        </w:rPr>
        <w:t>世界历史视野同时要求看到各国道路的特殊性。这一点还关系到竞争机制。单个资本为了利润会提高效率、压缩成本、加快周转或转移风险，但社会总资本必须满足价值实现和比例协调。围绕资本主义世界市场形成及其与《共产党宣言》世界历史视野的关系，只有把个别资本的动机与社会总资本的条件区分开，才能解释危机和失衡。</w:t>
      </w:r>
    </w:p>
    <w:p>
      <w:pPr>
        <w:spacing w:line="276" w:lineRule="auto" w:after="80"/>
        <w:ind w:firstLine="420"/>
      </w:pPr>
      <w:r>
        <w:rPr>
          <w:rFonts w:ascii="宋体" w:hAnsi="宋体" w:eastAsia="宋体"/>
          <w:b w:val="0"/>
          <w:sz w:val="21"/>
        </w:rPr>
        <w:t>把上述层次连起来看，资本主义世界市场形成及其与《共产党宣言》世界历史视野的关系至少包含三个连续环节：其一是“资本扩大再生产要求不断寻找原料、劳动力、销售市场和投资场所。”；其二是“世界历史不是抽象联系，而是大工业、交通、贸易和资本运动创造的现实联系。”；其三是“世界历史视野同时要求看到各国道路的特殊性。”。这三个环节分别对应资本主义经济分析中的前提、运动和结果。前提决定范畴为何出现，运动说明范畴怎样发挥作用，结果则揭示它怎样形成新的矛盾。</w:t>
      </w:r>
    </w:p>
    <w:p>
      <w:pPr>
        <w:spacing w:line="276" w:lineRule="auto" w:after="80"/>
        <w:ind w:firstLine="420"/>
      </w:pPr>
      <w:r>
        <w:rPr>
          <w:rFonts w:ascii="宋体" w:hAnsi="宋体" w:eastAsia="宋体"/>
          <w:b w:val="0"/>
          <w:sz w:val="21"/>
        </w:rPr>
        <w:t>因此，资本主义世界市场形成及其与《共产党宣言》世界历史视野的关系必须用政治经济学的方法回答：它的价值来源是什么，资本怎样通过它实现增殖，它又怎样在竞争和社会再生产中表现为现实矛盾。只要抓住劳动价值论和剩余价值理论这条主线，问题就不会滑向空泛评价。</w:t>
      </w:r>
    </w:p>
    <w:p>
      <w:pPr>
        <w:spacing w:line="276" w:lineRule="auto" w:after="80"/>
        <w:ind w:firstLine="420"/>
      </w:pPr>
      <w:r>
        <w:rPr>
          <w:rFonts w:ascii="宋体" w:hAnsi="宋体" w:eastAsia="宋体"/>
          <w:b w:val="0"/>
          <w:sz w:val="21"/>
        </w:rPr>
        <w:t>从价值生产看，资本主义世界市场形成及其与《共产党宣言》世界历史视野的关系还要结合“资本扩大再生产要求不断寻找原料、劳动力、销售市场和投资场所。”说明。价值并不是在交换中凭空出现，而是在劳动过程中形成，再通过商品出售得到实现。若忽略这一点，就会把价格、工资和利润都看成市场偶然结果，而看不到它们同劳动力商品和剩余价值生产的内在联系。</w:t>
      </w:r>
    </w:p>
    <w:p>
      <w:pPr>
        <w:spacing w:line="276" w:lineRule="auto" w:after="80"/>
        <w:ind w:firstLine="420"/>
      </w:pPr>
      <w:r>
        <w:rPr>
          <w:rFonts w:ascii="宋体" w:hAnsi="宋体" w:eastAsia="宋体"/>
          <w:b w:val="0"/>
          <w:sz w:val="21"/>
        </w:rPr>
        <w:t>从资本循环看，资本主义世界市场形成及其与《共产党宣言》世界历史视野的关系还要结合“世界市场使一切国家生产和消费成为世界性的，地方自给自足被普遍依赖取代。”说明。货币资本、生产资本和商品资本任何一个形态停滞，都会影响资本增殖。一个概念只有放到G-W…P…W′-G′的连续运动中，才能看清它怎样影响购买、生产、销售和再投资。</w:t>
      </w:r>
    </w:p>
    <w:p>
      <w:pPr>
        <w:spacing w:line="276" w:lineRule="auto" w:after="80"/>
        <w:ind w:firstLine="420"/>
      </w:pPr>
      <w:r>
        <w:rPr>
          <w:rFonts w:ascii="宋体" w:hAnsi="宋体" w:eastAsia="宋体"/>
          <w:b w:val="0"/>
          <w:sz w:val="21"/>
        </w:rPr>
        <w:t>从竞争关系看，资本主义世界市场形成及其与《共产党宣言》世界历史视野的关系还要结合“世界市场推动技术传播和交往扩大，也扩大殖民掠夺、不平等交换和危机传导。”说明。单个资本的选择常常是利润最大化的理性行为，但所有资本同时这样行动，就可能造成过度投资、价格下跌和部门失衡。马克思政治经济学的深度，正在于把个别理性转化为总体矛盾来分析。</w:t>
      </w:r>
    </w:p>
    <w:p>
      <w:pPr>
        <w:spacing w:line="276" w:lineRule="auto" w:after="80"/>
        <w:ind w:firstLine="420"/>
      </w:pPr>
      <w:r>
        <w:rPr>
          <w:rFonts w:ascii="宋体" w:hAnsi="宋体" w:eastAsia="宋体"/>
          <w:b w:val="0"/>
          <w:sz w:val="21"/>
        </w:rPr>
        <w:t>从社会再生产看，资本主义世界市场形成及其与《共产党宣言》世界历史视野的关系还要结合“世界历史不是抽象联系，而是大工业、交通、贸易和资本运动创造的现实联系。”说明。资本主义不是一个个孤立企业的简单相加，生产资料、消费资料、工资收入和利润支出必须在全社会范围内衔接。比例关系一旦断裂，价值实现问题就会转化为生产中断和危机。</w:t>
      </w:r>
    </w:p>
    <w:p>
      <w:r>
        <w:br w:type="page"/>
      </w:r>
    </w:p>
    <w:p>
      <w:pPr>
        <w:pStyle w:val="Heading1"/>
        <w:spacing w:after="240"/>
        <w:ind w:firstLine="0"/>
        <w:jc w:val="center"/>
      </w:pPr>
      <w:r>
        <w:rPr>
          <w:rFonts w:ascii="黑体" w:hAnsi="黑体" w:eastAsia="黑体"/>
          <w:b/>
          <w:sz w:val="30"/>
        </w:rPr>
        <w:t>马克思主义哲学</w:t>
      </w:r>
    </w:p>
    <w:p>
      <w:pPr>
        <w:pStyle w:val="Heading2"/>
        <w:spacing w:after="160"/>
        <w:ind w:firstLine="0"/>
      </w:pPr>
      <w:r>
        <w:rPr>
          <w:rFonts w:ascii="黑体" w:hAnsi="黑体" w:eastAsia="黑体"/>
          <w:b/>
          <w:sz w:val="24"/>
        </w:rPr>
        <w:t>马克思主义哲学第1篇：论实践观点是马克思主义哲学的核心观点。</w:t>
      </w:r>
    </w:p>
    <w:p>
      <w:pPr>
        <w:spacing w:line="276" w:lineRule="auto" w:after="80"/>
        <w:ind w:firstLine="420"/>
      </w:pPr>
      <w:r>
        <w:rPr>
          <w:rFonts w:ascii="宋体" w:hAnsi="宋体" w:eastAsia="宋体"/>
          <w:b w:val="0"/>
          <w:sz w:val="21"/>
        </w:rPr>
        <w:t>讨论实践观点是马克思主义哲学的核心观点，实际是在回答马克思主义哲学怎样超越旧唯物主义和唯心主义。实践观点把客观性、主体能动性和社会历史变革统一起来，是马克思主义哲学区别于旧哲学的根本标志。它要求从现实的人、物质生活条件和社会实践出发理解历史。</w:t>
      </w:r>
    </w:p>
    <w:p>
      <w:pPr>
        <w:spacing w:line="276" w:lineRule="auto" w:after="80"/>
        <w:ind w:firstLine="420"/>
      </w:pPr>
      <w:r>
        <w:rPr>
          <w:rFonts w:ascii="宋体" w:hAnsi="宋体" w:eastAsia="宋体"/>
          <w:b w:val="0"/>
          <w:sz w:val="21"/>
        </w:rPr>
        <w:t>《关于费尔巴哈的提纲》第一条集中批判旧唯物主义只从客体或直观形式理解对象，也批判唯心主义抽象发展能动性。马克思提出的实践观点，把对象理解为人的感性活动，把主体能动性理解为现实活动中的能动性。这样，哲学的出发点不再是孤立意识或静止客体，而是现实的人改造世界的活动。</w:t>
      </w:r>
    </w:p>
    <w:p>
      <w:pPr>
        <w:spacing w:line="276" w:lineRule="auto" w:after="80"/>
        <w:ind w:firstLine="420"/>
      </w:pPr>
      <w:r>
        <w:rPr>
          <w:rFonts w:ascii="宋体" w:hAnsi="宋体" w:eastAsia="宋体"/>
          <w:b w:val="0"/>
          <w:sz w:val="21"/>
        </w:rPr>
        <w:t>《提纲》第一条批判旧唯物主义直观性和唯心主义抽象能动性。这一点体现实践观点。实践不是外在例子，而是主体和客体、认识和对象、个人和社会发生现实联系的中介。分析实践观点是马克思主义哲学的核心观点，就要说明人在改造世界的过程中怎样改变环境，也怎样改变自身。</w:t>
      </w:r>
    </w:p>
    <w:p>
      <w:pPr>
        <w:spacing w:line="276" w:lineRule="auto" w:after="80"/>
        <w:ind w:firstLine="420"/>
      </w:pPr>
      <w:r>
        <w:rPr>
          <w:rFonts w:ascii="宋体" w:hAnsi="宋体" w:eastAsia="宋体"/>
          <w:b w:val="0"/>
          <w:sz w:val="21"/>
        </w:rPr>
        <w:t>实践是现实的人改造客观世界的对象性活动。这一点把问题推进到历史唯物主义。历史不是观念自己展开，也不是自然条件自动决定，而是现实的人在一定物质生活条件和社会关系中的活动过程。实践观点是马克思主义哲学的核心观点只有在这种过程中才具有具体含义。</w:t>
      </w:r>
    </w:p>
    <w:p>
      <w:pPr>
        <w:spacing w:line="276" w:lineRule="auto" w:after="80"/>
        <w:ind w:firstLine="420"/>
      </w:pPr>
      <w:r>
        <w:rPr>
          <w:rFonts w:ascii="宋体" w:hAnsi="宋体" w:eastAsia="宋体"/>
          <w:b w:val="0"/>
          <w:sz w:val="21"/>
        </w:rPr>
        <w:t>实践改变认识论，真理要在实践中证明。这一点有助于划清同旧哲学的界限。旧唯物主义容易停留在直观，唯心主义容易夸大抽象能动性；马克思主义则把能动性理解为现实的感性活动。由此，实践观点是马克思主义哲学的核心观点不再是静止命题，而是分析现实的工具。</w:t>
      </w:r>
    </w:p>
    <w:p>
      <w:pPr>
        <w:spacing w:line="276" w:lineRule="auto" w:after="80"/>
        <w:ind w:firstLine="420"/>
      </w:pPr>
      <w:r>
        <w:rPr>
          <w:rFonts w:ascii="宋体" w:hAnsi="宋体" w:eastAsia="宋体"/>
          <w:b w:val="0"/>
          <w:sz w:val="21"/>
        </w:rPr>
        <w:t>实践改变历史观，社会制度和意识形态要从现实活动理解。这一点还表明，人的意识和理论不能脱离社会关系。语言、道德、宗教、哲学和政治观念都不是孤立生成的，而是同物质生产和交往方式相联系。理解实践观点是马克思主义哲学的核心观点，必须把观念同它的现实根源连接起来。</w:t>
      </w:r>
    </w:p>
    <w:p>
      <w:pPr>
        <w:spacing w:line="276" w:lineRule="auto" w:after="80"/>
        <w:ind w:firstLine="420"/>
      </w:pPr>
      <w:r>
        <w:rPr>
          <w:rFonts w:ascii="宋体" w:hAnsi="宋体" w:eastAsia="宋体"/>
          <w:b w:val="0"/>
          <w:sz w:val="21"/>
        </w:rPr>
        <w:t>第十一条表明哲学使命从解释世界转向改变世界。这一点说明，实践观点是马克思主义哲学的核心观点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实践反对教条主义，理论必须回到历史条件。这一点体现实践观点。实践不是外在例子，而是主体和客体、认识和对象、个人和社会发生现实联系的中介。分析实践观点是马克思主义哲学的核心观点，就要说明人在改造世界的过程中怎样改变环境，也怎样改变自身。</w:t>
      </w:r>
    </w:p>
    <w:p>
      <w:pPr>
        <w:spacing w:line="276" w:lineRule="auto" w:after="80"/>
        <w:ind w:firstLine="420"/>
      </w:pPr>
      <w:r>
        <w:rPr>
          <w:rFonts w:ascii="宋体" w:hAnsi="宋体" w:eastAsia="宋体"/>
          <w:b w:val="0"/>
          <w:sz w:val="21"/>
        </w:rPr>
        <w:t>实践观点贯穿自然观、认识论、历史观和价值观。这一点把问题推进到历史唯物主义。历史不是观念自己展开，也不是自然条件自动决定，而是现实的人在一定物质生活条件和社会关系中的活动过程。实践观点是马克思主义哲学的核心观点只有在这种过程中才具有具体含义。</w:t>
      </w:r>
    </w:p>
    <w:p>
      <w:pPr>
        <w:spacing w:line="276" w:lineRule="auto" w:after="80"/>
        <w:ind w:firstLine="420"/>
      </w:pPr>
      <w:r>
        <w:rPr>
          <w:rFonts w:ascii="宋体" w:hAnsi="宋体" w:eastAsia="宋体"/>
          <w:b w:val="0"/>
          <w:sz w:val="21"/>
        </w:rPr>
        <w:t>把上述层次连起来看，实践观点是马克思主义哲学的核心观点并不是单向度命题。“《提纲》第一条批判旧唯物主义直观性和唯心主义抽象能动性。”强调现实起点，“实践改变历史观，社会制度和意识形态要从现实活动理解。”说明历史关系，“实践观点贯穿自然观、认识论、历史观和价值观。”则指出理论后果。三者结合，才能把马克思主义哲学的实践性、历史性和批判性统一起来。</w:t>
      </w:r>
    </w:p>
    <w:p>
      <w:pPr>
        <w:spacing w:line="276" w:lineRule="auto" w:after="80"/>
        <w:ind w:firstLine="420"/>
      </w:pPr>
      <w:r>
        <w:rPr>
          <w:rFonts w:ascii="宋体" w:hAnsi="宋体" w:eastAsia="宋体"/>
          <w:b w:val="0"/>
          <w:sz w:val="21"/>
        </w:rPr>
        <w:t>综上，实践观点是马克思主义哲学的核心观点的意义在于把哲学从抽象观念拉回现实实践。马克思主义既反对把历史归结为思想，也反对把人看成被动接受环境的对象；它从现实的人及其社会关系出发，说明世界怎样被认识、怎样被改变。</w:t>
      </w:r>
    </w:p>
    <w:p>
      <w:pPr>
        <w:spacing w:line="276" w:lineRule="auto" w:after="80"/>
        <w:ind w:firstLine="420"/>
      </w:pPr>
      <w:r>
        <w:rPr>
          <w:rFonts w:ascii="宋体" w:hAnsi="宋体" w:eastAsia="宋体"/>
          <w:b w:val="0"/>
          <w:sz w:val="21"/>
        </w:rPr>
        <w:t>从认识论看，实践观点是马克思主义哲学的核心观点还要结合“《提纲》第一条批判旧唯物主义直观性和唯心主义抽象能动性。”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实践观点是马克思主义哲学的核心观点还要结合“实践是现实的人改造客观世界的对象性活动。”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实践观点是马克思主义哲学的核心观点还要结合“实践改变认识论，真理要在实践中证明。”说明。马克思主义反对把人理解为孤立的自然个体，也反对把人理解为纯粹意识主体。现实的人总是在家庭、劳动、阶级、国家和文化关系中形成自己。</w:t>
      </w:r>
    </w:p>
    <w:p>
      <w:pPr>
        <w:spacing w:line="276" w:lineRule="auto" w:after="80"/>
        <w:ind w:firstLine="420"/>
      </w:pPr>
      <w:r>
        <w:rPr>
          <w:rFonts w:ascii="宋体" w:hAnsi="宋体" w:eastAsia="宋体"/>
          <w:b w:val="0"/>
          <w:sz w:val="21"/>
        </w:rPr>
        <w:t>从社会关系看，实践观点是马克思主义哲学的核心观点还要结合“实践改变历史观，社会制度和意识形态要从现实活动理解。”说明。观念形式之所以有力量，是因为它同一定社会关系结合在一起。批判一种思想，不能只批判词句，还要分析支撑它的物质生活条件。</w:t>
      </w:r>
    </w:p>
    <w:p>
      <w:pPr>
        <w:spacing w:line="276" w:lineRule="auto" w:after="80"/>
        <w:ind w:firstLine="420"/>
      </w:pPr>
      <w:r>
        <w:rPr>
          <w:rFonts w:ascii="宋体" w:hAnsi="宋体" w:eastAsia="宋体"/>
          <w:b w:val="0"/>
          <w:sz w:val="21"/>
        </w:rPr>
        <w:t>从方法论看，实践观点是马克思主义哲学的核心观点还要结合“第十一条表明哲学使命从解释世界转向改变世界。”说明。马克思主义哲学的优势在于把抽象问题还原为可分析的现实过程，再把现实过程理解为人的实践活动。这样既避免思辨化，也避免经验主义。</w:t>
      </w:r>
    </w:p>
    <w:p>
      <w:pPr>
        <w:spacing w:line="276" w:lineRule="auto" w:after="80"/>
        <w:ind w:firstLine="420"/>
      </w:pPr>
      <w:r>
        <w:rPr>
          <w:rFonts w:ascii="宋体" w:hAnsi="宋体" w:eastAsia="宋体"/>
          <w:b w:val="0"/>
          <w:sz w:val="21"/>
        </w:rPr>
        <w:t>从实践指向看，实践观点是马克思主义哲学的核心观点还要结合“实践反对教条主义，理论必须回到历史条件。”说明。理论的意义不只是解释概念，而是帮助人们把握矛盾、改变条件并形成新的行动能力。离开这一点，哲学就会退回书本化和经院化。</w:t>
      </w:r>
    </w:p>
    <w:p>
      <w:pPr>
        <w:spacing w:line="276" w:lineRule="auto" w:after="80"/>
        <w:ind w:firstLine="420"/>
      </w:pPr>
      <w:r>
        <w:rPr>
          <w:rFonts w:ascii="宋体" w:hAnsi="宋体" w:eastAsia="宋体"/>
          <w:b w:val="0"/>
          <w:sz w:val="21"/>
        </w:rPr>
        <w:t>从认识论看，实践观点是马克思主义哲学的核心观点还要结合“实践观点贯穿自然观、认识论、历史观和价值观。”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实践观点是马克思主义哲学的核心观点还要结合“《提纲》第一条批判旧唯物主义直观性和唯心主义抽象能动性。”说明。历史不是抽象观念的展开，而是现实的人在既定条件下进行生产、交往和斗争的过程。这个过程不断生成新的社会关系，也不断改变人的意识形式。</w:t>
      </w:r>
    </w:p>
    <w:p>
      <w:r>
        <w:br w:type="page"/>
      </w:r>
    </w:p>
    <w:p>
      <w:pPr>
        <w:pStyle w:val="Heading2"/>
        <w:spacing w:after="160"/>
        <w:ind w:firstLine="0"/>
      </w:pPr>
      <w:r>
        <w:rPr>
          <w:rFonts w:ascii="黑体" w:hAnsi="黑体" w:eastAsia="黑体"/>
          <w:b/>
          <w:sz w:val="24"/>
        </w:rPr>
        <w:t>马克思主义哲学第2篇：如何理解实践是检验真理的唯一标准？</w:t>
      </w:r>
    </w:p>
    <w:p>
      <w:pPr>
        <w:spacing w:line="276" w:lineRule="auto" w:after="80"/>
        <w:ind w:firstLine="420"/>
      </w:pPr>
      <w:r>
        <w:rPr>
          <w:rFonts w:ascii="宋体" w:hAnsi="宋体" w:eastAsia="宋体"/>
          <w:b w:val="0"/>
          <w:sz w:val="21"/>
        </w:rPr>
        <w:t>实践是检验真理的唯一标准是马克思主义哲学中的关键问题。实践能够把主观认识转化为客观结果并接受现实检验，所以是检验真理的唯一标准。这一问题必须放在实践观点和唯物史观中说明，不能把它处理成抽象概念或一般人生道理。</w:t>
      </w:r>
    </w:p>
    <w:p>
      <w:pPr>
        <w:spacing w:line="276" w:lineRule="auto" w:after="80"/>
        <w:ind w:firstLine="420"/>
      </w:pPr>
      <w:r>
        <w:rPr>
          <w:rFonts w:ascii="宋体" w:hAnsi="宋体" w:eastAsia="宋体"/>
          <w:b w:val="0"/>
          <w:sz w:val="21"/>
        </w:rPr>
        <w:t>从哲学上说，实践是检验真理的唯一标准必须放在实践、现实个人和社会关系中说明。马克思主义哲学的特点，是把观念还原到现实生活过程，又把现实生活理解为人的能动实践，而不是把理论停留在名词解释。</w:t>
      </w:r>
    </w:p>
    <w:p>
      <w:pPr>
        <w:spacing w:line="276" w:lineRule="auto" w:after="80"/>
        <w:ind w:firstLine="420"/>
      </w:pPr>
      <w:r>
        <w:rPr>
          <w:rFonts w:ascii="宋体" w:hAnsi="宋体" w:eastAsia="宋体"/>
          <w:b w:val="0"/>
          <w:sz w:val="21"/>
        </w:rPr>
        <w:t>《提纲》第二条把真理性问题规定为实践问题。这一点把问题推进到历史唯物主义。历史不是观念自己展开，也不是自然条件自动决定，而是现实的人在一定物质生活条件和社会关系中的活动过程。实践是检验真理的唯一标准只有在这种过程中才具有具体含义。</w:t>
      </w:r>
    </w:p>
    <w:p>
      <w:pPr>
        <w:spacing w:line="276" w:lineRule="auto" w:after="80"/>
        <w:ind w:firstLine="420"/>
      </w:pPr>
      <w:r>
        <w:rPr>
          <w:rFonts w:ascii="宋体" w:hAnsi="宋体" w:eastAsia="宋体"/>
          <w:b w:val="0"/>
          <w:sz w:val="21"/>
        </w:rPr>
        <w:t>唯心主义依赖权威、自洽或主观确信，旧唯物主义容易依赖直观。这一点有助于划清同旧哲学的界限。旧唯物主义容易停留在直观，唯心主义容易夸大抽象能动性；马克思主义则把能动性理解为现实的感性活动。由此，实践是检验真理的唯一标准不再是静止命题，而是分析现实的工具。</w:t>
      </w:r>
    </w:p>
    <w:p>
      <w:pPr>
        <w:spacing w:line="276" w:lineRule="auto" w:after="80"/>
        <w:ind w:firstLine="420"/>
      </w:pPr>
      <w:r>
        <w:rPr>
          <w:rFonts w:ascii="宋体" w:hAnsi="宋体" w:eastAsia="宋体"/>
          <w:b w:val="0"/>
          <w:sz w:val="21"/>
        </w:rPr>
        <w:t>实践具有直接现实性，能把主观和客观联系起来比较。这一点还表明，人的意识和理论不能脱离社会关系。语言、道德、宗教、哲学和政治观念都不是孤立生成的，而是同物质生产和交往方式相联系。理解实践是检验真理的唯一标准，必须把观念同它的现实根源连接起来。</w:t>
      </w:r>
    </w:p>
    <w:p>
      <w:pPr>
        <w:spacing w:line="276" w:lineRule="auto" w:after="80"/>
        <w:ind w:firstLine="420"/>
      </w:pPr>
      <w:r>
        <w:rPr>
          <w:rFonts w:ascii="宋体" w:hAnsi="宋体" w:eastAsia="宋体"/>
          <w:b w:val="0"/>
          <w:sz w:val="21"/>
        </w:rPr>
        <w:t>实践标准既确定又发展，受历史条件和实践深度影响。这一点说明，实践是检验真理的唯一标准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科学实验、生产活动和社会改革都体现实践检验。这一点体现实践观点。实践不是外在例子，而是主体和客体、认识和对象、个人和社会发生现实联系的中介。分析实践是检验真理的唯一标准，就要说明人在改造世界的过程中怎样改变环境，也怎样改变自身。</w:t>
      </w:r>
    </w:p>
    <w:p>
      <w:pPr>
        <w:spacing w:line="276" w:lineRule="auto" w:after="80"/>
        <w:ind w:firstLine="420"/>
      </w:pPr>
      <w:r>
        <w:rPr>
          <w:rFonts w:ascii="宋体" w:hAnsi="宋体" w:eastAsia="宋体"/>
          <w:b w:val="0"/>
          <w:sz w:val="21"/>
        </w:rPr>
        <w:t>理论不是被轻视，而是在实践中产生、检验和发展。这一点把问题推进到历史唯物主义。历史不是观念自己展开，也不是自然条件自动决定，而是现实的人在一定物质生活条件和社会关系中的活动过程。实践是检验真理的唯一标准只有在这种过程中才具有具体含义。</w:t>
      </w:r>
    </w:p>
    <w:p>
      <w:pPr>
        <w:spacing w:line="276" w:lineRule="auto" w:after="80"/>
        <w:ind w:firstLine="420"/>
      </w:pPr>
      <w:r>
        <w:rPr>
          <w:rFonts w:ascii="宋体" w:hAnsi="宋体" w:eastAsia="宋体"/>
          <w:b w:val="0"/>
          <w:sz w:val="21"/>
        </w:rPr>
        <w:t>实践标准反对主观主义、权威主义和教条主义。这一点有助于划清同旧哲学的界限。旧唯物主义容易停留在直观，唯心主义容易夸大抽象能动性；马克思主义则把能动性理解为现实的感性活动。由此，实践是检验真理的唯一标准不再是静止命题，而是分析现实的工具。</w:t>
      </w:r>
    </w:p>
    <w:p>
      <w:pPr>
        <w:spacing w:line="276" w:lineRule="auto" w:after="80"/>
        <w:ind w:firstLine="420"/>
      </w:pPr>
      <w:r>
        <w:rPr>
          <w:rFonts w:ascii="宋体" w:hAnsi="宋体" w:eastAsia="宋体"/>
          <w:b w:val="0"/>
          <w:sz w:val="21"/>
        </w:rPr>
        <w:t>把上述层次连起来看，实践是检验真理的唯一标准并不是单向度命题。“《提纲》第二条把真理性问题规定为实践问题。”强调现实起点，“实践标准既确定又发展，受历史条件和实践深度影响。”说明历史关系，“实践标准反对主观主义、权威主义和教条主义。”则指出理论后果。三者结合，才能把马克思主义哲学的实践性、历史性和批判性统一起来。</w:t>
      </w:r>
    </w:p>
    <w:p>
      <w:pPr>
        <w:spacing w:line="276" w:lineRule="auto" w:after="80"/>
        <w:ind w:firstLine="420"/>
      </w:pPr>
      <w:r>
        <w:rPr>
          <w:rFonts w:ascii="宋体" w:hAnsi="宋体" w:eastAsia="宋体"/>
          <w:b w:val="0"/>
          <w:sz w:val="21"/>
        </w:rPr>
        <w:t>因此，实践是检验真理的唯一标准不是孤立命题，而是实践唯物主义和唯物史观的方法要求。它提示我们分析任何思想、制度和人的发展，都要追问其物质生活条件、社会关系和实践根源。</w:t>
      </w:r>
    </w:p>
    <w:p>
      <w:pPr>
        <w:spacing w:line="276" w:lineRule="auto" w:after="80"/>
        <w:ind w:firstLine="420"/>
      </w:pPr>
      <w:r>
        <w:rPr>
          <w:rFonts w:ascii="宋体" w:hAnsi="宋体" w:eastAsia="宋体"/>
          <w:b w:val="0"/>
          <w:sz w:val="21"/>
        </w:rPr>
        <w:t>从认识论看，实践是检验真理的唯一标准还要结合“《提纲》第二条把真理性问题规定为实践问题。”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实践是检验真理的唯一标准还要结合“唯心主义依赖权威、自洽或主观确信，旧唯物主义容易依赖直观。”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实践是检验真理的唯一标准还要结合“实践具有直接现实性，能把主观和客观联系起来比较。”说明。马克思主义反对把人理解为孤立的自然个体，也反对把人理解为纯粹意识主体。现实的人总是在家庭、劳动、阶级、国家和文化关系中形成自己。</w:t>
      </w:r>
    </w:p>
    <w:p>
      <w:pPr>
        <w:spacing w:line="276" w:lineRule="auto" w:after="80"/>
        <w:ind w:firstLine="420"/>
      </w:pPr>
      <w:r>
        <w:rPr>
          <w:rFonts w:ascii="宋体" w:hAnsi="宋体" w:eastAsia="宋体"/>
          <w:b w:val="0"/>
          <w:sz w:val="21"/>
        </w:rPr>
        <w:t>从社会关系看，实践是检验真理的唯一标准还要结合“实践标准既确定又发展，受历史条件和实践深度影响。”说明。观念形式之所以有力量，是因为它同一定社会关系结合在一起。批判一种思想，不能只批判词句，还要分析支撑它的物质生活条件。</w:t>
      </w:r>
    </w:p>
    <w:p>
      <w:pPr>
        <w:spacing w:line="276" w:lineRule="auto" w:after="80"/>
        <w:ind w:firstLine="420"/>
      </w:pPr>
      <w:r>
        <w:rPr>
          <w:rFonts w:ascii="宋体" w:hAnsi="宋体" w:eastAsia="宋体"/>
          <w:b w:val="0"/>
          <w:sz w:val="21"/>
        </w:rPr>
        <w:t>从方法论看，实践是检验真理的唯一标准还要结合“科学实验、生产活动和社会改革都体现实践检验。”说明。马克思主义哲学的优势在于把抽象问题还原为可分析的现实过程，再把现实过程理解为人的实践活动。这样既避免思辨化，也避免经验主义。</w:t>
      </w:r>
    </w:p>
    <w:p>
      <w:pPr>
        <w:spacing w:line="276" w:lineRule="auto" w:after="80"/>
        <w:ind w:firstLine="420"/>
      </w:pPr>
      <w:r>
        <w:rPr>
          <w:rFonts w:ascii="宋体" w:hAnsi="宋体" w:eastAsia="宋体"/>
          <w:b w:val="0"/>
          <w:sz w:val="21"/>
        </w:rPr>
        <w:t>从实践指向看，实践是检验真理的唯一标准还要结合“理论不是被轻视，而是在实践中产生、检验和发展。”说明。理论的意义不只是解释概念，而是帮助人们把握矛盾、改变条件并形成新的行动能力。离开这一点，哲学就会退回书本化和经院化。</w:t>
      </w:r>
    </w:p>
    <w:p>
      <w:pPr>
        <w:spacing w:line="276" w:lineRule="auto" w:after="80"/>
        <w:ind w:firstLine="420"/>
      </w:pPr>
      <w:r>
        <w:rPr>
          <w:rFonts w:ascii="宋体" w:hAnsi="宋体" w:eastAsia="宋体"/>
          <w:b w:val="0"/>
          <w:sz w:val="21"/>
        </w:rPr>
        <w:t>从认识论看，实践是检验真理的唯一标准还要结合“实践标准反对主观主义、权威主义和教条主义。”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实践是检验真理的唯一标准还要结合“《提纲》第二条把真理性问题规定为实践问题。”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实践是检验真理的唯一标准还要结合“唯心主义依赖权威、自洽或主观确信，旧唯物主义容易依赖直观。”说明。马克思主义反对把人理解为孤立的自然个体，也反对把人理解为纯粹意识主体。现实的人总是在家庭、劳动、阶级、国家和文化关系中形成自己。</w:t>
      </w:r>
    </w:p>
    <w:p>
      <w:r>
        <w:br w:type="page"/>
      </w:r>
    </w:p>
    <w:p>
      <w:pPr>
        <w:pStyle w:val="Heading2"/>
        <w:spacing w:after="160"/>
        <w:ind w:firstLine="0"/>
      </w:pPr>
      <w:r>
        <w:rPr>
          <w:rFonts w:ascii="黑体" w:hAnsi="黑体" w:eastAsia="黑体"/>
          <w:b/>
          <w:sz w:val="24"/>
        </w:rPr>
        <w:t>马克思主义哲学第3篇：如何理解人的本质在其现实性上是一切社会关系的总和？</w:t>
      </w:r>
    </w:p>
    <w:p>
      <w:pPr>
        <w:spacing w:line="276" w:lineRule="auto" w:after="80"/>
        <w:ind w:firstLine="420"/>
      </w:pPr>
      <w:r>
        <w:rPr>
          <w:rFonts w:ascii="宋体" w:hAnsi="宋体" w:eastAsia="宋体"/>
          <w:b w:val="0"/>
          <w:sz w:val="21"/>
        </w:rPr>
        <w:t>人的本质在其现实性上是一切社会关系的总和是马克思主义哲学中的关键问题。人的本质不是孤立自然属性，而是在现实社会关系中形成和表现。这一问题必须放在实践观点和唯物史观中说明，不能把它处理成抽象概念或一般人生道理。</w:t>
      </w:r>
    </w:p>
    <w:p>
      <w:pPr>
        <w:spacing w:line="276" w:lineRule="auto" w:after="80"/>
        <w:ind w:firstLine="420"/>
      </w:pPr>
      <w:r>
        <w:rPr>
          <w:rFonts w:ascii="宋体" w:hAnsi="宋体" w:eastAsia="宋体"/>
          <w:b w:val="0"/>
          <w:sz w:val="21"/>
        </w:rPr>
        <w:t>“人的本质是一切社会关系的总和”不是说个人没有个性，而是说现实的人不能脱离社会关系来理解。一个人的需要、能力、性格、道德和意识，都在家庭、生产、阶级、政治、文化等关系中形成和表现。离开历史进程谈固定人性，就会把社会问题误写成抽象心理问题。</w:t>
      </w:r>
    </w:p>
    <w:p>
      <w:pPr>
        <w:spacing w:line="276" w:lineRule="auto" w:after="80"/>
        <w:ind w:firstLine="420"/>
      </w:pPr>
      <w:r>
        <w:rPr>
          <w:rFonts w:ascii="宋体" w:hAnsi="宋体" w:eastAsia="宋体"/>
          <w:b w:val="0"/>
          <w:sz w:val="21"/>
        </w:rPr>
        <w:t>费尔巴哈把宗教归结于人的本质有贡献，但仍停留在抽象人。这一点有助于划清同旧哲学的界限。旧唯物主义容易停留在直观，唯心主义容易夸大抽象能动性；马克思主义则把能动性理解为现实的感性活动。由此，人的本质在其现实性上是一切社会关系的总和不再是静止命题，而是分析现实的工具。</w:t>
      </w:r>
    </w:p>
    <w:p>
      <w:pPr>
        <w:spacing w:line="276" w:lineRule="auto" w:after="80"/>
        <w:ind w:firstLine="420"/>
      </w:pPr>
      <w:r>
        <w:rPr>
          <w:rFonts w:ascii="宋体" w:hAnsi="宋体" w:eastAsia="宋体"/>
          <w:b w:val="0"/>
          <w:sz w:val="21"/>
        </w:rPr>
        <w:t>人的自然需要总在一定社会形式中得到满足。这一点还表明，人的意识和理论不能脱离社会关系。语言、道德、宗教、哲学和政治观念都不是孤立生成的，而是同物质生产和交往方式相联系。理解人的本质在其现实性上是一切社会关系的总和，必须把观念同它的现实根源连接起来。</w:t>
      </w:r>
    </w:p>
    <w:p>
      <w:pPr>
        <w:spacing w:line="276" w:lineRule="auto" w:after="80"/>
        <w:ind w:firstLine="420"/>
      </w:pPr>
      <w:r>
        <w:rPr>
          <w:rFonts w:ascii="宋体" w:hAnsi="宋体" w:eastAsia="宋体"/>
          <w:b w:val="0"/>
          <w:sz w:val="21"/>
        </w:rPr>
        <w:t>劳动者、资本家、农民、公民等身份都由社会关系规定。这一点说明，人的本质在其现实性上是一切社会关系的总和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人的本质具有历史性，不同生产方式塑造不同人格和利益。这一点体现实践观点。实践不是外在例子，而是主体和客体、认识和对象、个人和社会发生现实联系的中介。分析人的本质在其现实性上是一切社会关系的总和，就要说明人在改造世界的过程中怎样改变环境，也怎样改变自身。</w:t>
      </w:r>
    </w:p>
    <w:p>
      <w:pPr>
        <w:spacing w:line="276" w:lineRule="auto" w:after="80"/>
        <w:ind w:firstLine="420"/>
      </w:pPr>
      <w:r>
        <w:rPr>
          <w:rFonts w:ascii="宋体" w:hAnsi="宋体" w:eastAsia="宋体"/>
          <w:b w:val="0"/>
          <w:sz w:val="21"/>
        </w:rPr>
        <w:t>这一论断反对抽象人性论和孤立个人主义。这一点把问题推进到历史唯物主义。历史不是观念自己展开，也不是自然条件自动决定，而是现实的人在一定物质生活条件和社会关系中的活动过程。人的本质在其现实性上是一切社会关系的总和只有在这种过程中才具有具体含义。</w:t>
      </w:r>
    </w:p>
    <w:p>
      <w:pPr>
        <w:spacing w:line="276" w:lineRule="auto" w:after="80"/>
        <w:ind w:firstLine="420"/>
      </w:pPr>
      <w:r>
        <w:rPr>
          <w:rFonts w:ascii="宋体" w:hAnsi="宋体" w:eastAsia="宋体"/>
          <w:b w:val="0"/>
          <w:sz w:val="21"/>
        </w:rPr>
        <w:t>改造人必须改造社会关系，不能只靠道德说教。这一点有助于划清同旧哲学的界限。旧唯物主义容易停留在直观，唯心主义容易夸大抽象能动性；马克思主义则把能动性理解为现实的感性活动。由此，人的本质在其现实性上是一切社会关系的总和不再是静止命题，而是分析现实的工具。</w:t>
      </w:r>
    </w:p>
    <w:p>
      <w:pPr>
        <w:spacing w:line="276" w:lineRule="auto" w:after="80"/>
        <w:ind w:firstLine="420"/>
      </w:pPr>
      <w:r>
        <w:rPr>
          <w:rFonts w:ascii="宋体" w:hAnsi="宋体" w:eastAsia="宋体"/>
          <w:b w:val="0"/>
          <w:sz w:val="21"/>
        </w:rPr>
        <w:t>它把人的解放同社会关系变革联系起来。这一点还表明，人的意识和理论不能脱离社会关系。语言、道德、宗教、哲学和政治观念都不是孤立生成的，而是同物质生产和交往方式相联系。理解人的本质在其现实性上是一切社会关系的总和，必须把观念同它的现实根源连接起来。</w:t>
      </w:r>
    </w:p>
    <w:p>
      <w:pPr>
        <w:spacing w:line="276" w:lineRule="auto" w:after="80"/>
        <w:ind w:firstLine="420"/>
      </w:pPr>
      <w:r>
        <w:rPr>
          <w:rFonts w:ascii="宋体" w:hAnsi="宋体" w:eastAsia="宋体"/>
          <w:b w:val="0"/>
          <w:sz w:val="21"/>
        </w:rPr>
        <w:t>把上述层次连起来看，人的本质在其现实性上是一切社会关系的总和并不是单向度命题。“费尔巴哈把宗教归结于人的本质有贡献，但仍停留在抽象人。”强调现实起点，“人的本质具有历史性，不同生产方式塑造不同人格和利益。”说明历史关系，“它把人的解放同社会关系变革联系起来。”则指出理论后果。三者结合，才能把马克思主义哲学的实践性、历史性和批判性统一起来。</w:t>
      </w:r>
    </w:p>
    <w:p>
      <w:pPr>
        <w:spacing w:line="276" w:lineRule="auto" w:after="80"/>
        <w:ind w:firstLine="420"/>
      </w:pPr>
      <w:r>
        <w:rPr>
          <w:rFonts w:ascii="宋体" w:hAnsi="宋体" w:eastAsia="宋体"/>
          <w:b w:val="0"/>
          <w:sz w:val="21"/>
        </w:rPr>
        <w:t>因此，人的本质在其现实性上是一切社会关系的总和不是孤立命题，而是实践唯物主义和唯物史观的方法要求。它提示我们分析任何思想、制度和人的发展，都要追问其物质生活条件、社会关系和实践根源。</w:t>
      </w:r>
    </w:p>
    <w:p>
      <w:pPr>
        <w:spacing w:line="276" w:lineRule="auto" w:after="80"/>
        <w:ind w:firstLine="420"/>
      </w:pPr>
      <w:r>
        <w:rPr>
          <w:rFonts w:ascii="宋体" w:hAnsi="宋体" w:eastAsia="宋体"/>
          <w:b w:val="0"/>
          <w:sz w:val="21"/>
        </w:rPr>
        <w:t>从认识论看，人的本质在其现实性上是一切社会关系的总和还要结合“费尔巴哈把宗教归结于人的本质有贡献，但仍停留在抽象人。”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人的本质在其现实性上是一切社会关系的总和还要结合“人的自然需要总在一定社会形式中得到满足。”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人的本质在其现实性上是一切社会关系的总和还要结合“劳动者、资本家、农民、公民等身份都由社会关系规定。”说明。马克思主义反对把人理解为孤立的自然个体，也反对把人理解为纯粹意识主体。现实的人总是在家庭、劳动、阶级、国家和文化关系中形成自己。</w:t>
      </w:r>
    </w:p>
    <w:p>
      <w:pPr>
        <w:spacing w:line="276" w:lineRule="auto" w:after="80"/>
        <w:ind w:firstLine="420"/>
      </w:pPr>
      <w:r>
        <w:rPr>
          <w:rFonts w:ascii="宋体" w:hAnsi="宋体" w:eastAsia="宋体"/>
          <w:b w:val="0"/>
          <w:sz w:val="21"/>
        </w:rPr>
        <w:t>从社会关系看，人的本质在其现实性上是一切社会关系的总和还要结合“人的本质具有历史性，不同生产方式塑造不同人格和利益。”说明。观念形式之所以有力量，是因为它同一定社会关系结合在一起。批判一种思想，不能只批判词句，还要分析支撑它的物质生活条件。</w:t>
      </w:r>
    </w:p>
    <w:p>
      <w:pPr>
        <w:spacing w:line="276" w:lineRule="auto" w:after="80"/>
        <w:ind w:firstLine="420"/>
      </w:pPr>
      <w:r>
        <w:rPr>
          <w:rFonts w:ascii="宋体" w:hAnsi="宋体" w:eastAsia="宋体"/>
          <w:b w:val="0"/>
          <w:sz w:val="21"/>
        </w:rPr>
        <w:t>从方法论看，人的本质在其现实性上是一切社会关系的总和还要结合“这一论断反对抽象人性论和孤立个人主义。”说明。马克思主义哲学的优势在于把抽象问题还原为可分析的现实过程，再把现实过程理解为人的实践活动。这样既避免思辨化，也避免经验主义。</w:t>
      </w:r>
    </w:p>
    <w:p>
      <w:pPr>
        <w:spacing w:line="276" w:lineRule="auto" w:after="80"/>
        <w:ind w:firstLine="420"/>
      </w:pPr>
      <w:r>
        <w:rPr>
          <w:rFonts w:ascii="宋体" w:hAnsi="宋体" w:eastAsia="宋体"/>
          <w:b w:val="0"/>
          <w:sz w:val="21"/>
        </w:rPr>
        <w:t>从实践指向看，人的本质在其现实性上是一切社会关系的总和还要结合“改造人必须改造社会关系，不能只靠道德说教。”说明。理论的意义不只是解释概念，而是帮助人们把握矛盾、改变条件并形成新的行动能力。离开这一点，哲学就会退回书本化和经院化。</w:t>
      </w:r>
    </w:p>
    <w:p>
      <w:pPr>
        <w:spacing w:line="276" w:lineRule="auto" w:after="80"/>
        <w:ind w:firstLine="420"/>
      </w:pPr>
      <w:r>
        <w:rPr>
          <w:rFonts w:ascii="宋体" w:hAnsi="宋体" w:eastAsia="宋体"/>
          <w:b w:val="0"/>
          <w:sz w:val="21"/>
        </w:rPr>
        <w:t>从认识论看，人的本质在其现实性上是一切社会关系的总和还要结合“它把人的解放同社会关系变革联系起来。”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人的本质在其现实性上是一切社会关系的总和还要结合“费尔巴哈把宗教归结于人的本质有贡献，但仍停留在抽象人。”说明。历史不是抽象观念的展开，而是现实的人在既定条件下进行生产、交往和斗争的过程。这个过程不断生成新的社会关系，也不断改变人的意识形式。</w:t>
      </w:r>
    </w:p>
    <w:p>
      <w:r>
        <w:br w:type="page"/>
      </w:r>
    </w:p>
    <w:p>
      <w:pPr>
        <w:pStyle w:val="Heading2"/>
        <w:spacing w:after="160"/>
        <w:ind w:firstLine="0"/>
      </w:pPr>
      <w:r>
        <w:rPr>
          <w:rFonts w:ascii="黑体" w:hAnsi="黑体" w:eastAsia="黑体"/>
          <w:b/>
          <w:sz w:val="24"/>
        </w:rPr>
        <w:t>马克思主义哲学第4篇：如何理解社会存在决定社会意识？</w:t>
      </w:r>
    </w:p>
    <w:p>
      <w:pPr>
        <w:spacing w:line="276" w:lineRule="auto" w:after="80"/>
        <w:ind w:firstLine="420"/>
      </w:pPr>
      <w:r>
        <w:rPr>
          <w:rFonts w:ascii="宋体" w:hAnsi="宋体" w:eastAsia="宋体"/>
          <w:b w:val="0"/>
          <w:sz w:val="21"/>
        </w:rPr>
        <w:t>社会存在决定社会意识是马克思主义哲学中的关键问题。社会存在决定社会意识，说明观念和理论要从现实生活过程和物质生产关系中理解。这一问题必须放在实践观点和唯物史观中说明，不能把它处理成抽象概念或一般人生道理。</w:t>
      </w:r>
    </w:p>
    <w:p>
      <w:pPr>
        <w:spacing w:line="276" w:lineRule="auto" w:after="80"/>
        <w:ind w:firstLine="420"/>
      </w:pPr>
      <w:r>
        <w:rPr>
          <w:rFonts w:ascii="宋体" w:hAnsi="宋体" w:eastAsia="宋体"/>
          <w:b w:val="0"/>
          <w:sz w:val="21"/>
        </w:rPr>
        <w:t>社会存在决定社会意识，并不是说意识毫无作用，而是说意识的内容、形式和问题来源都根植于现实生活过程。政治、法律、道德、宗教和哲学等观念形式，最终要从人们的物质生产、交往方式和社会关系中解释。生活决定意识，是唯物史观同唯心史观的根本分界。</w:t>
      </w:r>
    </w:p>
    <w:p>
      <w:pPr>
        <w:spacing w:line="276" w:lineRule="auto" w:after="80"/>
        <w:ind w:firstLine="420"/>
      </w:pPr>
      <w:r>
        <w:rPr>
          <w:rFonts w:ascii="宋体" w:hAnsi="宋体" w:eastAsia="宋体"/>
          <w:b w:val="0"/>
          <w:sz w:val="21"/>
        </w:rPr>
        <w:t>不是意识决定生活，而是生活决定意识。这一点还表明，人的意识和理论不能脱离社会关系。语言、道德、宗教、哲学和政治观念都不是孤立生成的，而是同物质生产和交往方式相联系。理解社会存在决定社会意识，必须把观念同它的现实根源连接起来。</w:t>
      </w:r>
    </w:p>
    <w:p>
      <w:pPr>
        <w:spacing w:line="276" w:lineRule="auto" w:after="80"/>
        <w:ind w:firstLine="420"/>
      </w:pPr>
      <w:r>
        <w:rPr>
          <w:rFonts w:ascii="宋体" w:hAnsi="宋体" w:eastAsia="宋体"/>
          <w:b w:val="0"/>
          <w:sz w:val="21"/>
        </w:rPr>
        <w:t>社会存在包括生产方式、物质条件、社会关系和实践活动。这一点说明，社会存在决定社会意识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语言和意识由于交往需要而产生。这一点体现实践观点。实践不是外在例子，而是主体和客体、认识和对象、个人和社会发生现实联系的中介。分析社会存在决定社会意识，就要说明人在改造世界的过程中怎样改变环境，也怎样改变自身。</w:t>
      </w:r>
    </w:p>
    <w:p>
      <w:pPr>
        <w:spacing w:line="276" w:lineRule="auto" w:after="80"/>
        <w:ind w:firstLine="420"/>
      </w:pPr>
      <w:r>
        <w:rPr>
          <w:rFonts w:ascii="宋体" w:hAnsi="宋体" w:eastAsia="宋体"/>
          <w:b w:val="0"/>
          <w:sz w:val="21"/>
        </w:rPr>
        <w:t>社会意识是现实生活在观念中的反映和反响。这一点把问题推进到历史唯物主义。历史不是观念自己展开，也不是自然条件自动决定，而是现实的人在一定物质生活条件和社会关系中的活动过程。社会存在决定社会意识只有在这种过程中才具有具体含义。</w:t>
      </w:r>
    </w:p>
    <w:p>
      <w:pPr>
        <w:spacing w:line="276" w:lineRule="auto" w:after="80"/>
        <w:ind w:firstLine="420"/>
      </w:pPr>
      <w:r>
        <w:rPr>
          <w:rFonts w:ascii="宋体" w:hAnsi="宋体" w:eastAsia="宋体"/>
          <w:b w:val="0"/>
          <w:sz w:val="21"/>
        </w:rPr>
        <w:t>社会意识有反作用，但作用取决于同现实矛盾的关系。这一点有助于划清同旧哲学的界限。旧唯物主义容易停留在直观，唯心主义容易夸大抽象能动性；马克思主义则把能动性理解为现实的感性活动。由此，社会存在决定社会意识不再是静止命题，而是分析现实的工具。</w:t>
      </w:r>
    </w:p>
    <w:p>
      <w:pPr>
        <w:spacing w:line="276" w:lineRule="auto" w:after="80"/>
        <w:ind w:firstLine="420"/>
      </w:pPr>
      <w:r>
        <w:rPr>
          <w:rFonts w:ascii="宋体" w:hAnsi="宋体" w:eastAsia="宋体"/>
          <w:b w:val="0"/>
          <w:sz w:val="21"/>
        </w:rPr>
        <w:t>不同阶级和时代产生不同思想。这一点还表明，人的意识和理论不能脱离社会关系。语言、道德、宗教、哲学和政治观念都不是孤立生成的，而是同物质生产和交往方式相联系。理解社会存在决定社会意识，必须把观念同它的现实根源连接起来。</w:t>
      </w:r>
    </w:p>
    <w:p>
      <w:pPr>
        <w:spacing w:line="276" w:lineRule="auto" w:after="80"/>
        <w:ind w:firstLine="420"/>
      </w:pPr>
      <w:r>
        <w:rPr>
          <w:rFonts w:ascii="宋体" w:hAnsi="宋体" w:eastAsia="宋体"/>
          <w:b w:val="0"/>
          <w:sz w:val="21"/>
        </w:rPr>
        <w:t>这一原理克服了把历史归结为观念演变的唯心史观。这一点说明，社会存在决定社会意识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把上述层次连起来看，社会存在决定社会意识并不是单向度命题。“不是意识决定生活，而是生活决定意识。”强调现实起点，“社会意识是现实生活在观念中的反映和反响。”说明历史关系，“这一原理克服了把历史归结为观念演变的唯心史观。”则指出理论后果。三者结合，才能把马克思主义哲学的实践性、历史性和批判性统一起来。</w:t>
      </w:r>
    </w:p>
    <w:p>
      <w:pPr>
        <w:spacing w:line="276" w:lineRule="auto" w:after="80"/>
        <w:ind w:firstLine="420"/>
      </w:pPr>
      <w:r>
        <w:rPr>
          <w:rFonts w:ascii="宋体" w:hAnsi="宋体" w:eastAsia="宋体"/>
          <w:b w:val="0"/>
          <w:sz w:val="21"/>
        </w:rPr>
        <w:t>因此，社会存在决定社会意识不是孤立命题，而是实践唯物主义和唯物史观的方法要求。它提示我们分析任何思想、制度和人的发展，都要追问其物质生活条件、社会关系和实践根源。</w:t>
      </w:r>
    </w:p>
    <w:p>
      <w:pPr>
        <w:spacing w:line="276" w:lineRule="auto" w:after="80"/>
        <w:ind w:firstLine="420"/>
      </w:pPr>
      <w:r>
        <w:rPr>
          <w:rFonts w:ascii="宋体" w:hAnsi="宋体" w:eastAsia="宋体"/>
          <w:b w:val="0"/>
          <w:sz w:val="21"/>
        </w:rPr>
        <w:t>从认识论看，社会存在决定社会意识还要结合“不是意识决定生活，而是生活决定意识。”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社会存在决定社会意识还要结合“社会存在包括生产方式、物质条件、社会关系和实践活动。”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社会存在决定社会意识还要结合“语言和意识由于交往需要而产生。”说明。马克思主义反对把人理解为孤立的自然个体，也反对把人理解为纯粹意识主体。现实的人总是在家庭、劳动、阶级、国家和文化关系中形成自己。</w:t>
      </w:r>
    </w:p>
    <w:p>
      <w:pPr>
        <w:spacing w:line="276" w:lineRule="auto" w:after="80"/>
        <w:ind w:firstLine="420"/>
      </w:pPr>
      <w:r>
        <w:rPr>
          <w:rFonts w:ascii="宋体" w:hAnsi="宋体" w:eastAsia="宋体"/>
          <w:b w:val="0"/>
          <w:sz w:val="21"/>
        </w:rPr>
        <w:t>从社会关系看，社会存在决定社会意识还要结合“社会意识是现实生活在观念中的反映和反响。”说明。观念形式之所以有力量，是因为它同一定社会关系结合在一起。批判一种思想，不能只批判词句，还要分析支撑它的物质生活条件。</w:t>
      </w:r>
    </w:p>
    <w:p>
      <w:pPr>
        <w:spacing w:line="276" w:lineRule="auto" w:after="80"/>
        <w:ind w:firstLine="420"/>
      </w:pPr>
      <w:r>
        <w:rPr>
          <w:rFonts w:ascii="宋体" w:hAnsi="宋体" w:eastAsia="宋体"/>
          <w:b w:val="0"/>
          <w:sz w:val="21"/>
        </w:rPr>
        <w:t>从方法论看，社会存在决定社会意识还要结合“社会意识有反作用，但作用取决于同现实矛盾的关系。”说明。马克思主义哲学的优势在于把抽象问题还原为可分析的现实过程，再把现实过程理解为人的实践活动。这样既避免思辨化，也避免经验主义。</w:t>
      </w:r>
    </w:p>
    <w:p>
      <w:pPr>
        <w:spacing w:line="276" w:lineRule="auto" w:after="80"/>
        <w:ind w:firstLine="420"/>
      </w:pPr>
      <w:r>
        <w:rPr>
          <w:rFonts w:ascii="宋体" w:hAnsi="宋体" w:eastAsia="宋体"/>
          <w:b w:val="0"/>
          <w:sz w:val="21"/>
        </w:rPr>
        <w:t>从实践指向看，社会存在决定社会意识还要结合“不同阶级和时代产生不同思想。”说明。理论的意义不只是解释概念，而是帮助人们把握矛盾、改变条件并形成新的行动能力。离开这一点，哲学就会退回书本化和经院化。</w:t>
      </w:r>
    </w:p>
    <w:p>
      <w:pPr>
        <w:spacing w:line="276" w:lineRule="auto" w:after="80"/>
        <w:ind w:firstLine="420"/>
      </w:pPr>
      <w:r>
        <w:rPr>
          <w:rFonts w:ascii="宋体" w:hAnsi="宋体" w:eastAsia="宋体"/>
          <w:b w:val="0"/>
          <w:sz w:val="21"/>
        </w:rPr>
        <w:t>从认识论看，社会存在决定社会意识还要结合“这一原理克服了把历史归结为观念演变的唯心史观。”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社会存在决定社会意识还要结合“不是意识决定生活，而是生活决定意识。”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社会存在决定社会意识还要结合“社会存在包括生产方式、物质条件、社会关系和实践活动。”说明。马克思主义反对把人理解为孤立的自然个体，也反对把人理解为纯粹意识主体。现实的人总是在家庭、劳动、阶级、国家和文化关系中形成自己。</w:t>
      </w:r>
    </w:p>
    <w:p>
      <w:r>
        <w:br w:type="page"/>
      </w:r>
    </w:p>
    <w:p>
      <w:pPr>
        <w:pStyle w:val="Heading2"/>
        <w:spacing w:after="160"/>
        <w:ind w:firstLine="0"/>
      </w:pPr>
      <w:r>
        <w:rPr>
          <w:rFonts w:ascii="黑体" w:hAnsi="黑体" w:eastAsia="黑体"/>
          <w:b/>
          <w:sz w:val="24"/>
        </w:rPr>
        <w:t>马克思主义哲学第5篇：论唯物史观的现实前提：现实的个人、物质生产活动和物质生活条件。</w:t>
      </w:r>
    </w:p>
    <w:p>
      <w:pPr>
        <w:spacing w:line="276" w:lineRule="auto" w:after="80"/>
        <w:ind w:firstLine="420"/>
      </w:pPr>
      <w:r>
        <w:rPr>
          <w:rFonts w:ascii="宋体" w:hAnsi="宋体" w:eastAsia="宋体"/>
          <w:b w:val="0"/>
          <w:sz w:val="21"/>
        </w:rPr>
        <w:t>唯物史观的现实前提：现实的个人、物质生产活动和物质生活条件并不是单纯哲学术语，而是马克思主义新世界观的组成部分。唯物史观从现实个人、物质生产活动和物质生活条件出发，使历史研究从思辨回到现实生活。把它放回《提纲》和《德意志意识形态》的语境中，才能看出其实践性和历史性。</w:t>
      </w:r>
    </w:p>
    <w:p>
      <w:pPr>
        <w:spacing w:line="276" w:lineRule="auto" w:after="80"/>
        <w:ind w:firstLine="420"/>
      </w:pPr>
      <w:r>
        <w:rPr>
          <w:rFonts w:ascii="宋体" w:hAnsi="宋体" w:eastAsia="宋体"/>
          <w:b w:val="0"/>
          <w:sz w:val="21"/>
        </w:rPr>
        <w:t>“现实的个人”不是生物学意义上的孤立个体，也不是思辨哲学中的抽象主体，而是在一定物质生活条件下从事生产和交往的人。唯物史观从这些人出发，意味着历史不是观念自我展开，也不是英雄意志任意创造，而是现实的人在既定条件中的实践活动。</w:t>
      </w:r>
    </w:p>
    <w:p>
      <w:pPr>
        <w:spacing w:line="276" w:lineRule="auto" w:after="80"/>
        <w:ind w:firstLine="420"/>
      </w:pPr>
      <w:r>
        <w:rPr>
          <w:rFonts w:ascii="宋体" w:hAnsi="宋体" w:eastAsia="宋体"/>
          <w:b w:val="0"/>
          <w:sz w:val="21"/>
        </w:rPr>
        <w:t>前提不是教条，而是现实的个人及其活动和物质生活条件。这一点说明，唯物史观的现实前提：现实的个人、物质生产活动和物质生活条件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现实个人是有生命、有需要并处于社会关系中的人。这一点体现实践观点。实践不是外在例子，而是主体和客体、认识和对象、个人和社会发生现实联系的中介。分析唯物史观的现实前提：现实的个人、物质生产活动和物质生活条件，就要说明人在改造世界的过程中怎样改变环境，也怎样改变自身。</w:t>
      </w:r>
    </w:p>
    <w:p>
      <w:pPr>
        <w:spacing w:line="276" w:lineRule="auto" w:after="80"/>
        <w:ind w:firstLine="420"/>
      </w:pPr>
      <w:r>
        <w:rPr>
          <w:rFonts w:ascii="宋体" w:hAnsi="宋体" w:eastAsia="宋体"/>
          <w:b w:val="0"/>
          <w:sz w:val="21"/>
        </w:rPr>
        <w:t>物质生产活动使人同动物区别开来。这一点把问题推进到历史唯物主义。历史不是观念自己展开，也不是自然条件自动决定，而是现实的人在一定物质生活条件和社会关系中的活动过程。唯物史观的现实前提：现实的个人、物质生产活动和物质生活条件只有在这种过程中才具有具体含义。</w:t>
      </w:r>
    </w:p>
    <w:p>
      <w:pPr>
        <w:spacing w:line="276" w:lineRule="auto" w:after="80"/>
        <w:ind w:firstLine="420"/>
      </w:pPr>
      <w:r>
        <w:rPr>
          <w:rFonts w:ascii="宋体" w:hAnsi="宋体" w:eastAsia="宋体"/>
          <w:b w:val="0"/>
          <w:sz w:val="21"/>
        </w:rPr>
        <w:t>物质生活条件包括自然条件和历史形成的生产条件。这一点有助于划清同旧哲学的界限。旧唯物主义容易停留在直观，唯心主义容易夸大抽象能动性；马克思主义则把能动性理解为现实的感性活动。由此，唯物史观的现实前提：现实的个人、物质生产活动和物质生活条件不再是静止命题，而是分析现实的工具。</w:t>
      </w:r>
    </w:p>
    <w:p>
      <w:pPr>
        <w:spacing w:line="276" w:lineRule="auto" w:after="80"/>
        <w:ind w:firstLine="420"/>
      </w:pPr>
      <w:r>
        <w:rPr>
          <w:rFonts w:ascii="宋体" w:hAnsi="宋体" w:eastAsia="宋体"/>
          <w:b w:val="0"/>
          <w:sz w:val="21"/>
        </w:rPr>
        <w:t>历史不是观念展开，而是现实人在物质生产中形成关系。这一点还表明，人的意识和理论不能脱离社会关系。语言、道德、宗教、哲学和政治观念都不是孤立生成的，而是同物质生产和交往方式相联系。理解唯物史观的现实前提：现实的个人、物质生产活动和物质生活条件，必须把观念同它的现实根源连接起来。</w:t>
      </w:r>
    </w:p>
    <w:p>
      <w:pPr>
        <w:spacing w:line="276" w:lineRule="auto" w:after="80"/>
        <w:ind w:firstLine="420"/>
      </w:pPr>
      <w:r>
        <w:rPr>
          <w:rFonts w:ascii="宋体" w:hAnsi="宋体" w:eastAsia="宋体"/>
          <w:b w:val="0"/>
          <w:sz w:val="21"/>
        </w:rPr>
        <w:t>共产主义也必须从现实生产力和阶级关系出发。这一点说明，唯物史观的现实前提：现实的个人、物质生产活动和物质生活条件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这一前提使唯物史观具有科学性。这一点体现实践观点。实践不是外在例子，而是主体和客体、认识和对象、个人和社会发生现实联系的中介。分析唯物史观的现实前提：现实的个人、物质生产活动和物质生活条件，就要说明人在改造世界的过程中怎样改变环境，也怎样改变自身。</w:t>
      </w:r>
    </w:p>
    <w:p>
      <w:pPr>
        <w:spacing w:line="276" w:lineRule="auto" w:after="80"/>
        <w:ind w:firstLine="420"/>
      </w:pPr>
      <w:r>
        <w:rPr>
          <w:rFonts w:ascii="宋体" w:hAnsi="宋体" w:eastAsia="宋体"/>
          <w:b w:val="0"/>
          <w:sz w:val="21"/>
        </w:rPr>
        <w:t>把上述层次连起来看，唯物史观的现实前提：现实的个人、物质生产活动和物质生活条件并不是单向度命题。“前提不是教条，而是现实的个人及其活动和物质生活条件。”强调现实起点，“物质生活条件包括自然条件和历史形成的生产条件。”说明历史关系，“这一前提使唯物史观具有科学性。”则指出理论后果。三者结合，才能把马克思主义哲学的实践性、历史性和批判性统一起来。</w:t>
      </w:r>
    </w:p>
    <w:p>
      <w:pPr>
        <w:spacing w:line="276" w:lineRule="auto" w:after="80"/>
        <w:ind w:firstLine="420"/>
      </w:pPr>
      <w:r>
        <w:rPr>
          <w:rFonts w:ascii="宋体" w:hAnsi="宋体" w:eastAsia="宋体"/>
          <w:b w:val="0"/>
          <w:sz w:val="21"/>
        </w:rPr>
        <w:t>因此，唯物史观的现实前提：现实的个人、物质生产活动和物质生活条件不是孤立命题，而是实践唯物主义和唯物史观的方法要求。它提示我们分析任何思想、制度和人的发展，都要追问其物质生活条件、社会关系和实践根源。</w:t>
      </w:r>
    </w:p>
    <w:p>
      <w:pPr>
        <w:spacing w:line="276" w:lineRule="auto" w:after="80"/>
        <w:ind w:firstLine="420"/>
      </w:pPr>
      <w:r>
        <w:rPr>
          <w:rFonts w:ascii="宋体" w:hAnsi="宋体" w:eastAsia="宋体"/>
          <w:b w:val="0"/>
          <w:sz w:val="21"/>
        </w:rPr>
        <w:t>从认识论看，唯物史观的现实前提：现实的个人、物质生产活动和物质生活条件还要结合“前提不是教条，而是现实的个人及其活动和物质生活条件。”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唯物史观的现实前提：现实的个人、物质生产活动和物质生活条件还要结合“现实个人是有生命、有需要并处于社会关系中的人。”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唯物史观的现实前提：现实的个人、物质生产活动和物质生活条件还要结合“物质生产活动使人同动物区别开来。”说明。马克思主义反对把人理解为孤立的自然个体，也反对把人理解为纯粹意识主体。现实的人总是在家庭、劳动、阶级、国家和文化关系中形成自己。</w:t>
      </w:r>
    </w:p>
    <w:p>
      <w:pPr>
        <w:spacing w:line="276" w:lineRule="auto" w:after="80"/>
        <w:ind w:firstLine="420"/>
      </w:pPr>
      <w:r>
        <w:rPr>
          <w:rFonts w:ascii="宋体" w:hAnsi="宋体" w:eastAsia="宋体"/>
          <w:b w:val="0"/>
          <w:sz w:val="21"/>
        </w:rPr>
        <w:t>从社会关系看，唯物史观的现实前提：现实的个人、物质生产活动和物质生活条件还要结合“物质生活条件包括自然条件和历史形成的生产条件。”说明。观念形式之所以有力量，是因为它同一定社会关系结合在一起。批判一种思想，不能只批判词句，还要分析支撑它的物质生活条件。</w:t>
      </w:r>
    </w:p>
    <w:p>
      <w:pPr>
        <w:spacing w:line="276" w:lineRule="auto" w:after="80"/>
        <w:ind w:firstLine="420"/>
      </w:pPr>
      <w:r>
        <w:rPr>
          <w:rFonts w:ascii="宋体" w:hAnsi="宋体" w:eastAsia="宋体"/>
          <w:b w:val="0"/>
          <w:sz w:val="21"/>
        </w:rPr>
        <w:t>从方法论看，唯物史观的现实前提：现实的个人、物质生产活动和物质生活条件还要结合“历史不是观念展开，而是现实人在物质生产中形成关系。”说明。马克思主义哲学的优势在于把抽象问题还原为可分析的现实过程，再把现实过程理解为人的实践活动。这样既避免思辨化，也避免经验主义。</w:t>
      </w:r>
    </w:p>
    <w:p>
      <w:pPr>
        <w:spacing w:line="276" w:lineRule="auto" w:after="80"/>
        <w:ind w:firstLine="420"/>
      </w:pPr>
      <w:r>
        <w:rPr>
          <w:rFonts w:ascii="宋体" w:hAnsi="宋体" w:eastAsia="宋体"/>
          <w:b w:val="0"/>
          <w:sz w:val="21"/>
        </w:rPr>
        <w:t>从实践指向看，唯物史观的现实前提：现实的个人、物质生产活动和物质生活条件还要结合“共产主义也必须从现实生产力和阶级关系出发。”说明。理论的意义不只是解释概念，而是帮助人们把握矛盾、改变条件并形成新的行动能力。离开这一点，哲学就会退回书本化和经院化。</w:t>
      </w:r>
    </w:p>
    <w:p>
      <w:r>
        <w:br w:type="page"/>
      </w:r>
    </w:p>
    <w:p>
      <w:pPr>
        <w:pStyle w:val="Heading2"/>
        <w:spacing w:after="160"/>
        <w:ind w:firstLine="0"/>
      </w:pPr>
      <w:r>
        <w:rPr>
          <w:rFonts w:ascii="黑体" w:hAnsi="黑体" w:eastAsia="黑体"/>
          <w:b/>
          <w:sz w:val="24"/>
        </w:rPr>
        <w:t>马克思主义哲学第6篇：论生产力与生产关系矛盾运动是社会历史发展的根本动力。</w:t>
      </w:r>
    </w:p>
    <w:p>
      <w:pPr>
        <w:spacing w:line="276" w:lineRule="auto" w:after="80"/>
        <w:ind w:firstLine="420"/>
      </w:pPr>
      <w:r>
        <w:rPr>
          <w:rFonts w:ascii="宋体" w:hAnsi="宋体" w:eastAsia="宋体"/>
          <w:b w:val="0"/>
          <w:sz w:val="21"/>
        </w:rPr>
        <w:t>讨论生产力与生产关系矛盾运动是社会历史发展的根本动力，实际是在回答马克思主义哲学怎样超越旧唯物主义和唯心主义。生产力与生产关系的矛盾运动构成社会形态更替和社会革命的根本动力。它要求从现实的人、物质生活条件和社会实践出发理解历史。</w:t>
      </w:r>
    </w:p>
    <w:p>
      <w:pPr>
        <w:spacing w:line="276" w:lineRule="auto" w:after="80"/>
        <w:ind w:firstLine="420"/>
      </w:pPr>
      <w:r>
        <w:rPr>
          <w:rFonts w:ascii="宋体" w:hAnsi="宋体" w:eastAsia="宋体"/>
          <w:b w:val="0"/>
          <w:sz w:val="21"/>
        </w:rPr>
        <w:t>从哲学上说，生产力与生产关系矛盾运动是社会历史发展的根本动力必须放在实践、现实个人和社会关系中说明。马克思主义哲学的特点，是把观念还原到现实生活过程，又把现实生活理解为人的能动实践，而不是把理论停留在名词解释。</w:t>
      </w:r>
    </w:p>
    <w:p>
      <w:pPr>
        <w:spacing w:line="276" w:lineRule="auto" w:after="80"/>
        <w:ind w:firstLine="420"/>
      </w:pPr>
      <w:r>
        <w:rPr>
          <w:rFonts w:ascii="宋体" w:hAnsi="宋体" w:eastAsia="宋体"/>
          <w:b w:val="0"/>
          <w:sz w:val="21"/>
        </w:rPr>
        <w:t>生产力体现改造自然和生产生活资料的能力。这一点体现实践观点。实践不是外在例子，而是主体和客体、认识和对象、个人和社会发生现实联系的中介。分析生产力与生产关系矛盾运动是社会历史发展的根本动力，就要说明人在改造世界的过程中怎样改变环境，也怎样改变自身。</w:t>
      </w:r>
    </w:p>
    <w:p>
      <w:pPr>
        <w:spacing w:line="276" w:lineRule="auto" w:after="80"/>
        <w:ind w:firstLine="420"/>
      </w:pPr>
      <w:r>
        <w:rPr>
          <w:rFonts w:ascii="宋体" w:hAnsi="宋体" w:eastAsia="宋体"/>
          <w:b w:val="0"/>
          <w:sz w:val="21"/>
        </w:rPr>
        <w:t>生产关系是所有制、生产地位和分配关系的总和。这一点把问题推进到历史唯物主义。历史不是观念自己展开，也不是自然条件自动决定，而是现实的人在一定物质生活条件和社会关系中的活动过程。生产力与生产关系矛盾运动是社会历史发展的根本动力只有在这种过程中才具有具体含义。</w:t>
      </w:r>
    </w:p>
    <w:p>
      <w:pPr>
        <w:spacing w:line="276" w:lineRule="auto" w:after="80"/>
        <w:ind w:firstLine="420"/>
      </w:pPr>
      <w:r>
        <w:rPr>
          <w:rFonts w:ascii="宋体" w:hAnsi="宋体" w:eastAsia="宋体"/>
          <w:b w:val="0"/>
          <w:sz w:val="21"/>
        </w:rPr>
        <w:t>一定生产力要求相适应的生产关系。这一点有助于划清同旧哲学的界限。旧唯物主义容易停留在直观，唯心主义容易夸大抽象能动性；马克思主义则把能动性理解为现实的感性活动。由此，生产力与生产关系矛盾运动是社会历史发展的根本动力不再是静止命题，而是分析现实的工具。</w:t>
      </w:r>
    </w:p>
    <w:p>
      <w:pPr>
        <w:spacing w:line="276" w:lineRule="auto" w:after="80"/>
        <w:ind w:firstLine="420"/>
      </w:pPr>
      <w:r>
        <w:rPr>
          <w:rFonts w:ascii="宋体" w:hAnsi="宋体" w:eastAsia="宋体"/>
          <w:b w:val="0"/>
          <w:sz w:val="21"/>
        </w:rPr>
        <w:t>生产关系适合时促进生产力，不适合时束缚生产力。这一点还表明，人的意识和理论不能脱离社会关系。语言、道德、宗教、哲学和政治观念都不是孤立生成的，而是同物质生产和交往方式相联系。理解生产力与生产关系矛盾运动是社会历史发展的根本动力，必须把观念同它的现实根源连接起来。</w:t>
      </w:r>
    </w:p>
    <w:p>
      <w:pPr>
        <w:spacing w:line="276" w:lineRule="auto" w:after="80"/>
        <w:ind w:firstLine="420"/>
      </w:pPr>
      <w:r>
        <w:rPr>
          <w:rFonts w:ascii="宋体" w:hAnsi="宋体" w:eastAsia="宋体"/>
          <w:b w:val="0"/>
          <w:sz w:val="21"/>
        </w:rPr>
        <w:t>矛盾会采取阶级冲突、思想斗争和政治斗争形式。这一点说明，生产力与生产关系矛盾运动是社会历史发展的根本动力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资本主义中社会化生产同私人占有冲突加深。这一点体现实践观点。实践不是外在例子，而是主体和客体、认识和对象、个人和社会发生现实联系的中介。分析生产力与生产关系矛盾运动是社会历史发展的根本动力，就要说明人在改造世界的过程中怎样改变环境，也怎样改变自身。</w:t>
      </w:r>
    </w:p>
    <w:p>
      <w:pPr>
        <w:spacing w:line="276" w:lineRule="auto" w:after="80"/>
        <w:ind w:firstLine="420"/>
      </w:pPr>
      <w:r>
        <w:rPr>
          <w:rFonts w:ascii="宋体" w:hAnsi="宋体" w:eastAsia="宋体"/>
          <w:b w:val="0"/>
          <w:sz w:val="21"/>
        </w:rPr>
        <w:t>历史变化不能归结为英雄意志或观念变化。这一点把问题推进到历史唯物主义。历史不是观念自己展开，也不是自然条件自动决定，而是现实的人在一定物质生活条件和社会关系中的活动过程。生产力与生产关系矛盾运动是社会历史发展的根本动力只有在这种过程中才具有具体含义。</w:t>
      </w:r>
    </w:p>
    <w:p>
      <w:pPr>
        <w:spacing w:line="276" w:lineRule="auto" w:after="80"/>
        <w:ind w:firstLine="420"/>
      </w:pPr>
      <w:r>
        <w:rPr>
          <w:rFonts w:ascii="宋体" w:hAnsi="宋体" w:eastAsia="宋体"/>
          <w:b w:val="0"/>
          <w:sz w:val="21"/>
        </w:rPr>
        <w:t>把上述层次连起来看，生产力与生产关系矛盾运动是社会历史发展的根本动力并不是单向度命题。“生产力体现改造自然和生产生活资料的能力。”强调现实起点，“生产关系适合时促进生产力，不适合时束缚生产力。”说明历史关系，“历史变化不能归结为英雄意志或观念变化。”则指出理论后果。三者结合，才能把马克思主义哲学的实践性、历史性和批判性统一起来。</w:t>
      </w:r>
    </w:p>
    <w:p>
      <w:pPr>
        <w:spacing w:line="276" w:lineRule="auto" w:after="80"/>
        <w:ind w:firstLine="420"/>
      </w:pPr>
      <w:r>
        <w:rPr>
          <w:rFonts w:ascii="宋体" w:hAnsi="宋体" w:eastAsia="宋体"/>
          <w:b w:val="0"/>
          <w:sz w:val="21"/>
        </w:rPr>
        <w:t>综上，生产力与生产关系矛盾运动是社会历史发展的根本动力的意义在于把哲学从抽象观念拉回现实实践。马克思主义既反对把历史归结为思想，也反对把人看成被动接受环境的对象；它从现实的人及其社会关系出发，说明世界怎样被认识、怎样被改变。</w:t>
      </w:r>
    </w:p>
    <w:p>
      <w:pPr>
        <w:spacing w:line="276" w:lineRule="auto" w:after="80"/>
        <w:ind w:firstLine="420"/>
      </w:pPr>
      <w:r>
        <w:rPr>
          <w:rFonts w:ascii="宋体" w:hAnsi="宋体" w:eastAsia="宋体"/>
          <w:b w:val="0"/>
          <w:sz w:val="21"/>
        </w:rPr>
        <w:t>从认识论看，生产力与生产关系矛盾运动是社会历史发展的根本动力还要结合“生产力体现改造自然和生产生活资料的能力。”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生产力与生产关系矛盾运动是社会历史发展的根本动力还要结合“生产关系是所有制、生产地位和分配关系的总和。”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生产力与生产关系矛盾运动是社会历史发展的根本动力还要结合“一定生产力要求相适应的生产关系。”说明。马克思主义反对把人理解为孤立的自然个体，也反对把人理解为纯粹意识主体。现实的人总是在家庭、劳动、阶级、国家和文化关系中形成自己。</w:t>
      </w:r>
    </w:p>
    <w:p>
      <w:pPr>
        <w:spacing w:line="276" w:lineRule="auto" w:after="80"/>
        <w:ind w:firstLine="420"/>
      </w:pPr>
      <w:r>
        <w:rPr>
          <w:rFonts w:ascii="宋体" w:hAnsi="宋体" w:eastAsia="宋体"/>
          <w:b w:val="0"/>
          <w:sz w:val="21"/>
        </w:rPr>
        <w:t>从社会关系看，生产力与生产关系矛盾运动是社会历史发展的根本动力还要结合“生产关系适合时促进生产力，不适合时束缚生产力。”说明。观念形式之所以有力量，是因为它同一定社会关系结合在一起。批判一种思想，不能只批判词句，还要分析支撑它的物质生活条件。</w:t>
      </w:r>
    </w:p>
    <w:p>
      <w:pPr>
        <w:spacing w:line="276" w:lineRule="auto" w:after="80"/>
        <w:ind w:firstLine="420"/>
      </w:pPr>
      <w:r>
        <w:rPr>
          <w:rFonts w:ascii="宋体" w:hAnsi="宋体" w:eastAsia="宋体"/>
          <w:b w:val="0"/>
          <w:sz w:val="21"/>
        </w:rPr>
        <w:t>从方法论看，生产力与生产关系矛盾运动是社会历史发展的根本动力还要结合“矛盾会采取阶级冲突、思想斗争和政治斗争形式。”说明。马克思主义哲学的优势在于把抽象问题还原为可分析的现实过程，再把现实过程理解为人的实践活动。这样既避免思辨化，也避免经验主义。</w:t>
      </w:r>
    </w:p>
    <w:p>
      <w:pPr>
        <w:spacing w:line="276" w:lineRule="auto" w:after="80"/>
        <w:ind w:firstLine="420"/>
      </w:pPr>
      <w:r>
        <w:rPr>
          <w:rFonts w:ascii="宋体" w:hAnsi="宋体" w:eastAsia="宋体"/>
          <w:b w:val="0"/>
          <w:sz w:val="21"/>
        </w:rPr>
        <w:t>从实践指向看，生产力与生产关系矛盾运动是社会历史发展的根本动力还要结合“资本主义中社会化生产同私人占有冲突加深。”说明。理论的意义不只是解释概念，而是帮助人们把握矛盾、改变条件并形成新的行动能力。离开这一点，哲学就会退回书本化和经院化。</w:t>
      </w:r>
    </w:p>
    <w:p>
      <w:pPr>
        <w:spacing w:line="276" w:lineRule="auto" w:after="80"/>
        <w:ind w:firstLine="420"/>
      </w:pPr>
      <w:r>
        <w:rPr>
          <w:rFonts w:ascii="宋体" w:hAnsi="宋体" w:eastAsia="宋体"/>
          <w:b w:val="0"/>
          <w:sz w:val="21"/>
        </w:rPr>
        <w:t>从认识论看，生产力与生产关系矛盾运动是社会历史发展的根本动力还要结合“历史变化不能归结为英雄意志或观念变化。”说明。认识不是封闭意识内部的自我证明，而是在实践中同对象发生关系。只有把主观判断转化为现实活动并接受结果检验，理论才具有现实性。</w:t>
      </w:r>
    </w:p>
    <w:p>
      <w:r>
        <w:br w:type="page"/>
      </w:r>
    </w:p>
    <w:p>
      <w:pPr>
        <w:pStyle w:val="Heading2"/>
        <w:spacing w:after="160"/>
        <w:ind w:firstLine="0"/>
      </w:pPr>
      <w:r>
        <w:rPr>
          <w:rFonts w:ascii="黑体" w:hAnsi="黑体" w:eastAsia="黑体"/>
          <w:b/>
          <w:sz w:val="24"/>
        </w:rPr>
        <w:t>马克思主义哲学第7篇：如何理解经济基础与上层建筑的辩证关系？</w:t>
      </w:r>
    </w:p>
    <w:p>
      <w:pPr>
        <w:spacing w:line="276" w:lineRule="auto" w:after="80"/>
        <w:ind w:firstLine="420"/>
      </w:pPr>
      <w:r>
        <w:rPr>
          <w:rFonts w:ascii="宋体" w:hAnsi="宋体" w:eastAsia="宋体"/>
          <w:b w:val="0"/>
          <w:sz w:val="21"/>
        </w:rPr>
        <w:t>讨论经济基础与上层建筑的辩证关系，实际是在回答马克思主义哲学怎样超越旧唯物主义和唯心主义。经济基础决定上层建筑，上层建筑又能维护、调整或反作用于经济基础。它要求从现实的人、物质生活条件和社会实践出发理解历史。</w:t>
      </w:r>
    </w:p>
    <w:p>
      <w:pPr>
        <w:spacing w:line="276" w:lineRule="auto" w:after="80"/>
        <w:ind w:firstLine="420"/>
      </w:pPr>
      <w:r>
        <w:rPr>
          <w:rFonts w:ascii="宋体" w:hAnsi="宋体" w:eastAsia="宋体"/>
          <w:b w:val="0"/>
          <w:sz w:val="21"/>
        </w:rPr>
        <w:t>市民社会在马克思那里不是礼貌交往的社会，而是从生产和交往中发展起来的经济社会组织。它构成国家和观念上层建筑的基础。国家、法律和意识形态往往以普遍形式出现，但其现实内容必须从所有制、生产关系和利益分配结构中理解。</w:t>
      </w:r>
    </w:p>
    <w:p>
      <w:pPr>
        <w:spacing w:line="276" w:lineRule="auto" w:after="80"/>
        <w:ind w:firstLine="420"/>
      </w:pPr>
      <w:r>
        <w:rPr>
          <w:rFonts w:ascii="宋体" w:hAnsi="宋体" w:eastAsia="宋体"/>
          <w:b w:val="0"/>
          <w:sz w:val="21"/>
        </w:rPr>
        <w:t>经济基础是生产关系总和，核心是所有制和分配关系。这一点把问题推进到历史唯物主义。历史不是观念自己展开，也不是自然条件自动决定，而是现实的人在一定物质生活条件和社会关系中的活动过程。经济基础与上层建筑的辩证关系只有在这种过程中才具有具体含义。</w:t>
      </w:r>
    </w:p>
    <w:p>
      <w:pPr>
        <w:spacing w:line="276" w:lineRule="auto" w:after="80"/>
        <w:ind w:firstLine="420"/>
      </w:pPr>
      <w:r>
        <w:rPr>
          <w:rFonts w:ascii="宋体" w:hAnsi="宋体" w:eastAsia="宋体"/>
          <w:b w:val="0"/>
          <w:sz w:val="21"/>
        </w:rPr>
        <w:t>上层建筑包括政治法律制度和意识形态。这一点有助于划清同旧哲学的界限。旧唯物主义容易停留在直观，唯心主义容易夸大抽象能动性；马克思主义则把能动性理解为现实的感性活动。由此，经济基础与上层建筑的辩证关系不再是静止命题，而是分析现实的工具。</w:t>
      </w:r>
    </w:p>
    <w:p>
      <w:pPr>
        <w:spacing w:line="276" w:lineRule="auto" w:after="80"/>
        <w:ind w:firstLine="420"/>
      </w:pPr>
      <w:r>
        <w:rPr>
          <w:rFonts w:ascii="宋体" w:hAnsi="宋体" w:eastAsia="宋体"/>
          <w:b w:val="0"/>
          <w:sz w:val="21"/>
        </w:rPr>
        <w:t>市民社会构成国家和观念上层建筑的基础。这一点还表明，人的意识和理论不能脱离社会关系。语言、道德、宗教、哲学和政治观念都不是孤立生成的，而是同物质生产和交往方式相联系。理解经济基础与上层建筑的辩证关系，必须把观念同它的现实根源连接起来。</w:t>
      </w:r>
    </w:p>
    <w:p>
      <w:pPr>
        <w:spacing w:line="276" w:lineRule="auto" w:after="80"/>
        <w:ind w:firstLine="420"/>
      </w:pPr>
      <w:r>
        <w:rPr>
          <w:rFonts w:ascii="宋体" w:hAnsi="宋体" w:eastAsia="宋体"/>
          <w:b w:val="0"/>
          <w:sz w:val="21"/>
        </w:rPr>
        <w:t>不同经济关系需要不同政治法律制度。这一点说明，经济基础与上层建筑的辩证关系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国家和法律能够巩固或调整经济基础。这一点体现实践观点。实践不是外在例子，而是主体和客体、认识和对象、个人和社会发生现实联系的中介。分析经济基础与上层建筑的辩证关系，就要说明人在改造世界的过程中怎样改变环境，也怎样改变自身。</w:t>
      </w:r>
    </w:p>
    <w:p>
      <w:pPr>
        <w:spacing w:line="276" w:lineRule="auto" w:after="80"/>
        <w:ind w:firstLine="420"/>
      </w:pPr>
      <w:r>
        <w:rPr>
          <w:rFonts w:ascii="宋体" w:hAnsi="宋体" w:eastAsia="宋体"/>
          <w:b w:val="0"/>
          <w:sz w:val="21"/>
        </w:rPr>
        <w:t>当旧上层建筑阻碍新经济关系时，政治冲突加剧。这一点把问题推进到历史唯物主义。历史不是观念自己展开，也不是自然条件自动决定，而是现实的人在一定物质生活条件和社会关系中的活动过程。经济基础与上层建筑的辩证关系只有在这种过程中才具有具体含义。</w:t>
      </w:r>
    </w:p>
    <w:p>
      <w:pPr>
        <w:spacing w:line="276" w:lineRule="auto" w:after="80"/>
        <w:ind w:firstLine="420"/>
      </w:pPr>
      <w:r>
        <w:rPr>
          <w:rFonts w:ascii="宋体" w:hAnsi="宋体" w:eastAsia="宋体"/>
          <w:b w:val="0"/>
          <w:sz w:val="21"/>
        </w:rPr>
        <w:t>二者关系不是机械单向，而是决定与反作用统一。这一点有助于划清同旧哲学的界限。旧唯物主义容易停留在直观，唯心主义容易夸大抽象能动性；马克思主义则把能动性理解为现实的感性活动。由此，经济基础与上层建筑的辩证关系不再是静止命题，而是分析现实的工具。</w:t>
      </w:r>
    </w:p>
    <w:p>
      <w:pPr>
        <w:spacing w:line="276" w:lineRule="auto" w:after="80"/>
        <w:ind w:firstLine="420"/>
      </w:pPr>
      <w:r>
        <w:rPr>
          <w:rFonts w:ascii="宋体" w:hAnsi="宋体" w:eastAsia="宋体"/>
          <w:b w:val="0"/>
          <w:sz w:val="21"/>
        </w:rPr>
        <w:t>把上述层次连起来看，经济基础与上层建筑的辩证关系并不是单向度命题。“经济基础是生产关系总和，核心是所有制和分配关系。”强调现实起点，“不同经济关系需要不同政治法律制度。”说明历史关系，“二者关系不是机械单向，而是决定与反作用统一。”则指出理论后果。三者结合，才能把马克思主义哲学的实践性、历史性和批判性统一起来。</w:t>
      </w:r>
    </w:p>
    <w:p>
      <w:pPr>
        <w:spacing w:line="276" w:lineRule="auto" w:after="80"/>
        <w:ind w:firstLine="420"/>
      </w:pPr>
      <w:r>
        <w:rPr>
          <w:rFonts w:ascii="宋体" w:hAnsi="宋体" w:eastAsia="宋体"/>
          <w:b w:val="0"/>
          <w:sz w:val="21"/>
        </w:rPr>
        <w:t>因此，经济基础与上层建筑的辩证关系不是孤立命题，而是实践唯物主义和唯物史观的方法要求。它提示我们分析任何思想、制度和人的发展，都要追问其物质生活条件、社会关系和实践根源。</w:t>
      </w:r>
    </w:p>
    <w:p>
      <w:pPr>
        <w:spacing w:line="276" w:lineRule="auto" w:after="80"/>
        <w:ind w:firstLine="420"/>
      </w:pPr>
      <w:r>
        <w:rPr>
          <w:rFonts w:ascii="宋体" w:hAnsi="宋体" w:eastAsia="宋体"/>
          <w:b w:val="0"/>
          <w:sz w:val="21"/>
        </w:rPr>
        <w:t>从认识论看，经济基础与上层建筑的辩证关系还要结合“经济基础是生产关系总和，核心是所有制和分配关系。”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经济基础与上层建筑的辩证关系还要结合“上层建筑包括政治法律制度和意识形态。”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经济基础与上层建筑的辩证关系还要结合“市民社会构成国家和观念上层建筑的基础。”说明。马克思主义反对把人理解为孤立的自然个体，也反对把人理解为纯粹意识主体。现实的人总是在家庭、劳动、阶级、国家和文化关系中形成自己。</w:t>
      </w:r>
    </w:p>
    <w:p>
      <w:pPr>
        <w:spacing w:line="276" w:lineRule="auto" w:after="80"/>
        <w:ind w:firstLine="420"/>
      </w:pPr>
      <w:r>
        <w:rPr>
          <w:rFonts w:ascii="宋体" w:hAnsi="宋体" w:eastAsia="宋体"/>
          <w:b w:val="0"/>
          <w:sz w:val="21"/>
        </w:rPr>
        <w:t>从社会关系看，经济基础与上层建筑的辩证关系还要结合“不同经济关系需要不同政治法律制度。”说明。观念形式之所以有力量，是因为它同一定社会关系结合在一起。批判一种思想，不能只批判词句，还要分析支撑它的物质生活条件。</w:t>
      </w:r>
    </w:p>
    <w:p>
      <w:pPr>
        <w:spacing w:line="276" w:lineRule="auto" w:after="80"/>
        <w:ind w:firstLine="420"/>
      </w:pPr>
      <w:r>
        <w:rPr>
          <w:rFonts w:ascii="宋体" w:hAnsi="宋体" w:eastAsia="宋体"/>
          <w:b w:val="0"/>
          <w:sz w:val="21"/>
        </w:rPr>
        <w:t>从方法论看，经济基础与上层建筑的辩证关系还要结合“国家和法律能够巩固或调整经济基础。”说明。马克思主义哲学的优势在于把抽象问题还原为可分析的现实过程，再把现实过程理解为人的实践活动。这样既避免思辨化，也避免经验主义。</w:t>
      </w:r>
    </w:p>
    <w:p>
      <w:pPr>
        <w:spacing w:line="276" w:lineRule="auto" w:after="80"/>
        <w:ind w:firstLine="420"/>
      </w:pPr>
      <w:r>
        <w:rPr>
          <w:rFonts w:ascii="宋体" w:hAnsi="宋体" w:eastAsia="宋体"/>
          <w:b w:val="0"/>
          <w:sz w:val="21"/>
        </w:rPr>
        <w:t>从实践指向看，经济基础与上层建筑的辩证关系还要结合“当旧上层建筑阻碍新经济关系时，政治冲突加剧。”说明。理论的意义不只是解释概念，而是帮助人们把握矛盾、改变条件并形成新的行动能力。离开这一点，哲学就会退回书本化和经院化。</w:t>
      </w:r>
    </w:p>
    <w:p>
      <w:pPr>
        <w:spacing w:line="276" w:lineRule="auto" w:after="80"/>
        <w:ind w:firstLine="420"/>
      </w:pPr>
      <w:r>
        <w:rPr>
          <w:rFonts w:ascii="宋体" w:hAnsi="宋体" w:eastAsia="宋体"/>
          <w:b w:val="0"/>
          <w:sz w:val="21"/>
        </w:rPr>
        <w:t>从认识论看，经济基础与上层建筑的辩证关系还要结合“二者关系不是机械单向，而是决定与反作用统一。”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经济基础与上层建筑的辩证关系还要结合“经济基础是生产关系总和，核心是所有制和分配关系。”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经济基础与上层建筑的辩证关系还要结合“上层建筑包括政治法律制度和意识形态。”说明。马克思主义反对把人理解为孤立的自然个体，也反对把人理解为纯粹意识主体。现实的人总是在家庭、劳动、阶级、国家和文化关系中形成自己。</w:t>
      </w:r>
    </w:p>
    <w:p>
      <w:r>
        <w:br w:type="page"/>
      </w:r>
    </w:p>
    <w:p>
      <w:pPr>
        <w:pStyle w:val="Heading2"/>
        <w:spacing w:after="160"/>
        <w:ind w:firstLine="0"/>
      </w:pPr>
      <w:r>
        <w:rPr>
          <w:rFonts w:ascii="黑体" w:hAnsi="黑体" w:eastAsia="黑体"/>
          <w:b/>
          <w:sz w:val="24"/>
        </w:rPr>
        <w:t>马克思主义哲学第8篇：如何理解意识形态及统治思想的阶级性？</w:t>
      </w:r>
    </w:p>
    <w:p>
      <w:pPr>
        <w:spacing w:line="276" w:lineRule="auto" w:after="80"/>
        <w:ind w:firstLine="420"/>
      </w:pPr>
      <w:r>
        <w:rPr>
          <w:rFonts w:ascii="宋体" w:hAnsi="宋体" w:eastAsia="宋体"/>
          <w:b w:val="0"/>
          <w:sz w:val="21"/>
        </w:rPr>
        <w:t>意识形态及统治思想的阶级性并不是单纯哲学术语，而是马克思主义新世界观的组成部分。意识形态具有阶级性，统治思想通常是占统治地位的物质关系在观念上的表现。把它放回《提纲》和《德意志意识形态》的语境中，才能看出其实践性和历史性。</w:t>
      </w:r>
    </w:p>
    <w:p>
      <w:pPr>
        <w:spacing w:line="276" w:lineRule="auto" w:after="80"/>
        <w:ind w:firstLine="420"/>
      </w:pPr>
      <w:r>
        <w:rPr>
          <w:rFonts w:ascii="宋体" w:hAnsi="宋体" w:eastAsia="宋体"/>
          <w:b w:val="0"/>
          <w:sz w:val="21"/>
        </w:rPr>
        <w:t>意识形态的特殊性在于，它把一定阶级的物质关系表现为普遍观念。统治阶级不仅掌握物质生产资料，也掌握精神生产资料。它能够把自身利益解释为全社会共同利益，把特定历史关系说成自然秩序或普世原则。唯物史观的任务就是揭示这种观念背后的社会根源。</w:t>
      </w:r>
    </w:p>
    <w:p>
      <w:pPr>
        <w:spacing w:line="276" w:lineRule="auto" w:after="80"/>
        <w:ind w:firstLine="420"/>
      </w:pPr>
      <w:r>
        <w:rPr>
          <w:rFonts w:ascii="宋体" w:hAnsi="宋体" w:eastAsia="宋体"/>
          <w:b w:val="0"/>
          <w:sz w:val="21"/>
        </w:rPr>
        <w:t>统治阶级掌握物质生产资料，也往往掌握精神生产资料。这一点有助于划清同旧哲学的界限。旧唯物主义容易停留在直观，唯心主义容易夸大抽象能动性；马克思主义则把能动性理解为现实的感性活动。由此，意识形态及统治思想的阶级性不再是静止命题，而是分析现实的工具。</w:t>
      </w:r>
    </w:p>
    <w:p>
      <w:pPr>
        <w:spacing w:line="276" w:lineRule="auto" w:after="80"/>
        <w:ind w:firstLine="420"/>
      </w:pPr>
      <w:r>
        <w:rPr>
          <w:rFonts w:ascii="宋体" w:hAnsi="宋体" w:eastAsia="宋体"/>
          <w:b w:val="0"/>
          <w:sz w:val="21"/>
        </w:rPr>
        <w:t>统治思想常以普遍真理和共同利益形式出现。这一点还表明，人的意识和理论不能脱离社会关系。语言、道德、宗教、哲学和政治观念都不是孤立生成的，而是同物质生产和交往方式相联系。理解意识形态及统治思想的阶级性，必须把观念同它的现实根源连接起来。</w:t>
      </w:r>
    </w:p>
    <w:p>
      <w:pPr>
        <w:spacing w:line="276" w:lineRule="auto" w:after="80"/>
        <w:ind w:firstLine="420"/>
      </w:pPr>
      <w:r>
        <w:rPr>
          <w:rFonts w:ascii="宋体" w:hAnsi="宋体" w:eastAsia="宋体"/>
          <w:b w:val="0"/>
          <w:sz w:val="21"/>
        </w:rPr>
        <w:t>封建等级观念和资本主义自由平等观念都有历史功能。这一点说明，意识形态及统治思想的阶级性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精神劳动和物质劳动分离推动思想生产专业化。这一点体现实践观点。实践不是外在例子，而是主体和客体、认识和对象、个人和社会发生现实联系的中介。分析意识形态及统治思想的阶级性，就要说明人在改造世界的过程中怎样改变环境，也怎样改变自身。</w:t>
      </w:r>
    </w:p>
    <w:p>
      <w:pPr>
        <w:spacing w:line="276" w:lineRule="auto" w:after="80"/>
        <w:ind w:firstLine="420"/>
      </w:pPr>
      <w:r>
        <w:rPr>
          <w:rFonts w:ascii="宋体" w:hAnsi="宋体" w:eastAsia="宋体"/>
          <w:b w:val="0"/>
          <w:sz w:val="21"/>
        </w:rPr>
        <w:t>批判意识形态要追问其表达谁的利益。这一点把问题推进到历史唯物主义。历史不是观念自己展开，也不是自然条件自动决定，而是现实的人在一定物质生活条件和社会关系中的活动过程。意识形态及统治思想的阶级性只有在这种过程中才具有具体含义。</w:t>
      </w:r>
    </w:p>
    <w:p>
      <w:pPr>
        <w:spacing w:line="276" w:lineRule="auto" w:after="80"/>
        <w:ind w:firstLine="420"/>
      </w:pPr>
      <w:r>
        <w:rPr>
          <w:rFonts w:ascii="宋体" w:hAnsi="宋体" w:eastAsia="宋体"/>
          <w:b w:val="0"/>
          <w:sz w:val="21"/>
        </w:rPr>
        <w:t>被统治阶级也能形成反抗性理论。这一点有助于划清同旧哲学的界限。旧唯物主义容易停留在直观，唯心主义容易夸大抽象能动性；马克思主义则把能动性理解为现实的感性活动。由此，意识形态及统治思想的阶级性不再是静止命题，而是分析现实的工具。</w:t>
      </w:r>
    </w:p>
    <w:p>
      <w:pPr>
        <w:spacing w:line="276" w:lineRule="auto" w:after="80"/>
        <w:ind w:firstLine="420"/>
      </w:pPr>
      <w:r>
        <w:rPr>
          <w:rFonts w:ascii="宋体" w:hAnsi="宋体" w:eastAsia="宋体"/>
          <w:b w:val="0"/>
          <w:sz w:val="21"/>
        </w:rPr>
        <w:t>意识形态分析把思想斗争放回社会关系中理解。这一点还表明，人的意识和理论不能脱离社会关系。语言、道德、宗教、哲学和政治观念都不是孤立生成的，而是同物质生产和交往方式相联系。理解意识形态及统治思想的阶级性，必须把观念同它的现实根源连接起来。</w:t>
      </w:r>
    </w:p>
    <w:p>
      <w:pPr>
        <w:spacing w:line="276" w:lineRule="auto" w:after="80"/>
        <w:ind w:firstLine="420"/>
      </w:pPr>
      <w:r>
        <w:rPr>
          <w:rFonts w:ascii="宋体" w:hAnsi="宋体" w:eastAsia="宋体"/>
          <w:b w:val="0"/>
          <w:sz w:val="21"/>
        </w:rPr>
        <w:t>把上述层次连起来看，意识形态及统治思想的阶级性并不是单向度命题。“统治阶级掌握物质生产资料，也往往掌握精神生产资料。”强调现实起点，“精神劳动和物质劳动分离推动思想生产专业化。”说明历史关系，“意识形态分析把思想斗争放回社会关系中理解。”则指出理论后果。三者结合，才能把马克思主义哲学的实践性、历史性和批判性统一起来。</w:t>
      </w:r>
    </w:p>
    <w:p>
      <w:pPr>
        <w:spacing w:line="276" w:lineRule="auto" w:after="80"/>
        <w:ind w:firstLine="420"/>
      </w:pPr>
      <w:r>
        <w:rPr>
          <w:rFonts w:ascii="宋体" w:hAnsi="宋体" w:eastAsia="宋体"/>
          <w:b w:val="0"/>
          <w:sz w:val="21"/>
        </w:rPr>
        <w:t>因此，意识形态及统治思想的阶级性不是孤立命题，而是实践唯物主义和唯物史观的方法要求。它提示我们分析任何思想、制度和人的发展，都要追问其物质生活条件、社会关系和实践根源。</w:t>
      </w:r>
    </w:p>
    <w:p>
      <w:pPr>
        <w:spacing w:line="276" w:lineRule="auto" w:after="80"/>
        <w:ind w:firstLine="420"/>
      </w:pPr>
      <w:r>
        <w:rPr>
          <w:rFonts w:ascii="宋体" w:hAnsi="宋体" w:eastAsia="宋体"/>
          <w:b w:val="0"/>
          <w:sz w:val="21"/>
        </w:rPr>
        <w:t>从认识论看，意识形态及统治思想的阶级性还要结合“统治阶级掌握物质生产资料，也往往掌握精神生产资料。”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意识形态及统治思想的阶级性还要结合“统治思想常以普遍真理和共同利益形式出现。”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意识形态及统治思想的阶级性还要结合“封建等级观念和资本主义自由平等观念都有历史功能。”说明。马克思主义反对把人理解为孤立的自然个体，也反对把人理解为纯粹意识主体。现实的人总是在家庭、劳动、阶级、国家和文化关系中形成自己。</w:t>
      </w:r>
    </w:p>
    <w:p>
      <w:pPr>
        <w:spacing w:line="276" w:lineRule="auto" w:after="80"/>
        <w:ind w:firstLine="420"/>
      </w:pPr>
      <w:r>
        <w:rPr>
          <w:rFonts w:ascii="宋体" w:hAnsi="宋体" w:eastAsia="宋体"/>
          <w:b w:val="0"/>
          <w:sz w:val="21"/>
        </w:rPr>
        <w:t>从社会关系看，意识形态及统治思想的阶级性还要结合“精神劳动和物质劳动分离推动思想生产专业化。”说明。观念形式之所以有力量，是因为它同一定社会关系结合在一起。批判一种思想，不能只批判词句，还要分析支撑它的物质生活条件。</w:t>
      </w:r>
    </w:p>
    <w:p>
      <w:pPr>
        <w:spacing w:line="276" w:lineRule="auto" w:after="80"/>
        <w:ind w:firstLine="420"/>
      </w:pPr>
      <w:r>
        <w:rPr>
          <w:rFonts w:ascii="宋体" w:hAnsi="宋体" w:eastAsia="宋体"/>
          <w:b w:val="0"/>
          <w:sz w:val="21"/>
        </w:rPr>
        <w:t>从方法论看，意识形态及统治思想的阶级性还要结合“批判意识形态要追问其表达谁的利益。”说明。马克思主义哲学的优势在于把抽象问题还原为可分析的现实过程，再把现实过程理解为人的实践活动。这样既避免思辨化，也避免经验主义。</w:t>
      </w:r>
    </w:p>
    <w:p>
      <w:pPr>
        <w:spacing w:line="276" w:lineRule="auto" w:after="80"/>
        <w:ind w:firstLine="420"/>
      </w:pPr>
      <w:r>
        <w:rPr>
          <w:rFonts w:ascii="宋体" w:hAnsi="宋体" w:eastAsia="宋体"/>
          <w:b w:val="0"/>
          <w:sz w:val="21"/>
        </w:rPr>
        <w:t>从实践指向看，意识形态及统治思想的阶级性还要结合“被统治阶级也能形成反抗性理论。”说明。理论的意义不只是解释概念，而是帮助人们把握矛盾、改变条件并形成新的行动能力。离开这一点，哲学就会退回书本化和经院化。</w:t>
      </w:r>
    </w:p>
    <w:p>
      <w:pPr>
        <w:spacing w:line="276" w:lineRule="auto" w:after="80"/>
        <w:ind w:firstLine="420"/>
      </w:pPr>
      <w:r>
        <w:rPr>
          <w:rFonts w:ascii="宋体" w:hAnsi="宋体" w:eastAsia="宋体"/>
          <w:b w:val="0"/>
          <w:sz w:val="21"/>
        </w:rPr>
        <w:t>从认识论看，意识形态及统治思想的阶级性还要结合“意识形态分析把思想斗争放回社会关系中理解。”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意识形态及统治思想的阶级性还要结合“统治阶级掌握物质生产资料，也往往掌握精神生产资料。”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意识形态及统治思想的阶级性还要结合“统治思想常以普遍真理和共同利益形式出现。”说明。马克思主义反对把人理解为孤立的自然个体，也反对把人理解为纯粹意识主体。现实的人总是在家庭、劳动、阶级、国家和文化关系中形成自己。</w:t>
      </w:r>
    </w:p>
    <w:p>
      <w:r>
        <w:br w:type="page"/>
      </w:r>
    </w:p>
    <w:p>
      <w:pPr>
        <w:pStyle w:val="Heading2"/>
        <w:spacing w:after="160"/>
        <w:ind w:firstLine="0"/>
      </w:pPr>
      <w:r>
        <w:rPr>
          <w:rFonts w:ascii="黑体" w:hAnsi="黑体" w:eastAsia="黑体"/>
          <w:b/>
          <w:sz w:val="24"/>
        </w:rPr>
        <w:t>马克思主义哲学第9篇：如何理解世界历史理论及交往普遍发展？</w:t>
      </w:r>
    </w:p>
    <w:p>
      <w:pPr>
        <w:spacing w:line="276" w:lineRule="auto" w:after="80"/>
        <w:ind w:firstLine="420"/>
      </w:pPr>
      <w:r>
        <w:rPr>
          <w:rFonts w:ascii="宋体" w:hAnsi="宋体" w:eastAsia="宋体"/>
          <w:b w:val="0"/>
          <w:sz w:val="21"/>
        </w:rPr>
        <w:t>世界历史理论及交往普遍发展是马克思主义哲学中的关键问题。世界历史理论说明生产方式、交往和世界市场把地域性历史转化为世界历史。这一问题必须放在实践观点和唯物史观中说明，不能把它处理成抽象概念或一般人生道理。</w:t>
      </w:r>
    </w:p>
    <w:p>
      <w:pPr>
        <w:spacing w:line="276" w:lineRule="auto" w:after="80"/>
        <w:ind w:firstLine="420"/>
      </w:pPr>
      <w:r>
        <w:rPr>
          <w:rFonts w:ascii="宋体" w:hAnsi="宋体" w:eastAsia="宋体"/>
          <w:b w:val="0"/>
          <w:sz w:val="21"/>
        </w:rPr>
        <w:t>世界历史理论说明，历史越发展，民族和地域的封闭状态越被大工业、交往和分工打破。个人的生活条件、需要和命运越来越同世界市场联系在一起。世界历史不是简单的国际新闻，而是生产方式扩展后形成的现实依赖结构。</w:t>
      </w:r>
    </w:p>
    <w:p>
      <w:pPr>
        <w:spacing w:line="276" w:lineRule="auto" w:after="80"/>
        <w:ind w:firstLine="420"/>
      </w:pPr>
      <w:r>
        <w:rPr>
          <w:rFonts w:ascii="宋体" w:hAnsi="宋体" w:eastAsia="宋体"/>
          <w:b w:val="0"/>
          <w:sz w:val="21"/>
        </w:rPr>
        <w:t>生产方式、交往和分工发展打破民族封闭状态。这一点还表明，人的意识和理论不能脱离社会关系。语言、道德、宗教、哲学和政治观念都不是孤立生成的，而是同物质生产和交往方式相联系。理解世界历史理论及交往普遍发展，必须把观念同它的现实根源连接起来。</w:t>
      </w:r>
    </w:p>
    <w:p>
      <w:pPr>
        <w:spacing w:line="276" w:lineRule="auto" w:after="80"/>
        <w:ind w:firstLine="420"/>
      </w:pPr>
      <w:r>
        <w:rPr>
          <w:rFonts w:ascii="宋体" w:hAnsi="宋体" w:eastAsia="宋体"/>
          <w:b w:val="0"/>
          <w:sz w:val="21"/>
        </w:rPr>
        <w:t>大工业和世界市场使各国生产消费相互依赖。这一点说明，世界历史理论及交往普遍发展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个人存在也日益具有世界历史性。这一点体现实践观点。实践不是外在例子，而是主体和客体、认识和对象、个人和社会发生现实联系的中介。分析世界历史理论及交往普遍发展，就要说明人在改造世界的过程中怎样改变环境，也怎样改变自身。</w:t>
      </w:r>
    </w:p>
    <w:p>
      <w:pPr>
        <w:spacing w:line="276" w:lineRule="auto" w:after="80"/>
        <w:ind w:firstLine="420"/>
      </w:pPr>
      <w:r>
        <w:rPr>
          <w:rFonts w:ascii="宋体" w:hAnsi="宋体" w:eastAsia="宋体"/>
          <w:b w:val="0"/>
          <w:sz w:val="21"/>
        </w:rPr>
        <w:t>普遍交往扩大人的视野和发展条件。这一点把问题推进到历史唯物主义。历史不是观念自己展开，也不是自然条件自动决定，而是现实的人在一定物质生活条件和社会关系中的活动过程。世界历史理论及交往普遍发展只有在这种过程中才具有具体含义。</w:t>
      </w:r>
    </w:p>
    <w:p>
      <w:pPr>
        <w:spacing w:line="276" w:lineRule="auto" w:after="80"/>
        <w:ind w:firstLine="420"/>
      </w:pPr>
      <w:r>
        <w:rPr>
          <w:rFonts w:ascii="宋体" w:hAnsi="宋体" w:eastAsia="宋体"/>
          <w:b w:val="0"/>
          <w:sz w:val="21"/>
        </w:rPr>
        <w:t>资本主义世界历史伴随殖民掠夺和危机传导。这一点有助于划清同旧哲学的界限。旧唯物主义容易停留在直观，唯心主义容易夸大抽象能动性；马克思主义则把能动性理解为现实的感性活动。由此，世界历史理论及交往普遍发展不再是静止命题，而是分析现实的工具。</w:t>
      </w:r>
    </w:p>
    <w:p>
      <w:pPr>
        <w:spacing w:line="276" w:lineRule="auto" w:after="80"/>
        <w:ind w:firstLine="420"/>
      </w:pPr>
      <w:r>
        <w:rPr>
          <w:rFonts w:ascii="宋体" w:hAnsi="宋体" w:eastAsia="宋体"/>
          <w:b w:val="0"/>
          <w:sz w:val="21"/>
        </w:rPr>
        <w:t>共产主义必须以生产力巨大增长和普遍交往为前提。这一点还表明，人的意识和理论不能脱离社会关系。语言、道德、宗教、哲学和政治观念都不是孤立生成的，而是同物质生产和交往方式相联系。理解世界历史理论及交往普遍发展，必须把观念同它的现实根源连接起来。</w:t>
      </w:r>
    </w:p>
    <w:p>
      <w:pPr>
        <w:spacing w:line="276" w:lineRule="auto" w:after="80"/>
        <w:ind w:firstLine="420"/>
      </w:pPr>
      <w:r>
        <w:rPr>
          <w:rFonts w:ascii="宋体" w:hAnsi="宋体" w:eastAsia="宋体"/>
          <w:b w:val="0"/>
          <w:sz w:val="21"/>
        </w:rPr>
        <w:t>世界历史是理解现代资本主义和国际联合的基本视野。这一点说明，世界历史理论及交往普遍发展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把上述层次连起来看，世界历史理论及交往普遍发展并不是单向度命题。“生产方式、交往和分工发展打破民族封闭状态。”强调现实起点，“普遍交往扩大人的视野和发展条件。”说明历史关系，“世界历史是理解现代资本主义和国际联合的基本视野。”则指出理论后果。三者结合，才能把马克思主义哲学的实践性、历史性和批判性统一起来。</w:t>
      </w:r>
    </w:p>
    <w:p>
      <w:pPr>
        <w:spacing w:line="276" w:lineRule="auto" w:after="80"/>
        <w:ind w:firstLine="420"/>
      </w:pPr>
      <w:r>
        <w:rPr>
          <w:rFonts w:ascii="宋体" w:hAnsi="宋体" w:eastAsia="宋体"/>
          <w:b w:val="0"/>
          <w:sz w:val="21"/>
        </w:rPr>
        <w:t>因此，世界历史理论及交往普遍发展不是孤立命题，而是实践唯物主义和唯物史观的方法要求。它提示我们分析任何思想、制度和人的发展，都要追问其物质生活条件、社会关系和实践根源。</w:t>
      </w:r>
    </w:p>
    <w:p>
      <w:pPr>
        <w:spacing w:line="276" w:lineRule="auto" w:after="80"/>
        <w:ind w:firstLine="420"/>
      </w:pPr>
      <w:r>
        <w:rPr>
          <w:rFonts w:ascii="宋体" w:hAnsi="宋体" w:eastAsia="宋体"/>
          <w:b w:val="0"/>
          <w:sz w:val="21"/>
        </w:rPr>
        <w:t>从认识论看，世界历史理论及交往普遍发展还要结合“生产方式、交往和分工发展打破民族封闭状态。”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世界历史理论及交往普遍发展还要结合“大工业和世界市场使各国生产消费相互依赖。”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世界历史理论及交往普遍发展还要结合“个人存在也日益具有世界历史性。”说明。马克思主义反对把人理解为孤立的自然个体，也反对把人理解为纯粹意识主体。现实的人总是在家庭、劳动、阶级、国家和文化关系中形成自己。</w:t>
      </w:r>
    </w:p>
    <w:p>
      <w:pPr>
        <w:spacing w:line="276" w:lineRule="auto" w:after="80"/>
        <w:ind w:firstLine="420"/>
      </w:pPr>
      <w:r>
        <w:rPr>
          <w:rFonts w:ascii="宋体" w:hAnsi="宋体" w:eastAsia="宋体"/>
          <w:b w:val="0"/>
          <w:sz w:val="21"/>
        </w:rPr>
        <w:t>从社会关系看，世界历史理论及交往普遍发展还要结合“普遍交往扩大人的视野和发展条件。”说明。观念形式之所以有力量，是因为它同一定社会关系结合在一起。批判一种思想，不能只批判词句，还要分析支撑它的物质生活条件。</w:t>
      </w:r>
    </w:p>
    <w:p>
      <w:pPr>
        <w:spacing w:line="276" w:lineRule="auto" w:after="80"/>
        <w:ind w:firstLine="420"/>
      </w:pPr>
      <w:r>
        <w:rPr>
          <w:rFonts w:ascii="宋体" w:hAnsi="宋体" w:eastAsia="宋体"/>
          <w:b w:val="0"/>
          <w:sz w:val="21"/>
        </w:rPr>
        <w:t>从方法论看，世界历史理论及交往普遍发展还要结合“资本主义世界历史伴随殖民掠夺和危机传导。”说明。马克思主义哲学的优势在于把抽象问题还原为可分析的现实过程，再把现实过程理解为人的实践活动。这样既避免思辨化，也避免经验主义。</w:t>
      </w:r>
    </w:p>
    <w:p>
      <w:pPr>
        <w:spacing w:line="276" w:lineRule="auto" w:after="80"/>
        <w:ind w:firstLine="420"/>
      </w:pPr>
      <w:r>
        <w:rPr>
          <w:rFonts w:ascii="宋体" w:hAnsi="宋体" w:eastAsia="宋体"/>
          <w:b w:val="0"/>
          <w:sz w:val="21"/>
        </w:rPr>
        <w:t>从实践指向看，世界历史理论及交往普遍发展还要结合“共产主义必须以生产力巨大增长和普遍交往为前提。”说明。理论的意义不只是解释概念，而是帮助人们把握矛盾、改变条件并形成新的行动能力。离开这一点，哲学就会退回书本化和经院化。</w:t>
      </w:r>
    </w:p>
    <w:p>
      <w:pPr>
        <w:spacing w:line="276" w:lineRule="auto" w:after="80"/>
        <w:ind w:firstLine="420"/>
      </w:pPr>
      <w:r>
        <w:rPr>
          <w:rFonts w:ascii="宋体" w:hAnsi="宋体" w:eastAsia="宋体"/>
          <w:b w:val="0"/>
          <w:sz w:val="21"/>
        </w:rPr>
        <w:t>从认识论看，世界历史理论及交往普遍发展还要结合“世界历史是理解现代资本主义和国际联合的基本视野。”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世界历史理论及交往普遍发展还要结合“生产方式、交往和分工发展打破民族封闭状态。”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世界历史理论及交往普遍发展还要结合“大工业和世界市场使各国生产消费相互依赖。”说明。马克思主义反对把人理解为孤立的自然个体，也反对把人理解为纯粹意识主体。现实的人总是在家庭、劳动、阶级、国家和文化关系中形成自己。</w:t>
      </w:r>
    </w:p>
    <w:p>
      <w:r>
        <w:br w:type="page"/>
      </w:r>
    </w:p>
    <w:p>
      <w:pPr>
        <w:pStyle w:val="Heading2"/>
        <w:spacing w:after="160"/>
        <w:ind w:firstLine="0"/>
      </w:pPr>
      <w:r>
        <w:rPr>
          <w:rFonts w:ascii="黑体" w:hAnsi="黑体" w:eastAsia="黑体"/>
          <w:b/>
          <w:sz w:val="24"/>
        </w:rPr>
        <w:t>马克思主义哲学第10篇：如何批判教条主义并坚持马克思主义革命辩证法？</w:t>
      </w:r>
    </w:p>
    <w:p>
      <w:pPr>
        <w:spacing w:line="276" w:lineRule="auto" w:after="80"/>
        <w:ind w:firstLine="420"/>
      </w:pPr>
      <w:r>
        <w:rPr>
          <w:rFonts w:ascii="宋体" w:hAnsi="宋体" w:eastAsia="宋体"/>
          <w:b w:val="0"/>
          <w:sz w:val="21"/>
        </w:rPr>
        <w:t>如何批判教条主义并坚持马克思主义革命辩证法是马克思主义哲学中的关键问题。革命辩证法要求把一般规律同具体条件结合，反对把经典结论僵化为固定公式。这一问题必须放在实践观点和唯物史观中说明，不能把它处理成抽象概念或一般人生道理。</w:t>
      </w:r>
    </w:p>
    <w:p>
      <w:pPr>
        <w:spacing w:line="276" w:lineRule="auto" w:after="80"/>
        <w:ind w:firstLine="420"/>
      </w:pPr>
      <w:r>
        <w:rPr>
          <w:rFonts w:ascii="宋体" w:hAnsi="宋体" w:eastAsia="宋体"/>
          <w:b w:val="0"/>
          <w:sz w:val="21"/>
        </w:rPr>
        <w:t>从哲学上说，如何批判教条主义并坚持马克思主义革命辩证法必须放在实践、现实个人和社会关系中说明。马克思主义哲学的特点，是把观念还原到现实生活过程，又把现实生活理解为人的能动实践，而不是把理论停留在名词解释。</w:t>
      </w:r>
    </w:p>
    <w:p>
      <w:pPr>
        <w:spacing w:line="276" w:lineRule="auto" w:after="80"/>
        <w:ind w:firstLine="420"/>
      </w:pPr>
      <w:r>
        <w:rPr>
          <w:rFonts w:ascii="宋体" w:hAnsi="宋体" w:eastAsia="宋体"/>
          <w:b w:val="0"/>
          <w:sz w:val="21"/>
        </w:rPr>
        <w:t>教条主义把具体判断脱离历史条件。这一点说明，如何批判教条主义并坚持马克思主义革命辩证法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论我国革命》批判苏汉诺夫等人的庸俗生产力论。这一点体现实践观点。实践不是外在例子，而是主体和客体、认识和对象、个人和社会发生现实联系的中介。分析如何批判教条主义并坚持马克思主义革命辩证法，就要说明人在改造世界的过程中怎样改变环境，也怎样改变自身。</w:t>
      </w:r>
    </w:p>
    <w:p>
      <w:pPr>
        <w:spacing w:line="276" w:lineRule="auto" w:after="80"/>
        <w:ind w:firstLine="420"/>
      </w:pPr>
      <w:r>
        <w:rPr>
          <w:rFonts w:ascii="宋体" w:hAnsi="宋体" w:eastAsia="宋体"/>
          <w:b w:val="0"/>
          <w:sz w:val="21"/>
        </w:rPr>
        <w:t>一般规律总在特殊国家和具体阶段中实现。这一点把问题推进到历史唯物主义。历史不是观念自己展开，也不是自然条件自动决定，而是现实的人在一定物质生活条件和社会关系中的活动过程。如何批判教条主义并坚持马克思主义革命辩证法只有在这种过程中才具有具体含义。</w:t>
      </w:r>
    </w:p>
    <w:p>
      <w:pPr>
        <w:spacing w:line="276" w:lineRule="auto" w:after="80"/>
        <w:ind w:firstLine="420"/>
      </w:pPr>
      <w:r>
        <w:rPr>
          <w:rFonts w:ascii="宋体" w:hAnsi="宋体" w:eastAsia="宋体"/>
          <w:b w:val="0"/>
          <w:sz w:val="21"/>
        </w:rPr>
        <w:t>落后国家可能在特殊条件下先取得政权再创造建设前提。这一点有助于划清同旧哲学的界限。旧唯物主义容易停留在直观，唯心主义容易夸大抽象能动性；马克思主义则把能动性理解为现实的感性活动。由此，如何批判教条主义并坚持马克思主义革命辩证法不再是静止命题，而是分析现实的工具。</w:t>
      </w:r>
    </w:p>
    <w:p>
      <w:pPr>
        <w:spacing w:line="276" w:lineRule="auto" w:after="80"/>
        <w:ind w:firstLine="420"/>
      </w:pPr>
      <w:r>
        <w:rPr>
          <w:rFonts w:ascii="宋体" w:hAnsi="宋体" w:eastAsia="宋体"/>
          <w:b w:val="0"/>
          <w:sz w:val="21"/>
        </w:rPr>
        <w:t>批判教条主义不是放弃原则，而是活用原则。这一点还表明，人的意识和理论不能脱离社会关系。语言、道德、宗教、哲学和政治观念都不是孤立生成的，而是同物质生产和交往方式相联系。理解如何批判教条主义并坚持马克思主义革命辩证法，必须把观念同它的现实根源连接起来。</w:t>
      </w:r>
    </w:p>
    <w:p>
      <w:pPr>
        <w:spacing w:line="276" w:lineRule="auto" w:after="80"/>
        <w:ind w:firstLine="420"/>
      </w:pPr>
      <w:r>
        <w:rPr>
          <w:rFonts w:ascii="宋体" w:hAnsi="宋体" w:eastAsia="宋体"/>
          <w:b w:val="0"/>
          <w:sz w:val="21"/>
        </w:rPr>
        <w:t>用书本替代调查、用口号替代分析都是教条主义。这一点说明，如何批判教条主义并坚持马克思主义革命辩证法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革命辩证法统一原则性、灵活性和实践性。这一点体现实践观点。实践不是外在例子，而是主体和客体、认识和对象、个人和社会发生现实联系的中介。分析如何批判教条主义并坚持马克思主义革命辩证法，就要说明人在改造世界的过程中怎样改变环境，也怎样改变自身。</w:t>
      </w:r>
    </w:p>
    <w:p>
      <w:pPr>
        <w:spacing w:line="276" w:lineRule="auto" w:after="80"/>
        <w:ind w:firstLine="420"/>
      </w:pPr>
      <w:r>
        <w:rPr>
          <w:rFonts w:ascii="宋体" w:hAnsi="宋体" w:eastAsia="宋体"/>
          <w:b w:val="0"/>
          <w:sz w:val="21"/>
        </w:rPr>
        <w:t>把上述层次连起来看，如何批判教条主义并坚持马克思主义革命辩证法并不是单向度命题。“教条主义把具体判断脱离历史条件。”强调现实起点，“落后国家可能在特殊条件下先取得政权再创造建设前提。”说明历史关系，“革命辩证法统一原则性、灵活性和实践性。”则指出理论后果。三者结合，才能把马克思主义哲学的实践性、历史性和批判性统一起来。</w:t>
      </w:r>
    </w:p>
    <w:p>
      <w:pPr>
        <w:spacing w:line="276" w:lineRule="auto" w:after="80"/>
        <w:ind w:firstLine="420"/>
      </w:pPr>
      <w:r>
        <w:rPr>
          <w:rFonts w:ascii="宋体" w:hAnsi="宋体" w:eastAsia="宋体"/>
          <w:b w:val="0"/>
          <w:sz w:val="21"/>
        </w:rPr>
        <w:t>因此，如何批判教条主义并坚持马克思主义革命辩证法不是孤立命题，而是实践唯物主义和唯物史观的方法要求。它提示我们分析任何思想、制度和人的发展，都要追问其物质生活条件、社会关系和实践根源。</w:t>
      </w:r>
    </w:p>
    <w:p>
      <w:pPr>
        <w:spacing w:line="276" w:lineRule="auto" w:after="80"/>
        <w:ind w:firstLine="420"/>
      </w:pPr>
      <w:r>
        <w:rPr>
          <w:rFonts w:ascii="宋体" w:hAnsi="宋体" w:eastAsia="宋体"/>
          <w:b w:val="0"/>
          <w:sz w:val="21"/>
        </w:rPr>
        <w:t>从认识论看，如何批判教条主义并坚持马克思主义革命辩证法还要结合“教条主义把具体判断脱离历史条件。”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如何批判教条主义并坚持马克思主义革命辩证法还要结合“《论我国革命》批判苏汉诺夫等人的庸俗生产力论。”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如何批判教条主义并坚持马克思主义革命辩证法还要结合“一般规律总在特殊国家和具体阶段中实现。”说明。马克思主义反对把人理解为孤立的自然个体，也反对把人理解为纯粹意识主体。现实的人总是在家庭、劳动、阶级、国家和文化关系中形成自己。</w:t>
      </w:r>
    </w:p>
    <w:p>
      <w:pPr>
        <w:spacing w:line="276" w:lineRule="auto" w:after="80"/>
        <w:ind w:firstLine="420"/>
      </w:pPr>
      <w:r>
        <w:rPr>
          <w:rFonts w:ascii="宋体" w:hAnsi="宋体" w:eastAsia="宋体"/>
          <w:b w:val="0"/>
          <w:sz w:val="21"/>
        </w:rPr>
        <w:t>从社会关系看，如何批判教条主义并坚持马克思主义革命辩证法还要结合“落后国家可能在特殊条件下先取得政权再创造建设前提。”说明。观念形式之所以有力量，是因为它同一定社会关系结合在一起。批判一种思想，不能只批判词句，还要分析支撑它的物质生活条件。</w:t>
      </w:r>
    </w:p>
    <w:p>
      <w:pPr>
        <w:spacing w:line="276" w:lineRule="auto" w:after="80"/>
        <w:ind w:firstLine="420"/>
      </w:pPr>
      <w:r>
        <w:rPr>
          <w:rFonts w:ascii="宋体" w:hAnsi="宋体" w:eastAsia="宋体"/>
          <w:b w:val="0"/>
          <w:sz w:val="21"/>
        </w:rPr>
        <w:t>从方法论看，如何批判教条主义并坚持马克思主义革命辩证法还要结合“批判教条主义不是放弃原则，而是活用原则。”说明。马克思主义哲学的优势在于把抽象问题还原为可分析的现实过程，再把现实过程理解为人的实践活动。这样既避免思辨化，也避免经验主义。</w:t>
      </w:r>
    </w:p>
    <w:p>
      <w:pPr>
        <w:spacing w:line="276" w:lineRule="auto" w:after="80"/>
        <w:ind w:firstLine="420"/>
      </w:pPr>
      <w:r>
        <w:rPr>
          <w:rFonts w:ascii="宋体" w:hAnsi="宋体" w:eastAsia="宋体"/>
          <w:b w:val="0"/>
          <w:sz w:val="21"/>
        </w:rPr>
        <w:t>从实践指向看，如何批判教条主义并坚持马克思主义革命辩证法还要结合“用书本替代调查、用口号替代分析都是教条主义。”说明。理论的意义不只是解释概念，而是帮助人们把握矛盾、改变条件并形成新的行动能力。离开这一点，哲学就会退回书本化和经院化。</w:t>
      </w:r>
    </w:p>
    <w:p>
      <w:pPr>
        <w:spacing w:line="276" w:lineRule="auto" w:after="80"/>
        <w:ind w:firstLine="420"/>
      </w:pPr>
      <w:r>
        <w:rPr>
          <w:rFonts w:ascii="宋体" w:hAnsi="宋体" w:eastAsia="宋体"/>
          <w:b w:val="0"/>
          <w:sz w:val="21"/>
        </w:rPr>
        <w:t>从认识论看，如何批判教条主义并坚持马克思主义革命辩证法还要结合“革命辩证法统一原则性、灵活性和实践性。”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如何批判教条主义并坚持马克思主义革命辩证法还要结合“教条主义把具体判断脱离历史条件。”说明。历史不是抽象观念的展开，而是现实的人在既定条件下进行生产、交往和斗争的过程。这个过程不断生成新的社会关系，也不断改变人的意识形式。</w:t>
      </w:r>
    </w:p>
    <w:p>
      <w:r>
        <w:br w:type="page"/>
      </w:r>
    </w:p>
    <w:p>
      <w:pPr>
        <w:pStyle w:val="Heading2"/>
        <w:spacing w:after="160"/>
        <w:ind w:firstLine="0"/>
      </w:pPr>
      <w:r>
        <w:rPr>
          <w:rFonts w:ascii="黑体" w:hAnsi="黑体" w:eastAsia="黑体"/>
          <w:b/>
          <w:sz w:val="24"/>
        </w:rPr>
        <w:t>马克思主义哲学第11篇：如何理解全部社会生活在本质上是实践的？</w:t>
      </w:r>
    </w:p>
    <w:p>
      <w:pPr>
        <w:spacing w:line="276" w:lineRule="auto" w:after="80"/>
        <w:ind w:firstLine="420"/>
      </w:pPr>
      <w:r>
        <w:rPr>
          <w:rFonts w:ascii="宋体" w:hAnsi="宋体" w:eastAsia="宋体"/>
          <w:b w:val="0"/>
          <w:sz w:val="21"/>
        </w:rPr>
        <w:t>讨论全部社会生活在本质上是实践的，实际是在回答马克思主义哲学怎样超越旧唯物主义和唯心主义。全部社会生活在本质上是实践的，意味着制度、观念和历史变化都根源于现实人的活动。它要求从现实的人、物质生活条件和社会实践出发理解历史。</w:t>
      </w:r>
    </w:p>
    <w:p>
      <w:pPr>
        <w:spacing w:line="276" w:lineRule="auto" w:after="80"/>
        <w:ind w:firstLine="420"/>
      </w:pPr>
      <w:r>
        <w:rPr>
          <w:rFonts w:ascii="宋体" w:hAnsi="宋体" w:eastAsia="宋体"/>
          <w:b w:val="0"/>
          <w:sz w:val="21"/>
        </w:rPr>
        <w:t>从哲学上说，全部社会生活在本质上是实践的必须放在实践、现实个人和社会关系中说明。马克思主义哲学的特点，是把观念还原到现实生活过程，又把现实生活理解为人的能动实践，而不是把理论停留在名词解释。</w:t>
      </w:r>
    </w:p>
    <w:p>
      <w:pPr>
        <w:spacing w:line="276" w:lineRule="auto" w:after="80"/>
        <w:ind w:firstLine="420"/>
      </w:pPr>
      <w:r>
        <w:rPr>
          <w:rFonts w:ascii="宋体" w:hAnsi="宋体" w:eastAsia="宋体"/>
          <w:b w:val="0"/>
          <w:sz w:val="21"/>
        </w:rPr>
        <w:t>《提纲》第八条把神秘问题拉回实践理解。这一点体现实践观点。实践不是外在例子，而是主体和客体、认识和对象、个人和社会发生现实联系的中介。分析全部社会生活在本质上是实践的，就要说明人在改造世界的过程中怎样改变环境，也怎样改变自身。</w:t>
      </w:r>
    </w:p>
    <w:p>
      <w:pPr>
        <w:spacing w:line="276" w:lineRule="auto" w:after="80"/>
        <w:ind w:firstLine="420"/>
      </w:pPr>
      <w:r>
        <w:rPr>
          <w:rFonts w:ascii="宋体" w:hAnsi="宋体" w:eastAsia="宋体"/>
          <w:b w:val="0"/>
          <w:sz w:val="21"/>
        </w:rPr>
        <w:t>人们先生产生活资料并形成社会关系。这一点把问题推进到历史唯物主义。历史不是观念自己展开，也不是自然条件自动决定，而是现实的人在一定物质生活条件和社会关系中的活动过程。全部社会生活在本质上是实践的只有在这种过程中才具有具体含义。</w:t>
      </w:r>
    </w:p>
    <w:p>
      <w:pPr>
        <w:spacing w:line="276" w:lineRule="auto" w:after="80"/>
        <w:ind w:firstLine="420"/>
      </w:pPr>
      <w:r>
        <w:rPr>
          <w:rFonts w:ascii="宋体" w:hAnsi="宋体" w:eastAsia="宋体"/>
          <w:b w:val="0"/>
          <w:sz w:val="21"/>
        </w:rPr>
        <w:t>生产实践形成分工和所有制，政治实践形成国家活动。这一点有助于划清同旧哲学的界限。旧唯物主义容易停留在直观，唯心主义容易夸大抽象能动性；马克思主义则把能动性理解为现实的感性活动。由此，全部社会生活在本质上是实践的不再是静止命题，而是分析现实的工具。</w:t>
      </w:r>
    </w:p>
    <w:p>
      <w:pPr>
        <w:spacing w:line="276" w:lineRule="auto" w:after="80"/>
        <w:ind w:firstLine="420"/>
      </w:pPr>
      <w:r>
        <w:rPr>
          <w:rFonts w:ascii="宋体" w:hAnsi="宋体" w:eastAsia="宋体"/>
          <w:b w:val="0"/>
          <w:sz w:val="21"/>
        </w:rPr>
        <w:t>宗教异化、人的本质和真理问题都要回到实践。这一点还表明，人的意识和理论不能脱离社会关系。语言、道德、宗教、哲学和政治观念都不是孤立生成的，而是同物质生产和交往方式相联系。理解全部社会生活在本质上是实践的，必须把观念同它的现实根源连接起来。</w:t>
      </w:r>
    </w:p>
    <w:p>
      <w:pPr>
        <w:spacing w:line="276" w:lineRule="auto" w:after="80"/>
        <w:ind w:firstLine="420"/>
      </w:pPr>
      <w:r>
        <w:rPr>
          <w:rFonts w:ascii="宋体" w:hAnsi="宋体" w:eastAsia="宋体"/>
          <w:b w:val="0"/>
          <w:sz w:val="21"/>
        </w:rPr>
        <w:t>实践反对把社会生活神秘化。这一点说明，全部社会生活在本质上是实践的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理论必须服务实践并受实践检验。这一点体现实践观点。实践不是外在例子，而是主体和客体、认识和对象、个人和社会发生现实联系的中介。分析全部社会生活在本质上是实践的，就要说明人在改造世界的过程中怎样改变环境，也怎样改变自身。</w:t>
      </w:r>
    </w:p>
    <w:p>
      <w:pPr>
        <w:spacing w:line="276" w:lineRule="auto" w:after="80"/>
        <w:ind w:firstLine="420"/>
      </w:pPr>
      <w:r>
        <w:rPr>
          <w:rFonts w:ascii="宋体" w:hAnsi="宋体" w:eastAsia="宋体"/>
          <w:b w:val="0"/>
          <w:sz w:val="21"/>
        </w:rPr>
        <w:t>这一命题贯通知识论、历史观和革命观。这一点把问题推进到历史唯物主义。历史不是观念自己展开，也不是自然条件自动决定，而是现实的人在一定物质生活条件和社会关系中的活动过程。全部社会生活在本质上是实践的只有在这种过程中才具有具体含义。</w:t>
      </w:r>
    </w:p>
    <w:p>
      <w:pPr>
        <w:spacing w:line="276" w:lineRule="auto" w:after="80"/>
        <w:ind w:firstLine="420"/>
      </w:pPr>
      <w:r>
        <w:rPr>
          <w:rFonts w:ascii="宋体" w:hAnsi="宋体" w:eastAsia="宋体"/>
          <w:b w:val="0"/>
          <w:sz w:val="21"/>
        </w:rPr>
        <w:t>把上述层次连起来看，全部社会生活在本质上是实践的并不是单向度命题。“《提纲》第八条把神秘问题拉回实践理解。”强调现实起点，“宗教异化、人的本质和真理问题都要回到实践。”说明历史关系，“这一命题贯通知识论、历史观和革命观。”则指出理论后果。三者结合，才能把马克思主义哲学的实践性、历史性和批判性统一起来。</w:t>
      </w:r>
    </w:p>
    <w:p>
      <w:pPr>
        <w:spacing w:line="276" w:lineRule="auto" w:after="80"/>
        <w:ind w:firstLine="420"/>
      </w:pPr>
      <w:r>
        <w:rPr>
          <w:rFonts w:ascii="宋体" w:hAnsi="宋体" w:eastAsia="宋体"/>
          <w:b w:val="0"/>
          <w:sz w:val="21"/>
        </w:rPr>
        <w:t>因此，全部社会生活在本质上是实践的不是孤立命题，而是实践唯物主义和唯物史观的方法要求。它提示我们分析任何思想、制度和人的发展，都要追问其物质生活条件、社会关系和实践根源。</w:t>
      </w:r>
    </w:p>
    <w:p>
      <w:pPr>
        <w:spacing w:line="276" w:lineRule="auto" w:after="80"/>
        <w:ind w:firstLine="420"/>
      </w:pPr>
      <w:r>
        <w:rPr>
          <w:rFonts w:ascii="宋体" w:hAnsi="宋体" w:eastAsia="宋体"/>
          <w:b w:val="0"/>
          <w:sz w:val="21"/>
        </w:rPr>
        <w:t>从认识论看，全部社会生活在本质上是实践的还要结合“《提纲》第八条把神秘问题拉回实践理解。”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全部社会生活在本质上是实践的还要结合“人们先生产生活资料并形成社会关系。”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全部社会生活在本质上是实践的还要结合“生产实践形成分工和所有制，政治实践形成国家活动。”说明。马克思主义反对把人理解为孤立的自然个体，也反对把人理解为纯粹意识主体。现实的人总是在家庭、劳动、阶级、国家和文化关系中形成自己。</w:t>
      </w:r>
    </w:p>
    <w:p>
      <w:pPr>
        <w:spacing w:line="276" w:lineRule="auto" w:after="80"/>
        <w:ind w:firstLine="420"/>
      </w:pPr>
      <w:r>
        <w:rPr>
          <w:rFonts w:ascii="宋体" w:hAnsi="宋体" w:eastAsia="宋体"/>
          <w:b w:val="0"/>
          <w:sz w:val="21"/>
        </w:rPr>
        <w:t>从社会关系看，全部社会生活在本质上是实践的还要结合“宗教异化、人的本质和真理问题都要回到实践。”说明。观念形式之所以有力量，是因为它同一定社会关系结合在一起。批判一种思想，不能只批判词句，还要分析支撑它的物质生活条件。</w:t>
      </w:r>
    </w:p>
    <w:p>
      <w:pPr>
        <w:spacing w:line="276" w:lineRule="auto" w:after="80"/>
        <w:ind w:firstLine="420"/>
      </w:pPr>
      <w:r>
        <w:rPr>
          <w:rFonts w:ascii="宋体" w:hAnsi="宋体" w:eastAsia="宋体"/>
          <w:b w:val="0"/>
          <w:sz w:val="21"/>
        </w:rPr>
        <w:t>从方法论看，全部社会生活在本质上是实践的还要结合“实践反对把社会生活神秘化。”说明。马克思主义哲学的优势在于把抽象问题还原为可分析的现实过程，再把现实过程理解为人的实践活动。这样既避免思辨化，也避免经验主义。</w:t>
      </w:r>
    </w:p>
    <w:p>
      <w:pPr>
        <w:spacing w:line="276" w:lineRule="auto" w:after="80"/>
        <w:ind w:firstLine="420"/>
      </w:pPr>
      <w:r>
        <w:rPr>
          <w:rFonts w:ascii="宋体" w:hAnsi="宋体" w:eastAsia="宋体"/>
          <w:b w:val="0"/>
          <w:sz w:val="21"/>
        </w:rPr>
        <w:t>从实践指向看，全部社会生活在本质上是实践的还要结合“理论必须服务实践并受实践检验。”说明。理论的意义不只是解释概念，而是帮助人们把握矛盾、改变条件并形成新的行动能力。离开这一点，哲学就会退回书本化和经院化。</w:t>
      </w:r>
    </w:p>
    <w:p>
      <w:pPr>
        <w:spacing w:line="276" w:lineRule="auto" w:after="80"/>
        <w:ind w:firstLine="420"/>
      </w:pPr>
      <w:r>
        <w:rPr>
          <w:rFonts w:ascii="宋体" w:hAnsi="宋体" w:eastAsia="宋体"/>
          <w:b w:val="0"/>
          <w:sz w:val="21"/>
        </w:rPr>
        <w:t>从认识论看，全部社会生活在本质上是实践的还要结合“这一命题贯通知识论、历史观和革命观。”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全部社会生活在本质上是实践的还要结合“《提纲》第八条把神秘问题拉回实践理解。”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全部社会生活在本质上是实践的还要结合“人们先生产生活资料并形成社会关系。”说明。马克思主义反对把人理解为孤立的自然个体，也反对把人理解为纯粹意识主体。现实的人总是在家庭、劳动、阶级、国家和文化关系中形成自己。</w:t>
      </w:r>
    </w:p>
    <w:p>
      <w:r>
        <w:br w:type="page"/>
      </w:r>
    </w:p>
    <w:p>
      <w:pPr>
        <w:pStyle w:val="Heading2"/>
        <w:spacing w:after="160"/>
        <w:ind w:firstLine="0"/>
      </w:pPr>
      <w:r>
        <w:rPr>
          <w:rFonts w:ascii="黑体" w:hAnsi="黑体" w:eastAsia="黑体"/>
          <w:b/>
          <w:sz w:val="24"/>
        </w:rPr>
        <w:t>马克思主义哲学第12篇：如何理解《提纲》对旧唯物主义和唯心主义的双重超越？</w:t>
      </w:r>
    </w:p>
    <w:p>
      <w:pPr>
        <w:spacing w:line="276" w:lineRule="auto" w:after="80"/>
        <w:ind w:firstLine="420"/>
      </w:pPr>
      <w:r>
        <w:rPr>
          <w:rFonts w:ascii="宋体" w:hAnsi="宋体" w:eastAsia="宋体"/>
          <w:b w:val="0"/>
          <w:sz w:val="21"/>
        </w:rPr>
        <w:t>《提纲》对旧唯物主义和唯心主义的双重超越并不是单纯哲学术语，而是马克思主义新世界观的组成部分。《提纲》以实践观点同时超越旧唯物主义的直观性和唯心主义的抽象能动性。把它放回《提纲》和《德意志意识形态》的语境中，才能看出其实践性和历史性。</w:t>
      </w:r>
    </w:p>
    <w:p>
      <w:pPr>
        <w:spacing w:line="276" w:lineRule="auto" w:after="80"/>
        <w:ind w:firstLine="420"/>
      </w:pPr>
      <w:r>
        <w:rPr>
          <w:rFonts w:ascii="宋体" w:hAnsi="宋体" w:eastAsia="宋体"/>
          <w:b w:val="0"/>
          <w:sz w:val="21"/>
        </w:rPr>
        <w:t>从哲学上说，《提纲》对旧唯物主义和唯心主义的双重超越必须放在实践、现实个人和社会关系中说明。马克思主义哲学的特点，是把观念还原到现实生活过程，又把现实生活理解为人的能动实践，而不是把理论停留在名词解释。</w:t>
      </w:r>
    </w:p>
    <w:p>
      <w:pPr>
        <w:spacing w:line="276" w:lineRule="auto" w:after="80"/>
        <w:ind w:firstLine="420"/>
      </w:pPr>
      <w:r>
        <w:rPr>
          <w:rFonts w:ascii="宋体" w:hAnsi="宋体" w:eastAsia="宋体"/>
          <w:b w:val="0"/>
          <w:sz w:val="21"/>
        </w:rPr>
        <w:t>旧唯物主义承认客观性却忽视人的对象性活动。这一点把问题推进到历史唯物主义。历史不是观念自己展开，也不是自然条件自动决定，而是现实的人在一定物质生活条件和社会关系中的活动过程。《提纲》对旧唯物主义和唯心主义的双重超越只有在这种过程中才具有具体含义。</w:t>
      </w:r>
    </w:p>
    <w:p>
      <w:pPr>
        <w:spacing w:line="276" w:lineRule="auto" w:after="80"/>
        <w:ind w:firstLine="420"/>
      </w:pPr>
      <w:r>
        <w:rPr>
          <w:rFonts w:ascii="宋体" w:hAnsi="宋体" w:eastAsia="宋体"/>
          <w:b w:val="0"/>
          <w:sz w:val="21"/>
        </w:rPr>
        <w:t>唯心主义重视能动性却把能动性抽象化。这一点有助于划清同旧哲学的界限。旧唯物主义容易停留在直观，唯心主义容易夸大抽象能动性；马克思主义则把能动性理解为现实的感性活动。由此，《提纲》对旧唯物主义和唯心主义的双重超越不再是静止命题，而是分析现实的工具。</w:t>
      </w:r>
    </w:p>
    <w:p>
      <w:pPr>
        <w:spacing w:line="276" w:lineRule="auto" w:after="80"/>
        <w:ind w:firstLine="420"/>
      </w:pPr>
      <w:r>
        <w:rPr>
          <w:rFonts w:ascii="宋体" w:hAnsi="宋体" w:eastAsia="宋体"/>
          <w:b w:val="0"/>
          <w:sz w:val="21"/>
        </w:rPr>
        <w:t>马克思在第一条中同时批判二者。这一点还表明，人的意识和理论不能脱离社会关系。语言、道德、宗教、哲学和政治观念都不是孤立生成的，而是同物质生产和交往方式相联系。理解《提纲》对旧唯物主义和唯心主义的双重超越，必须把观念同它的现实根源连接起来。</w:t>
      </w:r>
    </w:p>
    <w:p>
      <w:pPr>
        <w:spacing w:line="276" w:lineRule="auto" w:after="80"/>
        <w:ind w:firstLine="420"/>
      </w:pPr>
      <w:r>
        <w:rPr>
          <w:rFonts w:ascii="宋体" w:hAnsi="宋体" w:eastAsia="宋体"/>
          <w:b w:val="0"/>
          <w:sz w:val="21"/>
        </w:rPr>
        <w:t>实践承认客观规律，也承认主体能动改造。这一点说明，《提纲》对旧唯物主义和唯心主义的双重超越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实践引入历史观，使旧唯物主义不再停留于自然观。这一点体现实践观点。实践不是外在例子，而是主体和客体、认识和对象、个人和社会发生现实联系的中介。分析《提纲》对旧唯物主义和唯心主义的双重超越，就要说明人在改造世界的过程中怎样改变环境，也怎样改变自身。</w:t>
      </w:r>
    </w:p>
    <w:p>
      <w:pPr>
        <w:spacing w:line="276" w:lineRule="auto" w:after="80"/>
        <w:ind w:firstLine="420"/>
      </w:pPr>
      <w:r>
        <w:rPr>
          <w:rFonts w:ascii="宋体" w:hAnsi="宋体" w:eastAsia="宋体"/>
          <w:b w:val="0"/>
          <w:sz w:val="21"/>
        </w:rPr>
        <w:t>《提纲》为《德意志意识形态》奠定前提。这一点把问题推进到历史唯物主义。历史不是观念自己展开，也不是自然条件自动决定，而是现实的人在一定物质生活条件和社会关系中的活动过程。《提纲》对旧唯物主义和唯心主义的双重超越只有在这种过程中才具有具体含义。</w:t>
      </w:r>
    </w:p>
    <w:p>
      <w:pPr>
        <w:spacing w:line="276" w:lineRule="auto" w:after="80"/>
        <w:ind w:firstLine="420"/>
      </w:pPr>
      <w:r>
        <w:rPr>
          <w:rFonts w:ascii="宋体" w:hAnsi="宋体" w:eastAsia="宋体"/>
          <w:b w:val="0"/>
          <w:sz w:val="21"/>
        </w:rPr>
        <w:t>这种超越不是折中，而是哲学出发点转换。这一点有助于划清同旧哲学的界限。旧唯物主义容易停留在直观，唯心主义容易夸大抽象能动性；马克思主义则把能动性理解为现实的感性活动。由此，《提纲》对旧唯物主义和唯心主义的双重超越不再是静止命题，而是分析现实的工具。</w:t>
      </w:r>
    </w:p>
    <w:p>
      <w:pPr>
        <w:spacing w:line="276" w:lineRule="auto" w:after="80"/>
        <w:ind w:firstLine="420"/>
      </w:pPr>
      <w:r>
        <w:rPr>
          <w:rFonts w:ascii="宋体" w:hAnsi="宋体" w:eastAsia="宋体"/>
          <w:b w:val="0"/>
          <w:sz w:val="21"/>
        </w:rPr>
        <w:t>把上述层次连起来看，《提纲》对旧唯物主义和唯心主义的双重超越并不是单向度命题。“旧唯物主义承认客观性却忽视人的对象性活动。”强调现实起点，“实践承认客观规律，也承认主体能动改造。”说明历史关系，“这种超越不是折中，而是哲学出发点转换。”则指出理论后果。三者结合，才能把马克思主义哲学的实践性、历史性和批判性统一起来。</w:t>
      </w:r>
    </w:p>
    <w:p>
      <w:pPr>
        <w:spacing w:line="276" w:lineRule="auto" w:after="80"/>
        <w:ind w:firstLine="420"/>
      </w:pPr>
      <w:r>
        <w:rPr>
          <w:rFonts w:ascii="宋体" w:hAnsi="宋体" w:eastAsia="宋体"/>
          <w:b w:val="0"/>
          <w:sz w:val="21"/>
        </w:rPr>
        <w:t>综上，《提纲》对旧唯物主义和唯心主义的双重超越的意义在于把哲学从抽象观念拉回现实实践。马克思主义既反对把历史归结为思想，也反对把人看成被动接受环境的对象；它从现实的人及其社会关系出发，说明世界怎样被认识、怎样被改变。</w:t>
      </w:r>
    </w:p>
    <w:p>
      <w:pPr>
        <w:spacing w:line="276" w:lineRule="auto" w:after="80"/>
        <w:ind w:firstLine="420"/>
      </w:pPr>
      <w:r>
        <w:rPr>
          <w:rFonts w:ascii="宋体" w:hAnsi="宋体" w:eastAsia="宋体"/>
          <w:b w:val="0"/>
          <w:sz w:val="21"/>
        </w:rPr>
        <w:t>从认识论看，《提纲》对旧唯物主义和唯心主义的双重超越还要结合“旧唯物主义承认客观性却忽视人的对象性活动。”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提纲》对旧唯物主义和唯心主义的双重超越还要结合“唯心主义重视能动性却把能动性抽象化。”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提纲》对旧唯物主义和唯心主义的双重超越还要结合“马克思在第一条中同时批判二者。”说明。马克思主义反对把人理解为孤立的自然个体，也反对把人理解为纯粹意识主体。现实的人总是在家庭、劳动、阶级、国家和文化关系中形成自己。</w:t>
      </w:r>
    </w:p>
    <w:p>
      <w:pPr>
        <w:spacing w:line="276" w:lineRule="auto" w:after="80"/>
        <w:ind w:firstLine="420"/>
      </w:pPr>
      <w:r>
        <w:rPr>
          <w:rFonts w:ascii="宋体" w:hAnsi="宋体" w:eastAsia="宋体"/>
          <w:b w:val="0"/>
          <w:sz w:val="21"/>
        </w:rPr>
        <w:t>从社会关系看，《提纲》对旧唯物主义和唯心主义的双重超越还要结合“实践承认客观规律，也承认主体能动改造。”说明。观念形式之所以有力量，是因为它同一定社会关系结合在一起。批判一种思想，不能只批判词句，还要分析支撑它的物质生活条件。</w:t>
      </w:r>
    </w:p>
    <w:p>
      <w:pPr>
        <w:spacing w:line="276" w:lineRule="auto" w:after="80"/>
        <w:ind w:firstLine="420"/>
      </w:pPr>
      <w:r>
        <w:rPr>
          <w:rFonts w:ascii="宋体" w:hAnsi="宋体" w:eastAsia="宋体"/>
          <w:b w:val="0"/>
          <w:sz w:val="21"/>
        </w:rPr>
        <w:t>从方法论看，《提纲》对旧唯物主义和唯心主义的双重超越还要结合“实践引入历史观，使旧唯物主义不再停留于自然观。”说明。马克思主义哲学的优势在于把抽象问题还原为可分析的现实过程，再把现实过程理解为人的实践活动。这样既避免思辨化，也避免经验主义。</w:t>
      </w:r>
    </w:p>
    <w:p>
      <w:pPr>
        <w:spacing w:line="276" w:lineRule="auto" w:after="80"/>
        <w:ind w:firstLine="420"/>
      </w:pPr>
      <w:r>
        <w:rPr>
          <w:rFonts w:ascii="宋体" w:hAnsi="宋体" w:eastAsia="宋体"/>
          <w:b w:val="0"/>
          <w:sz w:val="21"/>
        </w:rPr>
        <w:t>从实践指向看，《提纲》对旧唯物主义和唯心主义的双重超越还要结合“《提纲》为《德意志意识形态》奠定前提。”说明。理论的意义不只是解释概念，而是帮助人们把握矛盾、改变条件并形成新的行动能力。离开这一点，哲学就会退回书本化和经院化。</w:t>
      </w:r>
    </w:p>
    <w:p>
      <w:pPr>
        <w:spacing w:line="276" w:lineRule="auto" w:after="80"/>
        <w:ind w:firstLine="420"/>
      </w:pPr>
      <w:r>
        <w:rPr>
          <w:rFonts w:ascii="宋体" w:hAnsi="宋体" w:eastAsia="宋体"/>
          <w:b w:val="0"/>
          <w:sz w:val="21"/>
        </w:rPr>
        <w:t>从认识论看，《提纲》对旧唯物主义和唯心主义的双重超越还要结合“这种超越不是折中，而是哲学出发点转换。”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提纲》对旧唯物主义和唯心主义的双重超越还要结合“旧唯物主义承认客观性却忽视人的对象性活动。”说明。历史不是抽象观念的展开，而是现实的人在既定条件下进行生产、交往和斗争的过程。这个过程不断生成新的社会关系，也不断改变人的意识形式。</w:t>
      </w:r>
    </w:p>
    <w:p>
      <w:r>
        <w:br w:type="page"/>
      </w:r>
    </w:p>
    <w:p>
      <w:pPr>
        <w:pStyle w:val="Heading2"/>
        <w:spacing w:after="160"/>
        <w:ind w:firstLine="0"/>
      </w:pPr>
      <w:r>
        <w:rPr>
          <w:rFonts w:ascii="黑体" w:hAnsi="黑体" w:eastAsia="黑体"/>
          <w:b/>
          <w:sz w:val="24"/>
        </w:rPr>
        <w:t>马克思主义哲学第13篇：如何理解实践是主体与客体、人与环境统一的现实基础？</w:t>
      </w:r>
    </w:p>
    <w:p>
      <w:pPr>
        <w:spacing w:line="276" w:lineRule="auto" w:after="80"/>
        <w:ind w:firstLine="420"/>
      </w:pPr>
      <w:r>
        <w:rPr>
          <w:rFonts w:ascii="宋体" w:hAnsi="宋体" w:eastAsia="宋体"/>
          <w:b w:val="0"/>
          <w:sz w:val="21"/>
        </w:rPr>
        <w:t>讨论实践是主体与客体、人与环境统一的现实基础，实际是在回答马克思主义哲学怎样超越旧唯物主义和唯心主义。实践把主体和客体、人与环境统一为现实互动过程。它要求从现实的人、物质生活条件和社会实践出发理解历史。</w:t>
      </w:r>
    </w:p>
    <w:p>
      <w:pPr>
        <w:spacing w:line="276" w:lineRule="auto" w:after="80"/>
        <w:ind w:firstLine="420"/>
      </w:pPr>
      <w:r>
        <w:rPr>
          <w:rFonts w:ascii="宋体" w:hAnsi="宋体" w:eastAsia="宋体"/>
          <w:b w:val="0"/>
          <w:sz w:val="21"/>
        </w:rPr>
        <w:t>从哲学上说，实践是主体与客体、人与环境统一的现实基础必须放在实践、现实个人和社会关系中说明。马克思主义哲学的特点，是把观念还原到现实生活过程，又把现实生活理解为人的能动实践，而不是把理论停留在名词解释。</w:t>
      </w:r>
    </w:p>
    <w:p>
      <w:pPr>
        <w:spacing w:line="276" w:lineRule="auto" w:after="80"/>
        <w:ind w:firstLine="420"/>
      </w:pPr>
      <w:r>
        <w:rPr>
          <w:rFonts w:ascii="宋体" w:hAnsi="宋体" w:eastAsia="宋体"/>
          <w:b w:val="0"/>
          <w:sz w:val="21"/>
        </w:rPr>
        <w:t>旧唯物主义把环境看成外在决定力量。这一点有助于划清同旧哲学的界限。旧唯物主义容易停留在直观，唯心主义容易夸大抽象能动性；马克思主义则把能动性理解为现实的感性活动。由此，实践是主体与客体、人与环境统一的现实基础不再是静止命题，而是分析现实的工具。</w:t>
      </w:r>
    </w:p>
    <w:p>
      <w:pPr>
        <w:spacing w:line="276" w:lineRule="auto" w:after="80"/>
        <w:ind w:firstLine="420"/>
      </w:pPr>
      <w:r>
        <w:rPr>
          <w:rFonts w:ascii="宋体" w:hAnsi="宋体" w:eastAsia="宋体"/>
          <w:b w:val="0"/>
          <w:sz w:val="21"/>
        </w:rPr>
        <w:t>唯心主义夸大主体意识并脱离客观条件。这一点还表明，人的意识和理论不能脱离社会关系。语言、道德、宗教、哲学和政治观念都不是孤立生成的，而是同物质生产和交往方式相联系。理解实践是主体与客体、人与环境统一的现实基础，必须把观念同它的现实根源连接起来。</w:t>
      </w:r>
    </w:p>
    <w:p>
      <w:pPr>
        <w:spacing w:line="276" w:lineRule="auto" w:after="80"/>
        <w:ind w:firstLine="420"/>
      </w:pPr>
      <w:r>
        <w:rPr>
          <w:rFonts w:ascii="宋体" w:hAnsi="宋体" w:eastAsia="宋体"/>
          <w:b w:val="0"/>
          <w:sz w:val="21"/>
        </w:rPr>
        <w:t>主体是有需要、有目的、有社会关系的人。这一点说明，实践是主体与客体、人与环境统一的现实基础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客体是进入人的活动范围并被改造的对象。这一点体现实践观点。实践不是外在例子，而是主体和客体、认识和对象、个人和社会发生现实联系的中介。分析实践是主体与客体、人与环境统一的现实基础，就要说明人在改造世界的过程中怎样改变环境，也怎样改变自身。</w:t>
      </w:r>
    </w:p>
    <w:p>
      <w:pPr>
        <w:spacing w:line="276" w:lineRule="auto" w:after="80"/>
        <w:ind w:firstLine="420"/>
      </w:pPr>
      <w:r>
        <w:rPr>
          <w:rFonts w:ascii="宋体" w:hAnsi="宋体" w:eastAsia="宋体"/>
          <w:b w:val="0"/>
          <w:sz w:val="21"/>
        </w:rPr>
        <w:t>生产劳动体现尊重规律和改造对象的统一。这一点把问题推进到历史唯物主义。历史不是观念自己展开，也不是自然条件自动决定，而是现实的人在一定物质生活条件和社会关系中的活动过程。实践是主体与客体、人与环境统一的现实基础只有在这种过程中才具有具体含义。</w:t>
      </w:r>
    </w:p>
    <w:p>
      <w:pPr>
        <w:spacing w:line="276" w:lineRule="auto" w:after="80"/>
        <w:ind w:firstLine="420"/>
      </w:pPr>
      <w:r>
        <w:rPr>
          <w:rFonts w:ascii="宋体" w:hAnsi="宋体" w:eastAsia="宋体"/>
          <w:b w:val="0"/>
          <w:sz w:val="21"/>
        </w:rPr>
        <w:t>环境改变和人的自我改变只能理解为革命实践。这一点有助于划清同旧哲学的界限。旧唯物主义容易停留在直观，唯心主义容易夸大抽象能动性；马克思主义则把能动性理解为现实的感性活动。由此，实践是主体与客体、人与环境统一的现实基础不再是静止命题，而是分析现实的工具。</w:t>
      </w:r>
    </w:p>
    <w:p>
      <w:pPr>
        <w:spacing w:line="276" w:lineRule="auto" w:after="80"/>
        <w:ind w:firstLine="420"/>
      </w:pPr>
      <w:r>
        <w:rPr>
          <w:rFonts w:ascii="宋体" w:hAnsi="宋体" w:eastAsia="宋体"/>
          <w:b w:val="0"/>
          <w:sz w:val="21"/>
        </w:rPr>
        <w:t>实践克服环境决定论和主观意志论。这一点还表明，人的意识和理论不能脱离社会关系。语言、道德、宗教、哲学和政治观念都不是孤立生成的，而是同物质生产和交往方式相联系。理解实践是主体与客体、人与环境统一的现实基础，必须把观念同它的现实根源连接起来。</w:t>
      </w:r>
    </w:p>
    <w:p>
      <w:pPr>
        <w:spacing w:line="276" w:lineRule="auto" w:after="80"/>
        <w:ind w:firstLine="420"/>
      </w:pPr>
      <w:r>
        <w:rPr>
          <w:rFonts w:ascii="宋体" w:hAnsi="宋体" w:eastAsia="宋体"/>
          <w:b w:val="0"/>
          <w:sz w:val="21"/>
        </w:rPr>
        <w:t>把上述层次连起来看，实践是主体与客体、人与环境统一的现实基础并不是单向度命题。“旧唯物主义把环境看成外在决定力量。”强调现实起点，“客体是进入人的活动范围并被改造的对象。”说明历史关系，“实践克服环境决定论和主观意志论。”则指出理论后果。三者结合，才能把马克思主义哲学的实践性、历史性和批判性统一起来。</w:t>
      </w:r>
    </w:p>
    <w:p>
      <w:pPr>
        <w:spacing w:line="276" w:lineRule="auto" w:after="80"/>
        <w:ind w:firstLine="420"/>
      </w:pPr>
      <w:r>
        <w:rPr>
          <w:rFonts w:ascii="宋体" w:hAnsi="宋体" w:eastAsia="宋体"/>
          <w:b w:val="0"/>
          <w:sz w:val="21"/>
        </w:rPr>
        <w:t>综上，实践是主体与客体、人与环境统一的现实基础的意义在于把哲学从抽象观念拉回现实实践。马克思主义既反对把历史归结为思想，也反对把人看成被动接受环境的对象；它从现实的人及其社会关系出发，说明世界怎样被认识、怎样被改变。</w:t>
      </w:r>
    </w:p>
    <w:p>
      <w:pPr>
        <w:spacing w:line="276" w:lineRule="auto" w:after="80"/>
        <w:ind w:firstLine="420"/>
      </w:pPr>
      <w:r>
        <w:rPr>
          <w:rFonts w:ascii="宋体" w:hAnsi="宋体" w:eastAsia="宋体"/>
          <w:b w:val="0"/>
          <w:sz w:val="21"/>
        </w:rPr>
        <w:t>从认识论看，实践是主体与客体、人与环境统一的现实基础还要结合“旧唯物主义把环境看成外在决定力量。”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实践是主体与客体、人与环境统一的现实基础还要结合“唯心主义夸大主体意识并脱离客观条件。”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实践是主体与客体、人与环境统一的现实基础还要结合“主体是有需要、有目的、有社会关系的人。”说明。马克思主义反对把人理解为孤立的自然个体，也反对把人理解为纯粹意识主体。现实的人总是在家庭、劳动、阶级、国家和文化关系中形成自己。</w:t>
      </w:r>
    </w:p>
    <w:p>
      <w:pPr>
        <w:spacing w:line="276" w:lineRule="auto" w:after="80"/>
        <w:ind w:firstLine="420"/>
      </w:pPr>
      <w:r>
        <w:rPr>
          <w:rFonts w:ascii="宋体" w:hAnsi="宋体" w:eastAsia="宋体"/>
          <w:b w:val="0"/>
          <w:sz w:val="21"/>
        </w:rPr>
        <w:t>从社会关系看，实践是主体与客体、人与环境统一的现实基础还要结合“客体是进入人的活动范围并被改造的对象。”说明。观念形式之所以有力量，是因为它同一定社会关系结合在一起。批判一种思想，不能只批判词句，还要分析支撑它的物质生活条件。</w:t>
      </w:r>
    </w:p>
    <w:p>
      <w:pPr>
        <w:spacing w:line="276" w:lineRule="auto" w:after="80"/>
        <w:ind w:firstLine="420"/>
      </w:pPr>
      <w:r>
        <w:rPr>
          <w:rFonts w:ascii="宋体" w:hAnsi="宋体" w:eastAsia="宋体"/>
          <w:b w:val="0"/>
          <w:sz w:val="21"/>
        </w:rPr>
        <w:t>从方法论看，实践是主体与客体、人与环境统一的现实基础还要结合“生产劳动体现尊重规律和改造对象的统一。”说明。马克思主义哲学的优势在于把抽象问题还原为可分析的现实过程，再把现实过程理解为人的实践活动。这样既避免思辨化，也避免经验主义。</w:t>
      </w:r>
    </w:p>
    <w:p>
      <w:pPr>
        <w:spacing w:line="276" w:lineRule="auto" w:after="80"/>
        <w:ind w:firstLine="420"/>
      </w:pPr>
      <w:r>
        <w:rPr>
          <w:rFonts w:ascii="宋体" w:hAnsi="宋体" w:eastAsia="宋体"/>
          <w:b w:val="0"/>
          <w:sz w:val="21"/>
        </w:rPr>
        <w:t>从实践指向看，实践是主体与客体、人与环境统一的现实基础还要结合“环境改变和人的自我改变只能理解为革命实践。”说明。理论的意义不只是解释概念，而是帮助人们把握矛盾、改变条件并形成新的行动能力。离开这一点，哲学就会退回书本化和经院化。</w:t>
      </w:r>
    </w:p>
    <w:p>
      <w:pPr>
        <w:spacing w:line="276" w:lineRule="auto" w:after="80"/>
        <w:ind w:firstLine="420"/>
      </w:pPr>
      <w:r>
        <w:rPr>
          <w:rFonts w:ascii="宋体" w:hAnsi="宋体" w:eastAsia="宋体"/>
          <w:b w:val="0"/>
          <w:sz w:val="21"/>
        </w:rPr>
        <w:t>从认识论看，实践是主体与客体、人与环境统一的现实基础还要结合“实践克服环境决定论和主观意志论。”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实践是主体与客体、人与环境统一的现实基础还要结合“旧唯物主义把环境看成外在决定力量。”说明。历史不是抽象观念的展开，而是现实的人在既定条件下进行生产、交往和斗争的过程。这个过程不断生成新的社会关系，也不断改变人的意识形式。</w:t>
      </w:r>
    </w:p>
    <w:p>
      <w:r>
        <w:br w:type="page"/>
      </w:r>
    </w:p>
    <w:p>
      <w:pPr>
        <w:pStyle w:val="Heading2"/>
        <w:spacing w:after="160"/>
        <w:ind w:firstLine="0"/>
      </w:pPr>
      <w:r>
        <w:rPr>
          <w:rFonts w:ascii="黑体" w:hAnsi="黑体" w:eastAsia="黑体"/>
          <w:b/>
          <w:sz w:val="24"/>
        </w:rPr>
        <w:t>马克思主义哲学第14篇：如何理解环境改变与人的自我改变只能作为革命实践来理解？</w:t>
      </w:r>
    </w:p>
    <w:p>
      <w:pPr>
        <w:spacing w:line="276" w:lineRule="auto" w:after="80"/>
        <w:ind w:firstLine="420"/>
      </w:pPr>
      <w:r>
        <w:rPr>
          <w:rFonts w:ascii="宋体" w:hAnsi="宋体" w:eastAsia="宋体"/>
          <w:b w:val="0"/>
          <w:sz w:val="21"/>
        </w:rPr>
        <w:t>环境改变与人的自我改变只能作为革命实践来理解并不是单纯哲学术语，而是马克思主义新世界观的组成部分。环境改变与人的自我改变相一致，只能在群众革命实践中得到合理理解。把它放回《提纲》和《德意志意识形态》的语境中，才能看出其实践性和历史性。</w:t>
      </w:r>
    </w:p>
    <w:p>
      <w:pPr>
        <w:spacing w:line="276" w:lineRule="auto" w:after="80"/>
        <w:ind w:firstLine="420"/>
      </w:pPr>
      <w:r>
        <w:rPr>
          <w:rFonts w:ascii="宋体" w:hAnsi="宋体" w:eastAsia="宋体"/>
          <w:b w:val="0"/>
          <w:sz w:val="21"/>
        </w:rPr>
        <w:t>从哲学上说，环境改变与人的自我改变只能作为革命实践来理解必须放在实践、现实个人和社会关系中说明。马克思主义哲学的特点，是把观念还原到现实生活过程，又把现实生活理解为人的能动实践，而不是把理论停留在名词解释。</w:t>
      </w:r>
    </w:p>
    <w:p>
      <w:pPr>
        <w:spacing w:line="276" w:lineRule="auto" w:after="80"/>
        <w:ind w:firstLine="420"/>
      </w:pPr>
      <w:r>
        <w:rPr>
          <w:rFonts w:ascii="宋体" w:hAnsi="宋体" w:eastAsia="宋体"/>
          <w:b w:val="0"/>
          <w:sz w:val="21"/>
        </w:rPr>
        <w:t>环境和教育决定论容易把社会分成教育者和被教育者。这一点还表明，人的意识和理论不能脱离社会关系。语言、道德、宗教、哲学和政治观念都不是孤立生成的，而是同物质生产和交往方式相联系。理解环境改变与人的自我改变只能作为革命实践来理解，必须把观念同它的现实根源连接起来。</w:t>
      </w:r>
    </w:p>
    <w:p>
      <w:pPr>
        <w:spacing w:line="276" w:lineRule="auto" w:after="80"/>
        <w:ind w:firstLine="420"/>
      </w:pPr>
      <w:r>
        <w:rPr>
          <w:rFonts w:ascii="宋体" w:hAnsi="宋体" w:eastAsia="宋体"/>
          <w:b w:val="0"/>
          <w:sz w:val="21"/>
        </w:rPr>
        <w:t>环境由人改变，教育者本人也受教育。这一点说明，环境改变与人的自我改变只能作为革命实践来理解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人的观念和能力变化必须发生在现实活动中。这一点体现实践观点。实践不是外在例子，而是主体和客体、认识和对象、个人和社会发生现实联系的中介。分析环境改变与人的自我改变只能作为革命实践来理解，就要说明人在改造世界的过程中怎样改变环境，也怎样改变自身。</w:t>
      </w:r>
    </w:p>
    <w:p>
      <w:pPr>
        <w:spacing w:line="276" w:lineRule="auto" w:after="80"/>
        <w:ind w:firstLine="420"/>
      </w:pPr>
      <w:r>
        <w:rPr>
          <w:rFonts w:ascii="宋体" w:hAnsi="宋体" w:eastAsia="宋体"/>
          <w:b w:val="0"/>
          <w:sz w:val="21"/>
        </w:rPr>
        <w:t>群众在斗争中认识社会矛盾并改变自身。这一点把问题推进到历史唯物主义。历史不是观念自己展开，也不是自然条件自动决定，而是现实的人在一定物质生活条件和社会关系中的活动过程。环境改变与人的自我改变只能作为革命实践来理解只有在这种过程中才具有具体含义。</w:t>
      </w:r>
    </w:p>
    <w:p>
      <w:pPr>
        <w:spacing w:line="276" w:lineRule="auto" w:after="80"/>
        <w:ind w:firstLine="420"/>
      </w:pPr>
      <w:r>
        <w:rPr>
          <w:rFonts w:ascii="宋体" w:hAnsi="宋体" w:eastAsia="宋体"/>
          <w:b w:val="0"/>
          <w:sz w:val="21"/>
        </w:rPr>
        <w:t>这一观点反对宿命论和英雄史观。这一点有助于划清同旧哲学的界限。旧唯物主义容易停留在直观，唯心主义容易夸大抽象能动性；马克思主义则把能动性理解为现实的感性活动。由此，环境改变与人的自我改变只能作为革命实践来理解不再是静止命题，而是分析现实的工具。</w:t>
      </w:r>
    </w:p>
    <w:p>
      <w:pPr>
        <w:spacing w:line="276" w:lineRule="auto" w:after="80"/>
        <w:ind w:firstLine="420"/>
      </w:pPr>
      <w:r>
        <w:rPr>
          <w:rFonts w:ascii="宋体" w:hAnsi="宋体" w:eastAsia="宋体"/>
          <w:b w:val="0"/>
          <w:sz w:val="21"/>
        </w:rPr>
        <w:t>社会主义建设中制度完善和人的成长也要通过共同实践统一。这一点还表明，人的意识和理论不能脱离社会关系。语言、道德、宗教、哲学和政治观念都不是孤立生成的，而是同物质生产和交往方式相联系。理解环境改变与人的自我改变只能作为革命实践来理解，必须把观念同它的现实根源连接起来。</w:t>
      </w:r>
    </w:p>
    <w:p>
      <w:pPr>
        <w:spacing w:line="276" w:lineRule="auto" w:after="80"/>
        <w:ind w:firstLine="420"/>
      </w:pPr>
      <w:r>
        <w:rPr>
          <w:rFonts w:ascii="宋体" w:hAnsi="宋体" w:eastAsia="宋体"/>
          <w:b w:val="0"/>
          <w:sz w:val="21"/>
        </w:rPr>
        <w:t>它是实践唯物主义理解社会变革的核心命题。这一点说明，环境改变与人的自我改变只能作为革命实践来理解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把上述层次连起来看，环境改变与人的自我改变只能作为革命实践来理解并不是单向度命题。“环境和教育决定论容易把社会分成教育者和被教育者。”强调现实起点，“群众在斗争中认识社会矛盾并改变自身。”说明历史关系，“它是实践唯物主义理解社会变革的核心命题。”则指出理论后果。三者结合，才能把马克思主义哲学的实践性、历史性和批判性统一起来。</w:t>
      </w:r>
    </w:p>
    <w:p>
      <w:pPr>
        <w:spacing w:line="276" w:lineRule="auto" w:after="80"/>
        <w:ind w:firstLine="420"/>
      </w:pPr>
      <w:r>
        <w:rPr>
          <w:rFonts w:ascii="宋体" w:hAnsi="宋体" w:eastAsia="宋体"/>
          <w:b w:val="0"/>
          <w:sz w:val="21"/>
        </w:rPr>
        <w:t>因此，环境改变与人的自我改变只能作为革命实践来理解不是孤立命题，而是实践唯物主义和唯物史观的方法要求。它提示我们分析任何思想、制度和人的发展，都要追问其物质生活条件、社会关系和实践根源。</w:t>
      </w:r>
    </w:p>
    <w:p>
      <w:pPr>
        <w:spacing w:line="276" w:lineRule="auto" w:after="80"/>
        <w:ind w:firstLine="420"/>
      </w:pPr>
      <w:r>
        <w:rPr>
          <w:rFonts w:ascii="宋体" w:hAnsi="宋体" w:eastAsia="宋体"/>
          <w:b w:val="0"/>
          <w:sz w:val="21"/>
        </w:rPr>
        <w:t>从认识论看，环境改变与人的自我改变只能作为革命实践来理解还要结合“环境和教育决定论容易把社会分成教育者和被教育者。”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环境改变与人的自我改变只能作为革命实践来理解还要结合“环境由人改变，教育者本人也受教育。”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环境改变与人的自我改变只能作为革命实践来理解还要结合“人的观念和能力变化必须发生在现实活动中。”说明。马克思主义反对把人理解为孤立的自然个体，也反对把人理解为纯粹意识主体。现实的人总是在家庭、劳动、阶级、国家和文化关系中形成自己。</w:t>
      </w:r>
    </w:p>
    <w:p>
      <w:pPr>
        <w:spacing w:line="276" w:lineRule="auto" w:after="80"/>
        <w:ind w:firstLine="420"/>
      </w:pPr>
      <w:r>
        <w:rPr>
          <w:rFonts w:ascii="宋体" w:hAnsi="宋体" w:eastAsia="宋体"/>
          <w:b w:val="0"/>
          <w:sz w:val="21"/>
        </w:rPr>
        <w:t>从社会关系看，环境改变与人的自我改变只能作为革命实践来理解还要结合“群众在斗争中认识社会矛盾并改变自身。”说明。观念形式之所以有力量，是因为它同一定社会关系结合在一起。批判一种思想，不能只批判词句，还要分析支撑它的物质生活条件。</w:t>
      </w:r>
    </w:p>
    <w:p>
      <w:pPr>
        <w:spacing w:line="276" w:lineRule="auto" w:after="80"/>
        <w:ind w:firstLine="420"/>
      </w:pPr>
      <w:r>
        <w:rPr>
          <w:rFonts w:ascii="宋体" w:hAnsi="宋体" w:eastAsia="宋体"/>
          <w:b w:val="0"/>
          <w:sz w:val="21"/>
        </w:rPr>
        <w:t>从方法论看，环境改变与人的自我改变只能作为革命实践来理解还要结合“这一观点反对宿命论和英雄史观。”说明。马克思主义哲学的优势在于把抽象问题还原为可分析的现实过程，再把现实过程理解为人的实践活动。这样既避免思辨化，也避免经验主义。</w:t>
      </w:r>
    </w:p>
    <w:p>
      <w:pPr>
        <w:spacing w:line="276" w:lineRule="auto" w:after="80"/>
        <w:ind w:firstLine="420"/>
      </w:pPr>
      <w:r>
        <w:rPr>
          <w:rFonts w:ascii="宋体" w:hAnsi="宋体" w:eastAsia="宋体"/>
          <w:b w:val="0"/>
          <w:sz w:val="21"/>
        </w:rPr>
        <w:t>从实践指向看，环境改变与人的自我改变只能作为革命实践来理解还要结合“社会主义建设中制度完善和人的成长也要通过共同实践统一。”说明。理论的意义不只是解释概念，而是帮助人们把握矛盾、改变条件并形成新的行动能力。离开这一点，哲学就会退回书本化和经院化。</w:t>
      </w:r>
    </w:p>
    <w:p>
      <w:pPr>
        <w:spacing w:line="276" w:lineRule="auto" w:after="80"/>
        <w:ind w:firstLine="420"/>
      </w:pPr>
      <w:r>
        <w:rPr>
          <w:rFonts w:ascii="宋体" w:hAnsi="宋体" w:eastAsia="宋体"/>
          <w:b w:val="0"/>
          <w:sz w:val="21"/>
        </w:rPr>
        <w:t>从认识论看，环境改变与人的自我改变只能作为革命实践来理解还要结合“它是实践唯物主义理解社会变革的核心命题。”说明。认识不是封闭意识内部的自我证明，而是在实践中同对象发生关系。只有把主观判断转化为现实活动并接受结果检验，理论才具有现实性。</w:t>
      </w:r>
    </w:p>
    <w:p>
      <w:r>
        <w:br w:type="page"/>
      </w:r>
    </w:p>
    <w:p>
      <w:pPr>
        <w:pStyle w:val="Heading2"/>
        <w:spacing w:after="160"/>
        <w:ind w:firstLine="0"/>
      </w:pPr>
      <w:r>
        <w:rPr>
          <w:rFonts w:ascii="黑体" w:hAnsi="黑体" w:eastAsia="黑体"/>
          <w:b/>
          <w:sz w:val="24"/>
        </w:rPr>
        <w:t>马克思主义哲学第15篇：如何理解宗教异化的世俗根源及实践批判路径？</w:t>
      </w:r>
    </w:p>
    <w:p>
      <w:pPr>
        <w:spacing w:line="276" w:lineRule="auto" w:after="80"/>
        <w:ind w:firstLine="420"/>
      </w:pPr>
      <w:r>
        <w:rPr>
          <w:rFonts w:ascii="宋体" w:hAnsi="宋体" w:eastAsia="宋体"/>
          <w:b w:val="0"/>
          <w:sz w:val="21"/>
        </w:rPr>
        <w:t>宗教异化的世俗根源及实践批判路径是马克思主义哲学中的关键问题。宗教异化的根源在世俗社会矛盾，消除宗教幻想要通过实践改变现实关系。这一问题必须放在实践观点和唯物史观中说明，不能把它处理成抽象概念或一般人生道理。</w:t>
      </w:r>
    </w:p>
    <w:p>
      <w:pPr>
        <w:spacing w:line="276" w:lineRule="auto" w:after="80"/>
        <w:ind w:firstLine="420"/>
      </w:pPr>
      <w:r>
        <w:rPr>
          <w:rFonts w:ascii="宋体" w:hAnsi="宋体" w:eastAsia="宋体"/>
          <w:b w:val="0"/>
          <w:sz w:val="21"/>
        </w:rPr>
        <w:t>从哲学上说，宗教异化的世俗根源及实践批判路径必须放在实践、现实个人和社会关系中说明。马克思主义哲学的特点，是把观念还原到现实生活过程，又把现实生活理解为人的能动实践，而不是把理论停留在名词解释。</w:t>
      </w:r>
    </w:p>
    <w:p>
      <w:pPr>
        <w:spacing w:line="276" w:lineRule="auto" w:after="80"/>
        <w:ind w:firstLine="420"/>
      </w:pPr>
      <w:r>
        <w:rPr>
          <w:rFonts w:ascii="宋体" w:hAnsi="宋体" w:eastAsia="宋体"/>
          <w:b w:val="0"/>
          <w:sz w:val="21"/>
        </w:rPr>
        <w:t>费尔巴哈把宗教还原为人的本质投射，有重要贡献。这一点说明，宗教异化的世俗根源及实践批判路径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马克思进一步追问人为何把力量投射到彼岸世界。这一点体现实践观点。实践不是外在例子，而是主体和客体、认识和对象、个人和社会发生现实联系的中介。分析宗教异化的世俗根源及实践批判路径，就要说明人在改造世界的过程中怎样改变环境，也怎样改变自身。</w:t>
      </w:r>
    </w:p>
    <w:p>
      <w:pPr>
        <w:spacing w:line="276" w:lineRule="auto" w:after="80"/>
        <w:ind w:firstLine="420"/>
      </w:pPr>
      <w:r>
        <w:rPr>
          <w:rFonts w:ascii="宋体" w:hAnsi="宋体" w:eastAsia="宋体"/>
          <w:b w:val="0"/>
          <w:sz w:val="21"/>
        </w:rPr>
        <w:t>宗教世界来自世俗基础的自我分裂和自我矛盾。这一点把问题推进到历史唯物主义。历史不是观念自己展开，也不是自然条件自动决定，而是现实的人在一定物质生活条件和社会关系中的活动过程。宗教异化的世俗根源及实践批判路径只有在这种过程中才具有具体含义。</w:t>
      </w:r>
    </w:p>
    <w:p>
      <w:pPr>
        <w:spacing w:line="276" w:lineRule="auto" w:after="80"/>
        <w:ind w:firstLine="420"/>
      </w:pPr>
      <w:r>
        <w:rPr>
          <w:rFonts w:ascii="宋体" w:hAnsi="宋体" w:eastAsia="宋体"/>
          <w:b w:val="0"/>
          <w:sz w:val="21"/>
        </w:rPr>
        <w:t>自然压迫、社会压迫和人的无力感滋生宗教异化。这一点有助于划清同旧哲学的界限。旧唯物主义容易停留在直观，唯心主义容易夸大抽象能动性；马克思主义则把能动性理解为现实的感性活动。由此，宗教异化的世俗根源及实践批判路径不再是静止命题，而是分析现实的工具。</w:t>
      </w:r>
    </w:p>
    <w:p>
      <w:pPr>
        <w:spacing w:line="276" w:lineRule="auto" w:after="80"/>
        <w:ind w:firstLine="420"/>
      </w:pPr>
      <w:r>
        <w:rPr>
          <w:rFonts w:ascii="宋体" w:hAnsi="宋体" w:eastAsia="宋体"/>
          <w:b w:val="0"/>
          <w:sz w:val="21"/>
        </w:rPr>
        <w:t>批判宗教不能停留在观念揭露。这一点还表明，人的意识和理论不能脱离社会关系。语言、道德、宗教、哲学和政治观念都不是孤立生成的，而是同物质生产和交往方式相联系。理解宗教异化的世俗根源及实践批判路径，必须把观念同它的现实根源连接起来。</w:t>
      </w:r>
    </w:p>
    <w:p>
      <w:pPr>
        <w:spacing w:line="276" w:lineRule="auto" w:after="80"/>
        <w:ind w:firstLine="420"/>
      </w:pPr>
      <w:r>
        <w:rPr>
          <w:rFonts w:ascii="宋体" w:hAnsi="宋体" w:eastAsia="宋体"/>
          <w:b w:val="0"/>
          <w:sz w:val="21"/>
        </w:rPr>
        <w:t>必须通过实践消除剥削、压迫和无助状态。这一点说明，宗教异化的世俗根源及实践批判路径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这一思路也适用于其他意识形态批判。这一点体现实践观点。实践不是外在例子，而是主体和客体、认识和对象、个人和社会发生现实联系的中介。分析宗教异化的世俗根源及实践批判路径，就要说明人在改造世界的过程中怎样改变环境，也怎样改变自身。</w:t>
      </w:r>
    </w:p>
    <w:p>
      <w:pPr>
        <w:spacing w:line="276" w:lineRule="auto" w:after="80"/>
        <w:ind w:firstLine="420"/>
      </w:pPr>
      <w:r>
        <w:rPr>
          <w:rFonts w:ascii="宋体" w:hAnsi="宋体" w:eastAsia="宋体"/>
          <w:b w:val="0"/>
          <w:sz w:val="21"/>
        </w:rPr>
        <w:t>把上述层次连起来看，宗教异化的世俗根源及实践批判路径并不是单向度命题。“费尔巴哈把宗教还原为人的本质投射，有重要贡献。”强调现实起点，“自然压迫、社会压迫和人的无力感滋生宗教异化。”说明历史关系，“这一思路也适用于其他意识形态批判。”则指出理论后果。三者结合，才能把马克思主义哲学的实践性、历史性和批判性统一起来。</w:t>
      </w:r>
    </w:p>
    <w:p>
      <w:pPr>
        <w:spacing w:line="276" w:lineRule="auto" w:after="80"/>
        <w:ind w:firstLine="420"/>
      </w:pPr>
      <w:r>
        <w:rPr>
          <w:rFonts w:ascii="宋体" w:hAnsi="宋体" w:eastAsia="宋体"/>
          <w:b w:val="0"/>
          <w:sz w:val="21"/>
        </w:rPr>
        <w:t>综上，宗教异化的世俗根源及实践批判路径的意义在于把哲学从抽象观念拉回现实实践。马克思主义既反对把历史归结为思想，也反对把人看成被动接受环境的对象；它从现实的人及其社会关系出发，说明世界怎样被认识、怎样被改变。</w:t>
      </w:r>
    </w:p>
    <w:p>
      <w:pPr>
        <w:spacing w:line="276" w:lineRule="auto" w:after="80"/>
        <w:ind w:firstLine="420"/>
      </w:pPr>
      <w:r>
        <w:rPr>
          <w:rFonts w:ascii="宋体" w:hAnsi="宋体" w:eastAsia="宋体"/>
          <w:b w:val="0"/>
          <w:sz w:val="21"/>
        </w:rPr>
        <w:t>从认识论看，宗教异化的世俗根源及实践批判路径还要结合“费尔巴哈把宗教还原为人的本质投射，有重要贡献。”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宗教异化的世俗根源及实践批判路径还要结合“马克思进一步追问人为何把力量投射到彼岸世界。”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宗教异化的世俗根源及实践批判路径还要结合“宗教世界来自世俗基础的自我分裂和自我矛盾。”说明。马克思主义反对把人理解为孤立的自然个体，也反对把人理解为纯粹意识主体。现实的人总是在家庭、劳动、阶级、国家和文化关系中形成自己。</w:t>
      </w:r>
    </w:p>
    <w:p>
      <w:pPr>
        <w:spacing w:line="276" w:lineRule="auto" w:after="80"/>
        <w:ind w:firstLine="420"/>
      </w:pPr>
      <w:r>
        <w:rPr>
          <w:rFonts w:ascii="宋体" w:hAnsi="宋体" w:eastAsia="宋体"/>
          <w:b w:val="0"/>
          <w:sz w:val="21"/>
        </w:rPr>
        <w:t>从社会关系看，宗教异化的世俗根源及实践批判路径还要结合“自然压迫、社会压迫和人的无力感滋生宗教异化。”说明。观念形式之所以有力量，是因为它同一定社会关系结合在一起。批判一种思想，不能只批判词句，还要分析支撑它的物质生活条件。</w:t>
      </w:r>
    </w:p>
    <w:p>
      <w:pPr>
        <w:spacing w:line="276" w:lineRule="auto" w:after="80"/>
        <w:ind w:firstLine="420"/>
      </w:pPr>
      <w:r>
        <w:rPr>
          <w:rFonts w:ascii="宋体" w:hAnsi="宋体" w:eastAsia="宋体"/>
          <w:b w:val="0"/>
          <w:sz w:val="21"/>
        </w:rPr>
        <w:t>从方法论看，宗教异化的世俗根源及实践批判路径还要结合“批判宗教不能停留在观念揭露。”说明。马克思主义哲学的优势在于把抽象问题还原为可分析的现实过程，再把现实过程理解为人的实践活动。这样既避免思辨化，也避免经验主义。</w:t>
      </w:r>
    </w:p>
    <w:p>
      <w:pPr>
        <w:spacing w:line="276" w:lineRule="auto" w:after="80"/>
        <w:ind w:firstLine="420"/>
      </w:pPr>
      <w:r>
        <w:rPr>
          <w:rFonts w:ascii="宋体" w:hAnsi="宋体" w:eastAsia="宋体"/>
          <w:b w:val="0"/>
          <w:sz w:val="21"/>
        </w:rPr>
        <w:t>从实践指向看，宗教异化的世俗根源及实践批判路径还要结合“必须通过实践消除剥削、压迫和无助状态。”说明。理论的意义不只是解释概念，而是帮助人们把握矛盾、改变条件并形成新的行动能力。离开这一点，哲学就会退回书本化和经院化。</w:t>
      </w:r>
    </w:p>
    <w:p>
      <w:pPr>
        <w:spacing w:line="276" w:lineRule="auto" w:after="80"/>
        <w:ind w:firstLine="420"/>
      </w:pPr>
      <w:r>
        <w:rPr>
          <w:rFonts w:ascii="宋体" w:hAnsi="宋体" w:eastAsia="宋体"/>
          <w:b w:val="0"/>
          <w:sz w:val="21"/>
        </w:rPr>
        <w:t>从认识论看，宗教异化的世俗根源及实践批判路径还要结合“这一思路也适用于其他意识形态批判。”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宗教异化的世俗根源及实践批判路径还要结合“费尔巴哈把宗教还原为人的本质投射，有重要贡献。”说明。历史不是抽象观念的展开，而是现实的人在既定条件下进行生产、交往和斗争的过程。这个过程不断生成新的社会关系，也不断改变人的意识形式。</w:t>
      </w:r>
    </w:p>
    <w:p>
      <w:r>
        <w:br w:type="page"/>
      </w:r>
    </w:p>
    <w:p>
      <w:pPr>
        <w:pStyle w:val="Heading2"/>
        <w:spacing w:after="160"/>
        <w:ind w:firstLine="0"/>
      </w:pPr>
      <w:r>
        <w:rPr>
          <w:rFonts w:ascii="黑体" w:hAnsi="黑体" w:eastAsia="黑体"/>
          <w:b/>
          <w:sz w:val="24"/>
        </w:rPr>
        <w:t>马克思主义哲学第16篇：如何理解“现实的个人”是唯物史观的出发点？</w:t>
      </w:r>
    </w:p>
    <w:p>
      <w:pPr>
        <w:spacing w:line="276" w:lineRule="auto" w:after="80"/>
        <w:ind w:firstLine="420"/>
      </w:pPr>
      <w:r>
        <w:rPr>
          <w:rFonts w:ascii="宋体" w:hAnsi="宋体" w:eastAsia="宋体"/>
          <w:b w:val="0"/>
          <w:sz w:val="21"/>
        </w:rPr>
        <w:t>“现实的个人”是唯物史观的出发点是马克思主义哲学中的关键问题。现实的个人是唯物史观出发点，因为历史由处在物质条件和社会关系中的人创造。这一问题必须放在实践观点和唯物史观中说明，不能把它处理成抽象概念或一般人生道理。</w:t>
      </w:r>
    </w:p>
    <w:p>
      <w:pPr>
        <w:spacing w:line="276" w:lineRule="auto" w:after="80"/>
        <w:ind w:firstLine="420"/>
      </w:pPr>
      <w:r>
        <w:rPr>
          <w:rFonts w:ascii="宋体" w:hAnsi="宋体" w:eastAsia="宋体"/>
          <w:b w:val="0"/>
          <w:sz w:val="21"/>
        </w:rPr>
        <w:t>“现实的个人”不是生物学意义上的孤立个体，也不是思辨哲学中的抽象主体，而是在一定物质生活条件下从事生产和交往的人。唯物史观从这些人出发，意味着历史不是观念自我展开，也不是英雄意志任意创造，而是现实的人在既定条件中的实践活动。 放在““现实的个人”是唯物史观的出发点”这一题中，重点应落在它怎样体现实践唯物主义的出发点，而不是把相关概念作孤立复述。</w:t>
      </w:r>
    </w:p>
    <w:p>
      <w:pPr>
        <w:spacing w:line="276" w:lineRule="auto" w:after="80"/>
        <w:ind w:firstLine="420"/>
      </w:pPr>
      <w:r>
        <w:rPr>
          <w:rFonts w:ascii="宋体" w:hAnsi="宋体" w:eastAsia="宋体"/>
          <w:b w:val="0"/>
          <w:sz w:val="21"/>
        </w:rPr>
        <w:t>青年黑格尔派从自我意识或唯一者出发。这一点体现实践观点。实践不是外在例子，而是主体和客体、认识和对象、个人和社会发生现实联系的中介。分析“现实的个人”是唯物史观的出发点，就要说明人在改造世界的过程中怎样改变环境，也怎样改变自身。</w:t>
      </w:r>
    </w:p>
    <w:p>
      <w:pPr>
        <w:spacing w:line="276" w:lineRule="auto" w:after="80"/>
        <w:ind w:firstLine="420"/>
      </w:pPr>
      <w:r>
        <w:rPr>
          <w:rFonts w:ascii="宋体" w:hAnsi="宋体" w:eastAsia="宋体"/>
          <w:b w:val="0"/>
          <w:sz w:val="21"/>
        </w:rPr>
        <w:t>费尔巴哈从抽象的类出发理解人。这一点把问题推进到历史唯物主义。历史不是观念自己展开，也不是自然条件自动决定，而是现实的人在一定物质生活条件和社会关系中的活动过程。“现实的个人”是唯物史观的出发点只有在这种过程中才具有具体含义。</w:t>
      </w:r>
    </w:p>
    <w:p>
      <w:pPr>
        <w:spacing w:line="276" w:lineRule="auto" w:after="80"/>
        <w:ind w:firstLine="420"/>
      </w:pPr>
      <w:r>
        <w:rPr>
          <w:rFonts w:ascii="宋体" w:hAnsi="宋体" w:eastAsia="宋体"/>
          <w:b w:val="0"/>
          <w:sz w:val="21"/>
        </w:rPr>
        <w:t>现实个人首先是有生命有需要的人。这一点有助于划清同旧哲学的界限。旧唯物主义容易停留在直观，唯心主义容易夸大抽象能动性；马克思主义则把能动性理解为现实的感性活动。由此，“现实的个人”是唯物史观的出发点不再是静止命题，而是分析现实的工具。</w:t>
      </w:r>
    </w:p>
    <w:p>
      <w:pPr>
        <w:spacing w:line="276" w:lineRule="auto" w:after="80"/>
        <w:ind w:firstLine="420"/>
      </w:pPr>
      <w:r>
        <w:rPr>
          <w:rFonts w:ascii="宋体" w:hAnsi="宋体" w:eastAsia="宋体"/>
          <w:b w:val="0"/>
          <w:sz w:val="21"/>
        </w:rPr>
        <w:t>现实个人不是孤立个体，而处于家庭、分工、所有制和阶级关系中。这一点还表明，人的意识和理论不能脱离社会关系。语言、道德、宗教、哲学和政治观念都不是孤立生成的，而是同物质生产和交往方式相联系。理解“现实的个人”是唯物史观的出发点，必须把观念同它的现实根源连接起来。</w:t>
      </w:r>
    </w:p>
    <w:p>
      <w:pPr>
        <w:spacing w:line="276" w:lineRule="auto" w:after="80"/>
        <w:ind w:firstLine="420"/>
      </w:pPr>
      <w:r>
        <w:rPr>
          <w:rFonts w:ascii="宋体" w:hAnsi="宋体" w:eastAsia="宋体"/>
          <w:b w:val="0"/>
          <w:sz w:val="21"/>
        </w:rPr>
        <w:t>个人创造历史但不在自选条件下创造。这一点说明，“现实的个人”是唯物史观的出发点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历史研究要看人们怎样生产和交往。这一点体现实践观点。实践不是外在例子，而是主体和客体、认识和对象、个人和社会发生现实联系的中介。分析“现实的个人”是唯物史观的出发点，就要说明人在改造世界的过程中怎样改变环境，也怎样改变自身。</w:t>
      </w:r>
    </w:p>
    <w:p>
      <w:pPr>
        <w:spacing w:line="276" w:lineRule="auto" w:after="80"/>
        <w:ind w:firstLine="420"/>
      </w:pPr>
      <w:r>
        <w:rPr>
          <w:rFonts w:ascii="宋体" w:hAnsi="宋体" w:eastAsia="宋体"/>
          <w:b w:val="0"/>
          <w:sz w:val="21"/>
        </w:rPr>
        <w:t>共产主义追求现实个人的自由全面发展。这一点把问题推进到历史唯物主义。历史不是观念自己展开，也不是自然条件自动决定，而是现实的人在一定物质生活条件和社会关系中的活动过程。“现实的个人”是唯物史观的出发点只有在这种过程中才具有具体含义。</w:t>
      </w:r>
    </w:p>
    <w:p>
      <w:pPr>
        <w:spacing w:line="276" w:lineRule="auto" w:after="80"/>
        <w:ind w:firstLine="420"/>
      </w:pPr>
      <w:r>
        <w:rPr>
          <w:rFonts w:ascii="宋体" w:hAnsi="宋体" w:eastAsia="宋体"/>
          <w:b w:val="0"/>
          <w:sz w:val="21"/>
        </w:rPr>
        <w:t>把上述层次连起来看，“现实的个人”是唯物史观的出发点并不是单向度命题。“青年黑格尔派从自我意识或唯一者出发。”强调现实起点，“现实个人不是孤立个体，而处于家庭、分工、所有制和阶级关系中。”说明历史关系，“共产主义追求现实个人的自由全面发展。”则指出理论后果。三者结合，才能把马克思主义哲学的实践性、历史性和批判性统一起来。</w:t>
      </w:r>
    </w:p>
    <w:p>
      <w:pPr>
        <w:spacing w:line="276" w:lineRule="auto" w:after="80"/>
        <w:ind w:firstLine="420"/>
      </w:pPr>
      <w:r>
        <w:rPr>
          <w:rFonts w:ascii="宋体" w:hAnsi="宋体" w:eastAsia="宋体"/>
          <w:b w:val="0"/>
          <w:sz w:val="21"/>
        </w:rPr>
        <w:t>综上，“现实的个人”是唯物史观的出发点的意义在于把哲学从抽象观念拉回现实实践。马克思主义既反对把历史归结为思想，也反对把人看成被动接受环境的对象；它从现实的人及其社会关系出发，说明世界怎样被认识、怎样被改变。</w:t>
      </w:r>
    </w:p>
    <w:p>
      <w:pPr>
        <w:spacing w:line="276" w:lineRule="auto" w:after="80"/>
        <w:ind w:firstLine="420"/>
      </w:pPr>
      <w:r>
        <w:rPr>
          <w:rFonts w:ascii="宋体" w:hAnsi="宋体" w:eastAsia="宋体"/>
          <w:b w:val="0"/>
          <w:sz w:val="21"/>
        </w:rPr>
        <w:t>从认识论看，“现实的个人”是唯物史观的出发点还要结合“青年黑格尔派从自我意识或唯一者出发。”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现实的个人”是唯物史观的出发点还要结合“费尔巴哈从抽象的类出发理解人。”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现实的个人”是唯物史观的出发点还要结合“现实个人首先是有生命有需要的人。”说明。马克思主义反对把人理解为孤立的自然个体，也反对把人理解为纯粹意识主体。现实的人总是在家庭、劳动、阶级、国家和文化关系中形成自己。</w:t>
      </w:r>
    </w:p>
    <w:p>
      <w:pPr>
        <w:spacing w:line="276" w:lineRule="auto" w:after="80"/>
        <w:ind w:firstLine="420"/>
      </w:pPr>
      <w:r>
        <w:rPr>
          <w:rFonts w:ascii="宋体" w:hAnsi="宋体" w:eastAsia="宋体"/>
          <w:b w:val="0"/>
          <w:sz w:val="21"/>
        </w:rPr>
        <w:t>从社会关系看，“现实的个人”是唯物史观的出发点还要结合“现实个人不是孤立个体，而处于家庭、分工、所有制和阶级关系中。”说明。观念形式之所以有力量，是因为它同一定社会关系结合在一起。批判一种思想，不能只批判词句，还要分析支撑它的物质生活条件。</w:t>
      </w:r>
    </w:p>
    <w:p>
      <w:pPr>
        <w:spacing w:line="276" w:lineRule="auto" w:after="80"/>
        <w:ind w:firstLine="420"/>
      </w:pPr>
      <w:r>
        <w:rPr>
          <w:rFonts w:ascii="宋体" w:hAnsi="宋体" w:eastAsia="宋体"/>
          <w:b w:val="0"/>
          <w:sz w:val="21"/>
        </w:rPr>
        <w:t>从方法论看，“现实的个人”是唯物史观的出发点还要结合“个人创造历史但不在自选条件下创造。”说明。马克思主义哲学的优势在于把抽象问题还原为可分析的现实过程，再把现实过程理解为人的实践活动。这样既避免思辨化，也避免经验主义。</w:t>
      </w:r>
    </w:p>
    <w:p>
      <w:pPr>
        <w:spacing w:line="276" w:lineRule="auto" w:after="80"/>
        <w:ind w:firstLine="420"/>
      </w:pPr>
      <w:r>
        <w:rPr>
          <w:rFonts w:ascii="宋体" w:hAnsi="宋体" w:eastAsia="宋体"/>
          <w:b w:val="0"/>
          <w:sz w:val="21"/>
        </w:rPr>
        <w:t>从实践指向看，“现实的个人”是唯物史观的出发点还要结合“历史研究要看人们怎样生产和交往。”说明。理论的意义不只是解释概念，而是帮助人们把握矛盾、改变条件并形成新的行动能力。离开这一点，哲学就会退回书本化和经院化。</w:t>
      </w:r>
    </w:p>
    <w:p>
      <w:pPr>
        <w:spacing w:line="276" w:lineRule="auto" w:after="80"/>
        <w:ind w:firstLine="420"/>
      </w:pPr>
      <w:r>
        <w:rPr>
          <w:rFonts w:ascii="宋体" w:hAnsi="宋体" w:eastAsia="宋体"/>
          <w:b w:val="0"/>
          <w:sz w:val="21"/>
        </w:rPr>
        <w:t>从认识论看，“现实的个人”是唯物史观的出发点还要结合“共产主义追求现实个人的自由全面发展。”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现实的个人”是唯物史观的出发点还要结合“青年黑格尔派从自我意识或唯一者出发。”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现实的个人”是唯物史观的出发点还要结合“费尔巴哈从抽象的类出发理解人。”说明。马克思主义反对把人理解为孤立的自然个体，也反对把人理解为纯粹意识主体。现实的人总是在家庭、劳动、阶级、国家和文化关系中形成自己。</w:t>
      </w:r>
    </w:p>
    <w:p>
      <w:r>
        <w:br w:type="page"/>
      </w:r>
    </w:p>
    <w:p>
      <w:pPr>
        <w:pStyle w:val="Heading2"/>
        <w:spacing w:after="160"/>
        <w:ind w:firstLine="0"/>
      </w:pPr>
      <w:r>
        <w:rPr>
          <w:rFonts w:ascii="黑体" w:hAnsi="黑体" w:eastAsia="黑体"/>
          <w:b/>
          <w:sz w:val="24"/>
        </w:rPr>
        <w:t>马克思主义哲学第17篇：如何理解物质生产是全部历史的第一个前提？</w:t>
      </w:r>
    </w:p>
    <w:p>
      <w:pPr>
        <w:spacing w:line="276" w:lineRule="auto" w:after="80"/>
        <w:ind w:firstLine="420"/>
      </w:pPr>
      <w:r>
        <w:rPr>
          <w:rFonts w:ascii="宋体" w:hAnsi="宋体" w:eastAsia="宋体"/>
          <w:b w:val="0"/>
          <w:sz w:val="21"/>
        </w:rPr>
        <w:t>讨论物质生产是全部历史的第一个前提，实际是在回答马克思主义哲学怎样超越旧唯物主义和唯心主义。物质生产是全部历史的第一个前提，因为人必须先生产生活资料才能从事其他活动。它要求从现实的人、物质生活条件和社会实践出发理解历史。</w:t>
      </w:r>
    </w:p>
    <w:p>
      <w:pPr>
        <w:spacing w:line="276" w:lineRule="auto" w:after="80"/>
        <w:ind w:firstLine="420"/>
      </w:pPr>
      <w:r>
        <w:rPr>
          <w:rFonts w:ascii="宋体" w:hAnsi="宋体" w:eastAsia="宋体"/>
          <w:b w:val="0"/>
          <w:sz w:val="21"/>
        </w:rPr>
        <w:t>《德意志意识形态》把物质生活资料的生产、新需要的再生产、人类自身的生产和社会关系的生产看作历史活动的基本方面。人首先必须生活，必须吃喝住穿，然后才能从事政治、宗教、艺术和哲学活动。这不是降低精神生活，而是说明精神生活也要有现实生产前提。</w:t>
      </w:r>
    </w:p>
    <w:p>
      <w:pPr>
        <w:spacing w:line="276" w:lineRule="auto" w:after="80"/>
        <w:ind w:firstLine="420"/>
      </w:pPr>
      <w:r>
        <w:rPr>
          <w:rFonts w:ascii="宋体" w:hAnsi="宋体" w:eastAsia="宋体"/>
          <w:b w:val="0"/>
          <w:sz w:val="21"/>
        </w:rPr>
        <w:t>人为了创造历史，首先必须能够生活。这一点把问题推进到历史唯物主义。历史不是观念自己展开，也不是自然条件自动决定，而是现实的人在一定物质生活条件和社会关系中的活动过程。物质生产是全部历史的第一个前提只有在这种过程中才具有具体含义。</w:t>
      </w:r>
    </w:p>
    <w:p>
      <w:pPr>
        <w:spacing w:line="276" w:lineRule="auto" w:after="80"/>
        <w:ind w:firstLine="420"/>
      </w:pPr>
      <w:r>
        <w:rPr>
          <w:rFonts w:ascii="宋体" w:hAnsi="宋体" w:eastAsia="宋体"/>
          <w:b w:val="0"/>
          <w:sz w:val="21"/>
        </w:rPr>
        <w:t>衣食住等需要使生产生活资料成为第一历史活动。这一点有助于划清同旧哲学的界限。旧唯物主义容易停留在直观，唯心主义容易夸大抽象能动性；马克思主义则把能动性理解为现实的感性活动。由此，物质生产是全部历史的第一个前提不再是静止命题，而是分析现实的工具。</w:t>
      </w:r>
    </w:p>
    <w:p>
      <w:pPr>
        <w:spacing w:line="276" w:lineRule="auto" w:after="80"/>
        <w:ind w:firstLine="420"/>
      </w:pPr>
      <w:r>
        <w:rPr>
          <w:rFonts w:ascii="宋体" w:hAnsi="宋体" w:eastAsia="宋体"/>
          <w:b w:val="0"/>
          <w:sz w:val="21"/>
        </w:rPr>
        <w:t>物质生产决定社会结构和生活方式。这一点还表明，人的意识和理论不能脱离社会关系。语言、道德、宗教、哲学和政治观念都不是孤立生成的，而是同物质生产和交往方式相联系。理解物质生产是全部历史的第一个前提，必须把观念同它的现实根源连接起来。</w:t>
      </w:r>
    </w:p>
    <w:p>
      <w:pPr>
        <w:spacing w:line="276" w:lineRule="auto" w:after="80"/>
        <w:ind w:firstLine="420"/>
      </w:pPr>
      <w:r>
        <w:rPr>
          <w:rFonts w:ascii="宋体" w:hAnsi="宋体" w:eastAsia="宋体"/>
          <w:b w:val="0"/>
          <w:sz w:val="21"/>
        </w:rPr>
        <w:t>生产同时改造自然并形成社会关系。这一点说明，物质生产是全部历史的第一个前提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新的需要引起新的生产，推动历史连续发展。这一点体现实践观点。实践不是外在例子，而是主体和客体、认识和对象、个人和社会发生现实联系的中介。分析物质生产是全部历史的第一个前提，就要说明人在改造世界的过程中怎样改变环境，也怎样改变自身。</w:t>
      </w:r>
    </w:p>
    <w:p>
      <w:pPr>
        <w:spacing w:line="276" w:lineRule="auto" w:after="80"/>
        <w:ind w:firstLine="420"/>
      </w:pPr>
      <w:r>
        <w:rPr>
          <w:rFonts w:ascii="宋体" w:hAnsi="宋体" w:eastAsia="宋体"/>
          <w:b w:val="0"/>
          <w:sz w:val="21"/>
        </w:rPr>
        <w:t>思想文化也在一定生产方式中产生。这一点把问题推进到历史唯物主义。历史不是观念自己展开，也不是自然条件自动决定，而是现实的人在一定物质生活条件和社会关系中的活动过程。物质生产是全部历史的第一个前提只有在这种过程中才具有具体含义。</w:t>
      </w:r>
    </w:p>
    <w:p>
      <w:pPr>
        <w:spacing w:line="276" w:lineRule="auto" w:after="80"/>
        <w:ind w:firstLine="420"/>
      </w:pPr>
      <w:r>
        <w:rPr>
          <w:rFonts w:ascii="宋体" w:hAnsi="宋体" w:eastAsia="宋体"/>
          <w:b w:val="0"/>
          <w:sz w:val="21"/>
        </w:rPr>
        <w:t>强调物质生产并不否认政治和意识的反作用。这一点有助于划清同旧哲学的界限。旧唯物主义容易停留在直观，唯心主义容易夸大抽象能动性；马克思主义则把能动性理解为现实的感性活动。由此，物质生产是全部历史的第一个前提不再是静止命题，而是分析现实的工具。</w:t>
      </w:r>
    </w:p>
    <w:p>
      <w:pPr>
        <w:spacing w:line="276" w:lineRule="auto" w:after="80"/>
        <w:ind w:firstLine="420"/>
      </w:pPr>
      <w:r>
        <w:rPr>
          <w:rFonts w:ascii="宋体" w:hAnsi="宋体" w:eastAsia="宋体"/>
          <w:b w:val="0"/>
          <w:sz w:val="21"/>
        </w:rPr>
        <w:t>把上述层次连起来看，物质生产是全部历史的第一个前提并不是单向度命题。“人为了创造历史，首先必须能够生活。”强调现实起点，“生产同时改造自然并形成社会关系。”说明历史关系，“强调物质生产并不否认政治和意识的反作用。”则指出理论后果。三者结合，才能把马克思主义哲学的实践性、历史性和批判性统一起来。</w:t>
      </w:r>
    </w:p>
    <w:p>
      <w:pPr>
        <w:spacing w:line="276" w:lineRule="auto" w:after="80"/>
        <w:ind w:firstLine="420"/>
      </w:pPr>
      <w:r>
        <w:rPr>
          <w:rFonts w:ascii="宋体" w:hAnsi="宋体" w:eastAsia="宋体"/>
          <w:b w:val="0"/>
          <w:sz w:val="21"/>
        </w:rPr>
        <w:t>因此，物质生产是全部历史的第一个前提不是孤立命题，而是实践唯物主义和唯物史观的方法要求。它提示我们分析任何思想、制度和人的发展，都要追问其物质生活条件、社会关系和实践根源。</w:t>
      </w:r>
    </w:p>
    <w:p>
      <w:pPr>
        <w:spacing w:line="276" w:lineRule="auto" w:after="80"/>
        <w:ind w:firstLine="420"/>
      </w:pPr>
      <w:r>
        <w:rPr>
          <w:rFonts w:ascii="宋体" w:hAnsi="宋体" w:eastAsia="宋体"/>
          <w:b w:val="0"/>
          <w:sz w:val="21"/>
        </w:rPr>
        <w:t>从认识论看，物质生产是全部历史的第一个前提还要结合“人为了创造历史，首先必须能够生活。”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物质生产是全部历史的第一个前提还要结合“衣食住等需要使生产生活资料成为第一历史活动。”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物质生产是全部历史的第一个前提还要结合“物质生产决定社会结构和生活方式。”说明。马克思主义反对把人理解为孤立的自然个体，也反对把人理解为纯粹意识主体。现实的人总是在家庭、劳动、阶级、国家和文化关系中形成自己。</w:t>
      </w:r>
    </w:p>
    <w:p>
      <w:pPr>
        <w:spacing w:line="276" w:lineRule="auto" w:after="80"/>
        <w:ind w:firstLine="420"/>
      </w:pPr>
      <w:r>
        <w:rPr>
          <w:rFonts w:ascii="宋体" w:hAnsi="宋体" w:eastAsia="宋体"/>
          <w:b w:val="0"/>
          <w:sz w:val="21"/>
        </w:rPr>
        <w:t>从社会关系看，物质生产是全部历史的第一个前提还要结合“生产同时改造自然并形成社会关系。”说明。观念形式之所以有力量，是因为它同一定社会关系结合在一起。批判一种思想，不能只批判词句，还要分析支撑它的物质生活条件。</w:t>
      </w:r>
    </w:p>
    <w:p>
      <w:pPr>
        <w:spacing w:line="276" w:lineRule="auto" w:after="80"/>
        <w:ind w:firstLine="420"/>
      </w:pPr>
      <w:r>
        <w:rPr>
          <w:rFonts w:ascii="宋体" w:hAnsi="宋体" w:eastAsia="宋体"/>
          <w:b w:val="0"/>
          <w:sz w:val="21"/>
        </w:rPr>
        <w:t>从方法论看，物质生产是全部历史的第一个前提还要结合“新的需要引起新的生产，推动历史连续发展。”说明。马克思主义哲学的优势在于把抽象问题还原为可分析的现实过程，再把现实过程理解为人的实践活动。这样既避免思辨化，也避免经验主义。</w:t>
      </w:r>
    </w:p>
    <w:p>
      <w:pPr>
        <w:spacing w:line="276" w:lineRule="auto" w:after="80"/>
        <w:ind w:firstLine="420"/>
      </w:pPr>
      <w:r>
        <w:rPr>
          <w:rFonts w:ascii="宋体" w:hAnsi="宋体" w:eastAsia="宋体"/>
          <w:b w:val="0"/>
          <w:sz w:val="21"/>
        </w:rPr>
        <w:t>从实践指向看，物质生产是全部历史的第一个前提还要结合“思想文化也在一定生产方式中产生。”说明。理论的意义不只是解释概念，而是帮助人们把握矛盾、改变条件并形成新的行动能力。离开这一点，哲学就会退回书本化和经院化。</w:t>
      </w:r>
    </w:p>
    <w:p>
      <w:pPr>
        <w:spacing w:line="276" w:lineRule="auto" w:after="80"/>
        <w:ind w:firstLine="420"/>
      </w:pPr>
      <w:r>
        <w:rPr>
          <w:rFonts w:ascii="宋体" w:hAnsi="宋体" w:eastAsia="宋体"/>
          <w:b w:val="0"/>
          <w:sz w:val="21"/>
        </w:rPr>
        <w:t>从认识论看，物质生产是全部历史的第一个前提还要结合“强调物质生产并不否认政治和意识的反作用。”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物质生产是全部历史的第一个前提还要结合“人为了创造历史，首先必须能够生活。”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物质生产是全部历史的第一个前提还要结合“衣食住等需要使生产生活资料成为第一历史活动。”说明。马克思主义反对把人理解为孤立的自然个体，也反对把人理解为纯粹意识主体。现实的人总是在家庭、劳动、阶级、国家和文化关系中形成自己。</w:t>
      </w:r>
    </w:p>
    <w:p>
      <w:r>
        <w:br w:type="page"/>
      </w:r>
    </w:p>
    <w:p>
      <w:pPr>
        <w:pStyle w:val="Heading2"/>
        <w:spacing w:after="160"/>
        <w:ind w:firstLine="0"/>
      </w:pPr>
      <w:r>
        <w:rPr>
          <w:rFonts w:ascii="黑体" w:hAnsi="黑体" w:eastAsia="黑体"/>
          <w:b/>
          <w:sz w:val="24"/>
        </w:rPr>
        <w:t>马克思主义哲学第18篇：如何理解分工、所有制与私有制的历史联系？</w:t>
      </w:r>
    </w:p>
    <w:p>
      <w:pPr>
        <w:spacing w:line="276" w:lineRule="auto" w:after="80"/>
        <w:ind w:firstLine="420"/>
      </w:pPr>
      <w:r>
        <w:rPr>
          <w:rFonts w:ascii="宋体" w:hAnsi="宋体" w:eastAsia="宋体"/>
          <w:b w:val="0"/>
          <w:sz w:val="21"/>
        </w:rPr>
        <w:t>分工、所有制与私有制的历史联系是马克思主义哲学中的关键问题。分工发展改变生产关系和产品分配，进而形成不同所有制并在一定条件下形成私有制。这一问题必须放在实践观点和唯物史观中说明，不能把它处理成抽象概念或一般人生道理。</w:t>
      </w:r>
    </w:p>
    <w:p>
      <w:pPr>
        <w:spacing w:line="276" w:lineRule="auto" w:after="80"/>
        <w:ind w:firstLine="420"/>
      </w:pPr>
      <w:r>
        <w:rPr>
          <w:rFonts w:ascii="宋体" w:hAnsi="宋体" w:eastAsia="宋体"/>
          <w:b w:val="0"/>
          <w:sz w:val="21"/>
        </w:rPr>
        <w:t>分工的发展一方面提高生产力，另一方面把劳动、享受、管理和知识分配给不同群体，使人的活动固定化。私有制则把劳动产品和生产条件排他性地掌握在特定阶级手中。分工与私有制相互联系，构成阶级分化、意识形态和国家权力的重要基础。</w:t>
      </w:r>
    </w:p>
    <w:p>
      <w:pPr>
        <w:spacing w:line="276" w:lineRule="auto" w:after="80"/>
        <w:ind w:firstLine="420"/>
      </w:pPr>
      <w:r>
        <w:rPr>
          <w:rFonts w:ascii="宋体" w:hAnsi="宋体" w:eastAsia="宋体"/>
          <w:b w:val="0"/>
          <w:sz w:val="21"/>
        </w:rPr>
        <w:t>分工是生产力发展和交往形式变化的重要环节。这一点有助于划清同旧哲学的界限。旧唯物主义容易停留在直观，唯心主义容易夸大抽象能动性；马克思主义则把能动性理解为现实的感性活动。由此，分工、所有制与私有制的历史联系不再是静止命题，而是分析现实的工具。</w:t>
      </w:r>
    </w:p>
    <w:p>
      <w:pPr>
        <w:spacing w:line="276" w:lineRule="auto" w:after="80"/>
        <w:ind w:firstLine="420"/>
      </w:pPr>
      <w:r>
        <w:rPr>
          <w:rFonts w:ascii="宋体" w:hAnsi="宋体" w:eastAsia="宋体"/>
          <w:b w:val="0"/>
          <w:sz w:val="21"/>
        </w:rPr>
        <w:t>不同分工阶段对应不同所有制形式。这一点还表明，人的意识和理论不能脱离社会关系。语言、道德、宗教、哲学和政治观念都不是孤立生成的，而是同物质生产和交往方式相联系。理解分工、所有制与私有制的历史联系，必须把观念同它的现实根源连接起来。</w:t>
      </w:r>
    </w:p>
    <w:p>
      <w:pPr>
        <w:spacing w:line="276" w:lineRule="auto" w:after="80"/>
        <w:ind w:firstLine="420"/>
      </w:pPr>
      <w:r>
        <w:rPr>
          <w:rFonts w:ascii="宋体" w:hAnsi="宋体" w:eastAsia="宋体"/>
          <w:b w:val="0"/>
          <w:sz w:val="21"/>
        </w:rPr>
        <w:t>私有制同产品和劳动的不平等分配相联系。这一点说明，分工、所有制与私有制的历史联系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精神劳动和物质劳动分离为意识形态和统治提供条件。这一点体现实践观点。实践不是外在例子，而是主体和客体、认识和对象、个人和社会发生现实联系的中介。分析分工、所有制与私有制的历史联系，就要说明人在改造世界的过程中怎样改变环境，也怎样改变自身。</w:t>
      </w:r>
    </w:p>
    <w:p>
      <w:pPr>
        <w:spacing w:line="276" w:lineRule="auto" w:after="80"/>
        <w:ind w:firstLine="420"/>
      </w:pPr>
      <w:r>
        <w:rPr>
          <w:rFonts w:ascii="宋体" w:hAnsi="宋体" w:eastAsia="宋体"/>
          <w:b w:val="0"/>
          <w:sz w:val="21"/>
        </w:rPr>
        <w:t>资本主义把分工发展到高度社会化形式。这一点把问题推进到历史唯物主义。历史不是观念自己展开，也不是自然条件自动决定，而是现实的人在一定物质生活条件和社会关系中的活动过程。分工、所有制与私有制的历史联系只有在这种过程中才具有具体含义。</w:t>
      </w:r>
    </w:p>
    <w:p>
      <w:pPr>
        <w:spacing w:line="276" w:lineRule="auto" w:after="80"/>
        <w:ind w:firstLine="420"/>
      </w:pPr>
      <w:r>
        <w:rPr>
          <w:rFonts w:ascii="宋体" w:hAnsi="宋体" w:eastAsia="宋体"/>
          <w:b w:val="0"/>
          <w:sz w:val="21"/>
        </w:rPr>
        <w:t>马克思主义批判私有制不是否认协作，而是反对分工支配人。这一点有助于划清同旧哲学的界限。旧唯物主义容易停留在直观，唯心主义容易夸大抽象能动性；马克思主义则把能动性理解为现实的感性活动。由此，分工、所有制与私有制的历史联系不再是静止命题，而是分析现实的工具。</w:t>
      </w:r>
    </w:p>
    <w:p>
      <w:pPr>
        <w:spacing w:line="276" w:lineRule="auto" w:after="80"/>
        <w:ind w:firstLine="420"/>
      </w:pPr>
      <w:r>
        <w:rPr>
          <w:rFonts w:ascii="宋体" w:hAnsi="宋体" w:eastAsia="宋体"/>
          <w:b w:val="0"/>
          <w:sz w:val="21"/>
        </w:rPr>
        <w:t>共产主义必须以生产力发展和社会关系变革为前提。这一点还表明，人的意识和理论不能脱离社会关系。语言、道德、宗教、哲学和政治观念都不是孤立生成的，而是同物质生产和交往方式相联系。理解分工、所有制与私有制的历史联系，必须把观念同它的现实根源连接起来。</w:t>
      </w:r>
    </w:p>
    <w:p>
      <w:pPr>
        <w:spacing w:line="276" w:lineRule="auto" w:after="80"/>
        <w:ind w:firstLine="420"/>
      </w:pPr>
      <w:r>
        <w:rPr>
          <w:rFonts w:ascii="宋体" w:hAnsi="宋体" w:eastAsia="宋体"/>
          <w:b w:val="0"/>
          <w:sz w:val="21"/>
        </w:rPr>
        <w:t>把上述层次连起来看，分工、所有制与私有制的历史联系并不是单向度命题。“分工是生产力发展和交往形式变化的重要环节。”强调现实起点，“精神劳动和物质劳动分离为意识形态和统治提供条件。”说明历史关系，“共产主义必须以生产力发展和社会关系变革为前提。”则指出理论后果。三者结合，才能把马克思主义哲学的实践性、历史性和批判性统一起来。</w:t>
      </w:r>
    </w:p>
    <w:p>
      <w:pPr>
        <w:spacing w:line="276" w:lineRule="auto" w:after="80"/>
        <w:ind w:firstLine="420"/>
      </w:pPr>
      <w:r>
        <w:rPr>
          <w:rFonts w:ascii="宋体" w:hAnsi="宋体" w:eastAsia="宋体"/>
          <w:b w:val="0"/>
          <w:sz w:val="21"/>
        </w:rPr>
        <w:t>综上，分工、所有制与私有制的历史联系的意义在于把哲学从抽象观念拉回现实实践。马克思主义既反对把历史归结为思想，也反对把人看成被动接受环境的对象；它从现实的人及其社会关系出发，说明世界怎样被认识、怎样被改变。</w:t>
      </w:r>
    </w:p>
    <w:p>
      <w:pPr>
        <w:spacing w:line="276" w:lineRule="auto" w:after="80"/>
        <w:ind w:firstLine="420"/>
      </w:pPr>
      <w:r>
        <w:rPr>
          <w:rFonts w:ascii="宋体" w:hAnsi="宋体" w:eastAsia="宋体"/>
          <w:b w:val="0"/>
          <w:sz w:val="21"/>
        </w:rPr>
        <w:t>从认识论看，分工、所有制与私有制的历史联系还要结合“分工是生产力发展和交往形式变化的重要环节。”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分工、所有制与私有制的历史联系还要结合“不同分工阶段对应不同所有制形式。”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分工、所有制与私有制的历史联系还要结合“私有制同产品和劳动的不平等分配相联系。”说明。马克思主义反对把人理解为孤立的自然个体，也反对把人理解为纯粹意识主体。现实的人总是在家庭、劳动、阶级、国家和文化关系中形成自己。</w:t>
      </w:r>
    </w:p>
    <w:p>
      <w:pPr>
        <w:spacing w:line="276" w:lineRule="auto" w:after="80"/>
        <w:ind w:firstLine="420"/>
      </w:pPr>
      <w:r>
        <w:rPr>
          <w:rFonts w:ascii="宋体" w:hAnsi="宋体" w:eastAsia="宋体"/>
          <w:b w:val="0"/>
          <w:sz w:val="21"/>
        </w:rPr>
        <w:t>从社会关系看，分工、所有制与私有制的历史联系还要结合“精神劳动和物质劳动分离为意识形态和统治提供条件。”说明。观念形式之所以有力量，是因为它同一定社会关系结合在一起。批判一种思想，不能只批判词句，还要分析支撑它的物质生活条件。</w:t>
      </w:r>
    </w:p>
    <w:p>
      <w:pPr>
        <w:spacing w:line="276" w:lineRule="auto" w:after="80"/>
        <w:ind w:firstLine="420"/>
      </w:pPr>
      <w:r>
        <w:rPr>
          <w:rFonts w:ascii="宋体" w:hAnsi="宋体" w:eastAsia="宋体"/>
          <w:b w:val="0"/>
          <w:sz w:val="21"/>
        </w:rPr>
        <w:t>从方法论看，分工、所有制与私有制的历史联系还要结合“资本主义把分工发展到高度社会化形式。”说明。马克思主义哲学的优势在于把抽象问题还原为可分析的现实过程，再把现实过程理解为人的实践活动。这样既避免思辨化，也避免经验主义。</w:t>
      </w:r>
    </w:p>
    <w:p>
      <w:pPr>
        <w:spacing w:line="276" w:lineRule="auto" w:after="80"/>
        <w:ind w:firstLine="420"/>
      </w:pPr>
      <w:r>
        <w:rPr>
          <w:rFonts w:ascii="宋体" w:hAnsi="宋体" w:eastAsia="宋体"/>
          <w:b w:val="0"/>
          <w:sz w:val="21"/>
        </w:rPr>
        <w:t>从实践指向看，分工、所有制与私有制的历史联系还要结合“马克思主义批判私有制不是否认协作，而是反对分工支配人。”说明。理论的意义不只是解释概念，而是帮助人们把握矛盾、改变条件并形成新的行动能力。离开这一点，哲学就会退回书本化和经院化。</w:t>
      </w:r>
    </w:p>
    <w:p>
      <w:pPr>
        <w:spacing w:line="276" w:lineRule="auto" w:after="80"/>
        <w:ind w:firstLine="420"/>
      </w:pPr>
      <w:r>
        <w:rPr>
          <w:rFonts w:ascii="宋体" w:hAnsi="宋体" w:eastAsia="宋体"/>
          <w:b w:val="0"/>
          <w:sz w:val="21"/>
        </w:rPr>
        <w:t>从认识论看，分工、所有制与私有制的历史联系还要结合“共产主义必须以生产力发展和社会关系变革为前提。”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分工、所有制与私有制的历史联系还要结合“分工是生产力发展和交往形式变化的重要环节。”说明。历史不是抽象观念的展开，而是现实的人在既定条件下进行生产、交往和斗争的过程。这个过程不断生成新的社会关系，也不断改变人的意识形式。</w:t>
      </w:r>
    </w:p>
    <w:p>
      <w:r>
        <w:br w:type="page"/>
      </w:r>
    </w:p>
    <w:p>
      <w:pPr>
        <w:pStyle w:val="Heading2"/>
        <w:spacing w:after="160"/>
        <w:ind w:firstLine="0"/>
      </w:pPr>
      <w:r>
        <w:rPr>
          <w:rFonts w:ascii="黑体" w:hAnsi="黑体" w:eastAsia="黑体"/>
          <w:b/>
          <w:sz w:val="24"/>
        </w:rPr>
        <w:t>马克思主义哲学第19篇：如何理解“不是意识决定生活，而是生活决定意识”？</w:t>
      </w:r>
    </w:p>
    <w:p>
      <w:pPr>
        <w:spacing w:line="276" w:lineRule="auto" w:after="80"/>
        <w:ind w:firstLine="420"/>
      </w:pPr>
      <w:r>
        <w:rPr>
          <w:rFonts w:ascii="宋体" w:hAnsi="宋体" w:eastAsia="宋体"/>
          <w:b w:val="0"/>
          <w:sz w:val="21"/>
        </w:rPr>
        <w:t>讨论“不是意识决定生活，而是生活决定意识”，实际是在回答马克思主义哲学怎样超越旧唯物主义和唯心主义。生活决定意识表明观念要从现实人的物质活动和社会关系中理解。它要求从现实的人、物质生活条件和社会实践出发理解历史。</w:t>
      </w:r>
    </w:p>
    <w:p>
      <w:pPr>
        <w:spacing w:line="276" w:lineRule="auto" w:after="80"/>
        <w:ind w:firstLine="420"/>
      </w:pPr>
      <w:r>
        <w:rPr>
          <w:rFonts w:ascii="宋体" w:hAnsi="宋体" w:eastAsia="宋体"/>
          <w:b w:val="0"/>
          <w:sz w:val="21"/>
        </w:rPr>
        <w:t>从哲学上说，“不是意识决定生活，而是生活决定意识”必须放在实践、现实个人和社会关系中说明。马克思主义哲学的特点，是把观念还原到现实生活过程，又把现实生活理解为人的能动实践，而不是把理论停留在名词解释。</w:t>
      </w:r>
    </w:p>
    <w:p>
      <w:pPr>
        <w:spacing w:line="276" w:lineRule="auto" w:after="80"/>
        <w:ind w:firstLine="420"/>
      </w:pPr>
      <w:r>
        <w:rPr>
          <w:rFonts w:ascii="宋体" w:hAnsi="宋体" w:eastAsia="宋体"/>
          <w:b w:val="0"/>
          <w:sz w:val="21"/>
        </w:rPr>
        <w:t>德国哲学从观念出发解释现实，马克思从现实活动的人出发。这一点还表明，人的意识和理论不能脱离社会关系。语言、道德、宗教、哲学和政治观念都不是孤立生成的，而是同物质生产和交往方式相联系。理解“不是意识决定生活，而是生活决定意识”，必须把观念同它的现实根源连接起来。</w:t>
      </w:r>
    </w:p>
    <w:p>
      <w:pPr>
        <w:spacing w:line="276" w:lineRule="auto" w:after="80"/>
        <w:ind w:firstLine="420"/>
      </w:pPr>
      <w:r>
        <w:rPr>
          <w:rFonts w:ascii="宋体" w:hAnsi="宋体" w:eastAsia="宋体"/>
          <w:b w:val="0"/>
          <w:sz w:val="21"/>
        </w:rPr>
        <w:t>生活指物质生产、交往关系、阶级地位和实践活动。这一点说明，“不是意识决定生活，而是生活决定意识”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语言和思想同物质交往相联系。这一点体现实践观点。实践不是外在例子，而是主体和客体、认识和对象、个人和社会发生现实联系的中介。分析“不是意识决定生活，而是生活决定意识”，就要说明人在改造世界的过程中怎样改变环境，也怎样改变自身。</w:t>
      </w:r>
    </w:p>
    <w:p>
      <w:pPr>
        <w:spacing w:line="276" w:lineRule="auto" w:after="80"/>
        <w:ind w:firstLine="420"/>
      </w:pPr>
      <w:r>
        <w:rPr>
          <w:rFonts w:ascii="宋体" w:hAnsi="宋体" w:eastAsia="宋体"/>
          <w:b w:val="0"/>
          <w:sz w:val="21"/>
        </w:rPr>
        <w:t>宗教、法律和政治思想变化不能只靠头脑启蒙。这一点把问题推进到历史唯物主义。历史不是观念自己展开，也不是自然条件自动决定，而是现实的人在一定物质生活条件和社会关系中的活动过程。“不是意识决定生活，而是生活决定意识”只有在这种过程中才具有具体含义。</w:t>
      </w:r>
    </w:p>
    <w:p>
      <w:pPr>
        <w:spacing w:line="276" w:lineRule="auto" w:after="80"/>
        <w:ind w:firstLine="420"/>
      </w:pPr>
      <w:r>
        <w:rPr>
          <w:rFonts w:ascii="宋体" w:hAnsi="宋体" w:eastAsia="宋体"/>
          <w:b w:val="0"/>
          <w:sz w:val="21"/>
        </w:rPr>
        <w:t>意识有能动作用，但力量来自把握现实矛盾。这一点有助于划清同旧哲学的界限。旧唯物主义容易停留在直观，唯心主义容易夸大抽象能动性；马克思主义则把能动性理解为现实的感性活动。由此，“不是意识决定生活，而是生活决定意识”不再是静止命题，而是分析现实的工具。</w:t>
      </w:r>
    </w:p>
    <w:p>
      <w:pPr>
        <w:spacing w:line="276" w:lineRule="auto" w:after="80"/>
        <w:ind w:firstLine="420"/>
      </w:pPr>
      <w:r>
        <w:rPr>
          <w:rFonts w:ascii="宋体" w:hAnsi="宋体" w:eastAsia="宋体"/>
          <w:b w:val="0"/>
          <w:sz w:val="21"/>
        </w:rPr>
        <w:t>不同生活处境形成不同意识倾向。这一点还表明，人的意识和理论不能脱离社会关系。语言、道德、宗教、哲学和政治观念都不是孤立生成的，而是同物质生产和交往方式相联系。理解“不是意识决定生活，而是生活决定意识”，必须把观念同它的现实根源连接起来。</w:t>
      </w:r>
    </w:p>
    <w:p>
      <w:pPr>
        <w:spacing w:line="276" w:lineRule="auto" w:after="80"/>
        <w:ind w:firstLine="420"/>
      </w:pPr>
      <w:r>
        <w:rPr>
          <w:rFonts w:ascii="宋体" w:hAnsi="宋体" w:eastAsia="宋体"/>
          <w:b w:val="0"/>
          <w:sz w:val="21"/>
        </w:rPr>
        <w:t>这一命题是反对唯心史观的根本原则。这一点说明，“不是意识决定生活，而是生活决定意识”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把上述层次连起来看，“不是意识决定生活，而是生活决定意识”并不是单向度命题。“德国哲学从观念出发解释现实，马克思从现实活动的人出发。”强调现实起点，“宗教、法律和政治思想变化不能只靠头脑启蒙。”说明历史关系，“这一命题是反对唯心史观的根本原则。”则指出理论后果。三者结合，才能把马克思主义哲学的实践性、历史性和批判性统一起来。</w:t>
      </w:r>
    </w:p>
    <w:p>
      <w:pPr>
        <w:spacing w:line="276" w:lineRule="auto" w:after="80"/>
        <w:ind w:firstLine="420"/>
      </w:pPr>
      <w:r>
        <w:rPr>
          <w:rFonts w:ascii="宋体" w:hAnsi="宋体" w:eastAsia="宋体"/>
          <w:b w:val="0"/>
          <w:sz w:val="21"/>
        </w:rPr>
        <w:t>因此，“不是意识决定生活，而是生活决定意识”不是孤立命题，而是实践唯物主义和唯物史观的方法要求。它提示我们分析任何思想、制度和人的发展，都要追问其物质生活条件、社会关系和实践根源。</w:t>
      </w:r>
    </w:p>
    <w:p>
      <w:pPr>
        <w:spacing w:line="276" w:lineRule="auto" w:after="80"/>
        <w:ind w:firstLine="420"/>
      </w:pPr>
      <w:r>
        <w:rPr>
          <w:rFonts w:ascii="宋体" w:hAnsi="宋体" w:eastAsia="宋体"/>
          <w:b w:val="0"/>
          <w:sz w:val="21"/>
        </w:rPr>
        <w:t>从认识论看，“不是意识决定生活，而是生活决定意识”还要结合“德国哲学从观念出发解释现实，马克思从现实活动的人出发。”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不是意识决定生活，而是生活决定意识”还要结合“生活指物质生产、交往关系、阶级地位和实践活动。”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不是意识决定生活，而是生活决定意识”还要结合“语言和思想同物质交往相联系。”说明。马克思主义反对把人理解为孤立的自然个体，也反对把人理解为纯粹意识主体。现实的人总是在家庭、劳动、阶级、国家和文化关系中形成自己。</w:t>
      </w:r>
    </w:p>
    <w:p>
      <w:pPr>
        <w:spacing w:line="276" w:lineRule="auto" w:after="80"/>
        <w:ind w:firstLine="420"/>
      </w:pPr>
      <w:r>
        <w:rPr>
          <w:rFonts w:ascii="宋体" w:hAnsi="宋体" w:eastAsia="宋体"/>
          <w:b w:val="0"/>
          <w:sz w:val="21"/>
        </w:rPr>
        <w:t>从社会关系看，“不是意识决定生活，而是生活决定意识”还要结合“宗教、法律和政治思想变化不能只靠头脑启蒙。”说明。观念形式之所以有力量，是因为它同一定社会关系结合在一起。批判一种思想，不能只批判词句，还要分析支撑它的物质生活条件。</w:t>
      </w:r>
    </w:p>
    <w:p>
      <w:pPr>
        <w:spacing w:line="276" w:lineRule="auto" w:after="80"/>
        <w:ind w:firstLine="420"/>
      </w:pPr>
      <w:r>
        <w:rPr>
          <w:rFonts w:ascii="宋体" w:hAnsi="宋体" w:eastAsia="宋体"/>
          <w:b w:val="0"/>
          <w:sz w:val="21"/>
        </w:rPr>
        <w:t>从方法论看，“不是意识决定生活，而是生活决定意识”还要结合“意识有能动作用，但力量来自把握现实矛盾。”说明。马克思主义哲学的优势在于把抽象问题还原为可分析的现实过程，再把现实过程理解为人的实践活动。这样既避免思辨化，也避免经验主义。</w:t>
      </w:r>
    </w:p>
    <w:p>
      <w:pPr>
        <w:spacing w:line="276" w:lineRule="auto" w:after="80"/>
        <w:ind w:firstLine="420"/>
      </w:pPr>
      <w:r>
        <w:rPr>
          <w:rFonts w:ascii="宋体" w:hAnsi="宋体" w:eastAsia="宋体"/>
          <w:b w:val="0"/>
          <w:sz w:val="21"/>
        </w:rPr>
        <w:t>从实践指向看，“不是意识决定生活，而是生活决定意识”还要结合“不同生活处境形成不同意识倾向。”说明。理论的意义不只是解释概念，而是帮助人们把握矛盾、改变条件并形成新的行动能力。离开这一点，哲学就会退回书本化和经院化。</w:t>
      </w:r>
    </w:p>
    <w:p>
      <w:pPr>
        <w:spacing w:line="276" w:lineRule="auto" w:after="80"/>
        <w:ind w:firstLine="420"/>
      </w:pPr>
      <w:r>
        <w:rPr>
          <w:rFonts w:ascii="宋体" w:hAnsi="宋体" w:eastAsia="宋体"/>
          <w:b w:val="0"/>
          <w:sz w:val="21"/>
        </w:rPr>
        <w:t>从认识论看，“不是意识决定生活，而是生活决定意识”还要结合“这一命题是反对唯心史观的根本原则。”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不是意识决定生活，而是生活决定意识”还要结合“德国哲学从观念出发解释现实，马克思从现实活动的人出发。”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不是意识决定生活，而是生活决定意识”还要结合“生活指物质生产、交往关系、阶级地位和实践活动。”说明。马克思主义反对把人理解为孤立的自然个体，也反对把人理解为纯粹意识主体。现实的人总是在家庭、劳动、阶级、国家和文化关系中形成自己。</w:t>
      </w:r>
    </w:p>
    <w:p>
      <w:r>
        <w:br w:type="page"/>
      </w:r>
    </w:p>
    <w:p>
      <w:pPr>
        <w:pStyle w:val="Heading2"/>
        <w:spacing w:after="160"/>
        <w:ind w:firstLine="0"/>
      </w:pPr>
      <w:r>
        <w:rPr>
          <w:rFonts w:ascii="黑体" w:hAnsi="黑体" w:eastAsia="黑体"/>
          <w:b/>
          <w:sz w:val="24"/>
        </w:rPr>
        <w:t>马克思主义哲学第20篇：如何理解市民社会或经济基础决定上层建筑？</w:t>
      </w:r>
    </w:p>
    <w:p>
      <w:pPr>
        <w:spacing w:line="276" w:lineRule="auto" w:after="80"/>
        <w:ind w:firstLine="420"/>
      </w:pPr>
      <w:r>
        <w:rPr>
          <w:rFonts w:ascii="宋体" w:hAnsi="宋体" w:eastAsia="宋体"/>
          <w:b w:val="0"/>
          <w:sz w:val="21"/>
        </w:rPr>
        <w:t>市民社会或经济基础决定上层建筑并不是单纯哲学术语，而是马克思主义新世界观的组成部分。市民社会或经济基础决定上层建筑，说明国家、法律和观念要从生产交往关系中理解。把它放回《提纲》和《德意志意识形态》的语境中，才能看出其实践性和历史性。</w:t>
      </w:r>
    </w:p>
    <w:p>
      <w:pPr>
        <w:spacing w:line="276" w:lineRule="auto" w:after="80"/>
        <w:ind w:firstLine="420"/>
      </w:pPr>
      <w:r>
        <w:rPr>
          <w:rFonts w:ascii="宋体" w:hAnsi="宋体" w:eastAsia="宋体"/>
          <w:b w:val="0"/>
          <w:sz w:val="21"/>
        </w:rPr>
        <w:t>市民社会在马克思那里不是礼貌交往的社会，而是从生产和交往中发展起来的经济社会组织。它构成国家和观念上层建筑的基础。国家、法律和意识形态往往以普遍形式出现，但其现实内容必须从所有制、生产关系和利益分配结构中理解。 放在“市民社会或经济基础决定上层建筑”这一题中，重点应落在它怎样体现实践唯物主义的出发点，而不是把相关概念作孤立复述。</w:t>
      </w:r>
    </w:p>
    <w:p>
      <w:pPr>
        <w:spacing w:line="276" w:lineRule="auto" w:after="80"/>
        <w:ind w:firstLine="420"/>
      </w:pPr>
      <w:r>
        <w:rPr>
          <w:rFonts w:ascii="宋体" w:hAnsi="宋体" w:eastAsia="宋体"/>
          <w:b w:val="0"/>
          <w:sz w:val="21"/>
        </w:rPr>
        <w:t>市民社会是从生产和交往中发展起来的社会组织。这一点说明，市民社会或经济基础决定上层建筑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所有制关系决定政治法律制度的基本性质。这一点体现实践观点。实践不是外在例子，而是主体和客体、认识和对象、个人和社会发生现实联系的中介。分析市民社会或经济基础决定上层建筑，就要说明人在改造世界的过程中怎样改变环境，也怎样改变自身。</w:t>
      </w:r>
    </w:p>
    <w:p>
      <w:pPr>
        <w:spacing w:line="276" w:lineRule="auto" w:after="80"/>
        <w:ind w:firstLine="420"/>
      </w:pPr>
      <w:r>
        <w:rPr>
          <w:rFonts w:ascii="宋体" w:hAnsi="宋体" w:eastAsia="宋体"/>
          <w:b w:val="0"/>
          <w:sz w:val="21"/>
        </w:rPr>
        <w:t>国家不是超阶级公共理性，而维护一定经济关系。这一点把问题推进到历史唯物主义。历史不是观念自己展开，也不是自然条件自动决定，而是现实的人在一定物质生活条件和社会关系中的活动过程。市民社会或经济基础决定上层建筑只有在这种过程中才具有具体含义。</w:t>
      </w:r>
    </w:p>
    <w:p>
      <w:pPr>
        <w:spacing w:line="276" w:lineRule="auto" w:after="80"/>
        <w:ind w:firstLine="420"/>
      </w:pPr>
      <w:r>
        <w:rPr>
          <w:rFonts w:ascii="宋体" w:hAnsi="宋体" w:eastAsia="宋体"/>
          <w:b w:val="0"/>
          <w:sz w:val="21"/>
        </w:rPr>
        <w:t>法律把特定财产关系上升为普遍规则。这一点有助于划清同旧哲学的界限。旧唯物主义容易停留在直观，唯心主义容易夸大抽象能动性；马克思主义则把能动性理解为现实的感性活动。由此，市民社会或经济基础决定上层建筑不再是静止命题，而是分析现实的工具。</w:t>
      </w:r>
    </w:p>
    <w:p>
      <w:pPr>
        <w:spacing w:line="276" w:lineRule="auto" w:after="80"/>
        <w:ind w:firstLine="420"/>
      </w:pPr>
      <w:r>
        <w:rPr>
          <w:rFonts w:ascii="宋体" w:hAnsi="宋体" w:eastAsia="宋体"/>
          <w:b w:val="0"/>
          <w:sz w:val="21"/>
        </w:rPr>
        <w:t>观念上层建筑在不同经济关系中具有不同内容。这一点还表明，人的意识和理论不能脱离社会关系。语言、道德、宗教、哲学和政治观念都不是孤立生成的，而是同物质生产和交往方式相联系。理解市民社会或经济基础决定上层建筑，必须把观念同它的现实根源连接起来。</w:t>
      </w:r>
    </w:p>
    <w:p>
      <w:pPr>
        <w:spacing w:line="276" w:lineRule="auto" w:after="80"/>
        <w:ind w:firstLine="420"/>
      </w:pPr>
      <w:r>
        <w:rPr>
          <w:rFonts w:ascii="宋体" w:hAnsi="宋体" w:eastAsia="宋体"/>
          <w:b w:val="0"/>
          <w:sz w:val="21"/>
        </w:rPr>
        <w:t>上层建筑具有相对独立性，能调整或阻碍经济基础。这一点说明，市民社会或经济基础决定上层建筑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这一命题保留决定性和反作用的辩证统一。这一点体现实践观点。实践不是外在例子，而是主体和客体、认识和对象、个人和社会发生现实联系的中介。分析市民社会或经济基础决定上层建筑，就要说明人在改造世界的过程中怎样改变环境，也怎样改变自身。</w:t>
      </w:r>
    </w:p>
    <w:p>
      <w:pPr>
        <w:spacing w:line="276" w:lineRule="auto" w:after="80"/>
        <w:ind w:firstLine="420"/>
      </w:pPr>
      <w:r>
        <w:rPr>
          <w:rFonts w:ascii="宋体" w:hAnsi="宋体" w:eastAsia="宋体"/>
          <w:b w:val="0"/>
          <w:sz w:val="21"/>
        </w:rPr>
        <w:t>把上述层次连起来看，市民社会或经济基础决定上层建筑并不是单向度命题。“市民社会是从生产和交往中发展起来的社会组织。”强调现实起点，“法律把特定财产关系上升为普遍规则。”说明历史关系，“这一命题保留决定性和反作用的辩证统一。”则指出理论后果。三者结合，才能把马克思主义哲学的实践性、历史性和批判性统一起来。</w:t>
      </w:r>
    </w:p>
    <w:p>
      <w:pPr>
        <w:spacing w:line="276" w:lineRule="auto" w:after="80"/>
        <w:ind w:firstLine="420"/>
      </w:pPr>
      <w:r>
        <w:rPr>
          <w:rFonts w:ascii="宋体" w:hAnsi="宋体" w:eastAsia="宋体"/>
          <w:b w:val="0"/>
          <w:sz w:val="21"/>
        </w:rPr>
        <w:t>因此，市民社会或经济基础决定上层建筑不是孤立命题，而是实践唯物主义和唯物史观的方法要求。它提示我们分析任何思想、制度和人的发展，都要追问其物质生活条件、社会关系和实践根源。</w:t>
      </w:r>
    </w:p>
    <w:p>
      <w:pPr>
        <w:spacing w:line="276" w:lineRule="auto" w:after="80"/>
        <w:ind w:firstLine="420"/>
      </w:pPr>
      <w:r>
        <w:rPr>
          <w:rFonts w:ascii="宋体" w:hAnsi="宋体" w:eastAsia="宋体"/>
          <w:b w:val="0"/>
          <w:sz w:val="21"/>
        </w:rPr>
        <w:t>从认识论看，市民社会或经济基础决定上层建筑还要结合“市民社会是从生产和交往中发展起来的社会组织。”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市民社会或经济基础决定上层建筑还要结合“所有制关系决定政治法律制度的基本性质。”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市民社会或经济基础决定上层建筑还要结合“国家不是超阶级公共理性，而维护一定经济关系。”说明。马克思主义反对把人理解为孤立的自然个体，也反对把人理解为纯粹意识主体。现实的人总是在家庭、劳动、阶级、国家和文化关系中形成自己。</w:t>
      </w:r>
    </w:p>
    <w:p>
      <w:pPr>
        <w:spacing w:line="276" w:lineRule="auto" w:after="80"/>
        <w:ind w:firstLine="420"/>
      </w:pPr>
      <w:r>
        <w:rPr>
          <w:rFonts w:ascii="宋体" w:hAnsi="宋体" w:eastAsia="宋体"/>
          <w:b w:val="0"/>
          <w:sz w:val="21"/>
        </w:rPr>
        <w:t>从社会关系看，市民社会或经济基础决定上层建筑还要结合“法律把特定财产关系上升为普遍规则。”说明。观念形式之所以有力量，是因为它同一定社会关系结合在一起。批判一种思想，不能只批判词句，还要分析支撑它的物质生活条件。</w:t>
      </w:r>
    </w:p>
    <w:p>
      <w:pPr>
        <w:spacing w:line="276" w:lineRule="auto" w:after="80"/>
        <w:ind w:firstLine="420"/>
      </w:pPr>
      <w:r>
        <w:rPr>
          <w:rFonts w:ascii="宋体" w:hAnsi="宋体" w:eastAsia="宋体"/>
          <w:b w:val="0"/>
          <w:sz w:val="21"/>
        </w:rPr>
        <w:t>从方法论看，市民社会或经济基础决定上层建筑还要结合“观念上层建筑在不同经济关系中具有不同内容。”说明。马克思主义哲学的优势在于把抽象问题还原为可分析的现实过程，再把现实过程理解为人的实践活动。这样既避免思辨化，也避免经验主义。</w:t>
      </w:r>
    </w:p>
    <w:p>
      <w:pPr>
        <w:spacing w:line="276" w:lineRule="auto" w:after="80"/>
        <w:ind w:firstLine="420"/>
      </w:pPr>
      <w:r>
        <w:rPr>
          <w:rFonts w:ascii="宋体" w:hAnsi="宋体" w:eastAsia="宋体"/>
          <w:b w:val="0"/>
          <w:sz w:val="21"/>
        </w:rPr>
        <w:t>从实践指向看，市民社会或经济基础决定上层建筑还要结合“上层建筑具有相对独立性，能调整或阻碍经济基础。”说明。理论的意义不只是解释概念，而是帮助人们把握矛盾、改变条件并形成新的行动能力。离开这一点，哲学就会退回书本化和经院化。</w:t>
      </w:r>
    </w:p>
    <w:p>
      <w:pPr>
        <w:spacing w:line="276" w:lineRule="auto" w:after="80"/>
        <w:ind w:firstLine="420"/>
      </w:pPr>
      <w:r>
        <w:rPr>
          <w:rFonts w:ascii="宋体" w:hAnsi="宋体" w:eastAsia="宋体"/>
          <w:b w:val="0"/>
          <w:sz w:val="21"/>
        </w:rPr>
        <w:t>从认识论看，市民社会或经济基础决定上层建筑还要结合“这一命题保留决定性和反作用的辩证统一。”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市民社会或经济基础决定上层建筑还要结合“市民社会是从生产和交往中发展起来的社会组织。”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市民社会或经济基础决定上层建筑还要结合“所有制关系决定政治法律制度的基本性质。”说明。马克思主义反对把人理解为孤立的自然个体，也反对把人理解为纯粹意识主体。现实的人总是在家庭、劳动、阶级、国家和文化关系中形成自己。</w:t>
      </w:r>
    </w:p>
    <w:p>
      <w:r>
        <w:br w:type="page"/>
      </w:r>
    </w:p>
    <w:p>
      <w:pPr>
        <w:pStyle w:val="Heading2"/>
        <w:spacing w:after="160"/>
        <w:ind w:firstLine="0"/>
      </w:pPr>
      <w:r>
        <w:rPr>
          <w:rFonts w:ascii="黑体" w:hAnsi="黑体" w:eastAsia="黑体"/>
          <w:b/>
          <w:sz w:val="24"/>
        </w:rPr>
        <w:t>马克思主义哲学第21篇：如何理解社会意识的相对独立性及其阶级性？</w:t>
      </w:r>
    </w:p>
    <w:p>
      <w:pPr>
        <w:spacing w:line="276" w:lineRule="auto" w:after="80"/>
        <w:ind w:firstLine="420"/>
      </w:pPr>
      <w:r>
        <w:rPr>
          <w:rFonts w:ascii="宋体" w:hAnsi="宋体" w:eastAsia="宋体"/>
          <w:b w:val="0"/>
          <w:sz w:val="21"/>
        </w:rPr>
        <w:t>社会意识的相对独立性及其阶级性是马克思主义哲学中的关键问题。社会意识由社会存在决定，又具有相对独立性，在阶级社会中带有阶级性。这一问题必须放在实践观点和唯物史观中说明，不能把它处理成抽象概念或一般人生道理。</w:t>
      </w:r>
    </w:p>
    <w:p>
      <w:pPr>
        <w:spacing w:line="276" w:lineRule="auto" w:after="80"/>
        <w:ind w:firstLine="420"/>
      </w:pPr>
      <w:r>
        <w:rPr>
          <w:rFonts w:ascii="宋体" w:hAnsi="宋体" w:eastAsia="宋体"/>
          <w:b w:val="0"/>
          <w:sz w:val="21"/>
        </w:rPr>
        <w:t>从哲学上说，社会意识的相对独立性及其阶级性必须放在实践、现实个人和社会关系中说明。马克思主义哲学的特点，是把观念还原到现实生活过程，又把现实生活理解为人的能动实践，而不是把理论停留在名词解释。</w:t>
      </w:r>
    </w:p>
    <w:p>
      <w:pPr>
        <w:spacing w:line="276" w:lineRule="auto" w:after="80"/>
        <w:ind w:firstLine="420"/>
      </w:pPr>
      <w:r>
        <w:rPr>
          <w:rFonts w:ascii="宋体" w:hAnsi="宋体" w:eastAsia="宋体"/>
          <w:b w:val="0"/>
          <w:sz w:val="21"/>
        </w:rPr>
        <w:t>社会意识可能落后于社会存在，也可能预见现实趋势。这一点体现实践观点。实践不是外在例子，而是主体和客体、认识和对象、个人和社会发生现实联系的中介。分析社会意识的相对独立性及其阶级性，就要说明人在改造世界的过程中怎样改变环境，也怎样改变自身。</w:t>
      </w:r>
    </w:p>
    <w:p>
      <w:pPr>
        <w:spacing w:line="276" w:lineRule="auto" w:after="80"/>
        <w:ind w:firstLine="420"/>
      </w:pPr>
      <w:r>
        <w:rPr>
          <w:rFonts w:ascii="宋体" w:hAnsi="宋体" w:eastAsia="宋体"/>
          <w:b w:val="0"/>
          <w:sz w:val="21"/>
        </w:rPr>
        <w:t>思想文化具有历史继承性。这一点把问题推进到历史唯物主义。历史不是观念自己展开，也不是自然条件自动决定，而是现实的人在一定物质生活条件和社会关系中的活动过程。社会意识的相对独立性及其阶级性只有在这种过程中才具有具体含义。</w:t>
      </w:r>
    </w:p>
    <w:p>
      <w:pPr>
        <w:spacing w:line="276" w:lineRule="auto" w:after="80"/>
        <w:ind w:firstLine="420"/>
      </w:pPr>
      <w:r>
        <w:rPr>
          <w:rFonts w:ascii="宋体" w:hAnsi="宋体" w:eastAsia="宋体"/>
          <w:b w:val="0"/>
          <w:sz w:val="21"/>
        </w:rPr>
        <w:t>正确理论可以动员群众，错误意识可以维护落后关系。这一点有助于划清同旧哲学的界限。旧唯物主义容易停留在直观，唯心主义容易夸大抽象能动性；马克思主义则把能动性理解为现实的感性活动。由此，社会意识的相对独立性及其阶级性不再是静止命题，而是分析现实的工具。</w:t>
      </w:r>
    </w:p>
    <w:p>
      <w:pPr>
        <w:spacing w:line="276" w:lineRule="auto" w:after="80"/>
        <w:ind w:firstLine="420"/>
      </w:pPr>
      <w:r>
        <w:rPr>
          <w:rFonts w:ascii="宋体" w:hAnsi="宋体" w:eastAsia="宋体"/>
          <w:b w:val="0"/>
          <w:sz w:val="21"/>
        </w:rPr>
        <w:t>不同阶级由于利益和地位不同形成不同意识。这一点还表明，人的意识和理论不能脱离社会关系。语言、道德、宗教、哲学和政治观念都不是孤立生成的，而是同物质生产和交往方式相联系。理解社会意识的相对独立性及其阶级性，必须把观念同它的现实根源连接起来。</w:t>
      </w:r>
    </w:p>
    <w:p>
      <w:pPr>
        <w:spacing w:line="276" w:lineRule="auto" w:after="80"/>
        <w:ind w:firstLine="420"/>
      </w:pPr>
      <w:r>
        <w:rPr>
          <w:rFonts w:ascii="宋体" w:hAnsi="宋体" w:eastAsia="宋体"/>
          <w:b w:val="0"/>
          <w:sz w:val="21"/>
        </w:rPr>
        <w:t>统治阶级通过教育、媒体和制度塑造主流观念。这一点说明，社会意识的相对独立性及其阶级性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阶级性不等于否认科学真理。这一点体现实践观点。实践不是外在例子，而是主体和客体、认识和对象、个人和社会发生现实联系的中介。分析社会意识的相对独立性及其阶级性，就要说明人在改造世界的过程中怎样改变环境，也怎样改变自身。</w:t>
      </w:r>
    </w:p>
    <w:p>
      <w:pPr>
        <w:spacing w:line="276" w:lineRule="auto" w:after="80"/>
        <w:ind w:firstLine="420"/>
      </w:pPr>
      <w:r>
        <w:rPr>
          <w:rFonts w:ascii="宋体" w:hAnsi="宋体" w:eastAsia="宋体"/>
          <w:b w:val="0"/>
          <w:sz w:val="21"/>
        </w:rPr>
        <w:t>必须统一决定性、相对独立性和阶级分析。这一点把问题推进到历史唯物主义。历史不是观念自己展开，也不是自然条件自动决定，而是现实的人在一定物质生活条件和社会关系中的活动过程。社会意识的相对独立性及其阶级性只有在这种过程中才具有具体含义。</w:t>
      </w:r>
    </w:p>
    <w:p>
      <w:pPr>
        <w:spacing w:line="276" w:lineRule="auto" w:after="80"/>
        <w:ind w:firstLine="420"/>
      </w:pPr>
      <w:r>
        <w:rPr>
          <w:rFonts w:ascii="宋体" w:hAnsi="宋体" w:eastAsia="宋体"/>
          <w:b w:val="0"/>
          <w:sz w:val="21"/>
        </w:rPr>
        <w:t>把上述层次连起来看，社会意识的相对独立性及其阶级性并不是单向度命题。“社会意识可能落后于社会存在，也可能预见现实趋势。”强调现实起点，“不同阶级由于利益和地位不同形成不同意识。”说明历史关系，“必须统一决定性、相对独立性和阶级分析。”则指出理论后果。三者结合，才能把马克思主义哲学的实践性、历史性和批判性统一起来。</w:t>
      </w:r>
    </w:p>
    <w:p>
      <w:pPr>
        <w:spacing w:line="276" w:lineRule="auto" w:after="80"/>
        <w:ind w:firstLine="420"/>
      </w:pPr>
      <w:r>
        <w:rPr>
          <w:rFonts w:ascii="宋体" w:hAnsi="宋体" w:eastAsia="宋体"/>
          <w:b w:val="0"/>
          <w:sz w:val="21"/>
        </w:rPr>
        <w:t>综上，社会意识的相对独立性及其阶级性的意义在于把哲学从抽象观念拉回现实实践。马克思主义既反对把历史归结为思想，也反对把人看成被动接受环境的对象；它从现实的人及其社会关系出发，说明世界怎样被认识、怎样被改变。</w:t>
      </w:r>
    </w:p>
    <w:p>
      <w:pPr>
        <w:spacing w:line="276" w:lineRule="auto" w:after="80"/>
        <w:ind w:firstLine="420"/>
      </w:pPr>
      <w:r>
        <w:rPr>
          <w:rFonts w:ascii="宋体" w:hAnsi="宋体" w:eastAsia="宋体"/>
          <w:b w:val="0"/>
          <w:sz w:val="21"/>
        </w:rPr>
        <w:t>从认识论看，社会意识的相对独立性及其阶级性还要结合“社会意识可能落后于社会存在，也可能预见现实趋势。”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社会意识的相对独立性及其阶级性还要结合“思想文化具有历史继承性。”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社会意识的相对独立性及其阶级性还要结合“正确理论可以动员群众，错误意识可以维护落后关系。”说明。马克思主义反对把人理解为孤立的自然个体，也反对把人理解为纯粹意识主体。现实的人总是在家庭、劳动、阶级、国家和文化关系中形成自己。</w:t>
      </w:r>
    </w:p>
    <w:p>
      <w:pPr>
        <w:spacing w:line="276" w:lineRule="auto" w:after="80"/>
        <w:ind w:firstLine="420"/>
      </w:pPr>
      <w:r>
        <w:rPr>
          <w:rFonts w:ascii="宋体" w:hAnsi="宋体" w:eastAsia="宋体"/>
          <w:b w:val="0"/>
          <w:sz w:val="21"/>
        </w:rPr>
        <w:t>从社会关系看，社会意识的相对独立性及其阶级性还要结合“不同阶级由于利益和地位不同形成不同意识。”说明。观念形式之所以有力量，是因为它同一定社会关系结合在一起。批判一种思想，不能只批判词句，还要分析支撑它的物质生活条件。</w:t>
      </w:r>
    </w:p>
    <w:p>
      <w:pPr>
        <w:spacing w:line="276" w:lineRule="auto" w:after="80"/>
        <w:ind w:firstLine="420"/>
      </w:pPr>
      <w:r>
        <w:rPr>
          <w:rFonts w:ascii="宋体" w:hAnsi="宋体" w:eastAsia="宋体"/>
          <w:b w:val="0"/>
          <w:sz w:val="21"/>
        </w:rPr>
        <w:t>从方法论看，社会意识的相对独立性及其阶级性还要结合“统治阶级通过教育、媒体和制度塑造主流观念。”说明。马克思主义哲学的优势在于把抽象问题还原为可分析的现实过程，再把现实过程理解为人的实践活动。这样既避免思辨化，也避免经验主义。</w:t>
      </w:r>
    </w:p>
    <w:p>
      <w:pPr>
        <w:spacing w:line="276" w:lineRule="auto" w:after="80"/>
        <w:ind w:firstLine="420"/>
      </w:pPr>
      <w:r>
        <w:rPr>
          <w:rFonts w:ascii="宋体" w:hAnsi="宋体" w:eastAsia="宋体"/>
          <w:b w:val="0"/>
          <w:sz w:val="21"/>
        </w:rPr>
        <w:t>从实践指向看，社会意识的相对独立性及其阶级性还要结合“阶级性不等于否认科学真理。”说明。理论的意义不只是解释概念，而是帮助人们把握矛盾、改变条件并形成新的行动能力。离开这一点，哲学就会退回书本化和经院化。</w:t>
      </w:r>
    </w:p>
    <w:p>
      <w:pPr>
        <w:spacing w:line="276" w:lineRule="auto" w:after="80"/>
        <w:ind w:firstLine="420"/>
      </w:pPr>
      <w:r>
        <w:rPr>
          <w:rFonts w:ascii="宋体" w:hAnsi="宋体" w:eastAsia="宋体"/>
          <w:b w:val="0"/>
          <w:sz w:val="21"/>
        </w:rPr>
        <w:t>从认识论看，社会意识的相对独立性及其阶级性还要结合“必须统一决定性、相对独立性和阶级分析。”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社会意识的相对独立性及其阶级性还要结合“社会意识可能落后于社会存在，也可能预见现实趋势。”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社会意识的相对独立性及其阶级性还要结合“思想文化具有历史继承性。”说明。马克思主义反对把人理解为孤立的自然个体，也反对把人理解为纯粹意识主体。现实的人总是在家庭、劳动、阶级、国家和文化关系中形成自己。</w:t>
      </w:r>
    </w:p>
    <w:p>
      <w:r>
        <w:br w:type="page"/>
      </w:r>
    </w:p>
    <w:p>
      <w:pPr>
        <w:pStyle w:val="Heading2"/>
        <w:spacing w:after="160"/>
        <w:ind w:firstLine="0"/>
      </w:pPr>
      <w:r>
        <w:rPr>
          <w:rFonts w:ascii="黑体" w:hAnsi="黑体" w:eastAsia="黑体"/>
          <w:b/>
          <w:sz w:val="24"/>
        </w:rPr>
        <w:t>马克思主义哲学第22篇：如何理解一般规律与特殊道路的辩证统一？</w:t>
      </w:r>
    </w:p>
    <w:p>
      <w:pPr>
        <w:spacing w:line="276" w:lineRule="auto" w:after="80"/>
        <w:ind w:firstLine="420"/>
      </w:pPr>
      <w:r>
        <w:rPr>
          <w:rFonts w:ascii="宋体" w:hAnsi="宋体" w:eastAsia="宋体"/>
          <w:b w:val="0"/>
          <w:sz w:val="21"/>
        </w:rPr>
        <w:t>讨论一般规律与特殊道路的辩证统一，实际是在回答马克思主义哲学怎样超越旧唯物主义和唯心主义。一般规律总是通过特殊道路实现，特殊道路必须符合历史发展的一般趋势。它要求从现实的人、物质生活条件和社会实践出发理解历史。</w:t>
      </w:r>
    </w:p>
    <w:p>
      <w:pPr>
        <w:spacing w:line="276" w:lineRule="auto" w:after="80"/>
        <w:ind w:firstLine="420"/>
      </w:pPr>
      <w:r>
        <w:rPr>
          <w:rFonts w:ascii="宋体" w:hAnsi="宋体" w:eastAsia="宋体"/>
          <w:b w:val="0"/>
          <w:sz w:val="21"/>
        </w:rPr>
        <w:t>一般规律和特殊道路的统一，体现历史唯物主义反对教条主义的特点。一般规律说明社会发展受生产力、生产关系、阶级斗争和实践条件制约；特殊道路说明这些规律总是在具体国家、时代和阶级结构中实现。离开一般规律会陷入经验主义，否认特殊性又会陷入公式主义。</w:t>
      </w:r>
    </w:p>
    <w:p>
      <w:pPr>
        <w:spacing w:line="276" w:lineRule="auto" w:after="80"/>
        <w:ind w:firstLine="420"/>
      </w:pPr>
      <w:r>
        <w:rPr>
          <w:rFonts w:ascii="宋体" w:hAnsi="宋体" w:eastAsia="宋体"/>
          <w:b w:val="0"/>
          <w:sz w:val="21"/>
        </w:rPr>
        <w:t>《论我国革命》强调一般规律不排斥特殊性。这一点把问题推进到历史唯物主义。历史不是观念自己展开，也不是自然条件自动决定，而是现实的人在一定物质生活条件和社会关系中的活动过程。一般规律与特殊道路的辩证统一只有在这种过程中才具有具体含义。</w:t>
      </w:r>
    </w:p>
    <w:p>
      <w:pPr>
        <w:spacing w:line="276" w:lineRule="auto" w:after="80"/>
        <w:ind w:firstLine="420"/>
      </w:pPr>
      <w:r>
        <w:rPr>
          <w:rFonts w:ascii="宋体" w:hAnsi="宋体" w:eastAsia="宋体"/>
          <w:b w:val="0"/>
          <w:sz w:val="21"/>
        </w:rPr>
        <w:t>一般规律包括生产力生产关系矛盾和阶级斗争。这一点有助于划清同旧哲学的界限。旧唯物主义容易停留在直观，唯心主义容易夸大抽象能动性；马克思主义则把能动性理解为现实的感性活动。由此，一般规律与特殊道路的辩证统一不再是静止命题，而是分析现实的工具。</w:t>
      </w:r>
    </w:p>
    <w:p>
      <w:pPr>
        <w:spacing w:line="276" w:lineRule="auto" w:after="80"/>
        <w:ind w:firstLine="420"/>
      </w:pPr>
      <w:r>
        <w:rPr>
          <w:rFonts w:ascii="宋体" w:hAnsi="宋体" w:eastAsia="宋体"/>
          <w:b w:val="0"/>
          <w:sz w:val="21"/>
        </w:rPr>
        <w:t>特殊道路受历史传统、国际环境和阶级结构影响。这一点还表明，人的意识和理论不能脱离社会关系。语言、道德、宗教、哲学和政治观念都不是孤立生成的，而是同物质生产和交往方式相联系。理解一般规律与特殊道路的辩证统一，必须把观念同它的现实根源连接起来。</w:t>
      </w:r>
    </w:p>
    <w:p>
      <w:pPr>
        <w:spacing w:line="276" w:lineRule="auto" w:after="80"/>
        <w:ind w:firstLine="420"/>
      </w:pPr>
      <w:r>
        <w:rPr>
          <w:rFonts w:ascii="宋体" w:hAnsi="宋体" w:eastAsia="宋体"/>
          <w:b w:val="0"/>
          <w:sz w:val="21"/>
        </w:rPr>
        <w:t>苏汉诺夫把西欧道路绝对化，列宁批判这种教条主义。这一点说明，一般规律与特殊道路的辩证统一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俄国因战争、工农联盟和东方革命背景形成特殊条件。这一点体现实践观点。实践不是外在例子，而是主体和客体、认识和对象、个人和社会发生现实联系的中介。分析一般规律与特殊道路的辩证统一，就要说明人在改造世界的过程中怎样改变环境，也怎样改变自身。</w:t>
      </w:r>
    </w:p>
    <w:p>
      <w:pPr>
        <w:spacing w:line="276" w:lineRule="auto" w:after="80"/>
        <w:ind w:firstLine="420"/>
      </w:pPr>
      <w:r>
        <w:rPr>
          <w:rFonts w:ascii="宋体" w:hAnsi="宋体" w:eastAsia="宋体"/>
          <w:b w:val="0"/>
          <w:sz w:val="21"/>
        </w:rPr>
        <w:t>特殊性不是随意性，必须符合现实阶级力量和发展趋势。这一点把问题推进到历史唯物主义。历史不是观念自己展开，也不是自然条件自动决定，而是现实的人在一定物质生活条件和社会关系中的活动过程。一般规律与特殊道路的辩证统一只有在这种过程中才具有具体含义。</w:t>
      </w:r>
    </w:p>
    <w:p>
      <w:pPr>
        <w:spacing w:line="276" w:lineRule="auto" w:after="80"/>
        <w:ind w:firstLine="420"/>
      </w:pPr>
      <w:r>
        <w:rPr>
          <w:rFonts w:ascii="宋体" w:hAnsi="宋体" w:eastAsia="宋体"/>
          <w:b w:val="0"/>
          <w:sz w:val="21"/>
        </w:rPr>
        <w:t>二者割裂会滑向教条主义或经验主义。这一点有助于划清同旧哲学的界限。旧唯物主义容易停留在直观，唯心主义容易夸大抽象能动性；马克思主义则把能动性理解为现实的感性活动。由此，一般规律与特殊道路的辩证统一不再是静止命题，而是分析现实的工具。</w:t>
      </w:r>
    </w:p>
    <w:p>
      <w:pPr>
        <w:spacing w:line="276" w:lineRule="auto" w:after="80"/>
        <w:ind w:firstLine="420"/>
      </w:pPr>
      <w:r>
        <w:rPr>
          <w:rFonts w:ascii="宋体" w:hAnsi="宋体" w:eastAsia="宋体"/>
          <w:b w:val="0"/>
          <w:sz w:val="21"/>
        </w:rPr>
        <w:t>把上述层次连起来看，一般规律与特殊道路的辩证统一并不是单向度命题。“《论我国革命》强调一般规律不排斥特殊性。”强调现实起点，“苏汉诺夫把西欧道路绝对化，列宁批判这种教条主义。”说明历史关系，“二者割裂会滑向教条主义或经验主义。”则指出理论后果。三者结合，才能把马克思主义哲学的实践性、历史性和批判性统一起来。</w:t>
      </w:r>
    </w:p>
    <w:p>
      <w:pPr>
        <w:spacing w:line="276" w:lineRule="auto" w:after="80"/>
        <w:ind w:firstLine="420"/>
      </w:pPr>
      <w:r>
        <w:rPr>
          <w:rFonts w:ascii="宋体" w:hAnsi="宋体" w:eastAsia="宋体"/>
          <w:b w:val="0"/>
          <w:sz w:val="21"/>
        </w:rPr>
        <w:t>综上，一般规律与特殊道路的辩证统一的意义在于把哲学从抽象观念拉回现实实践。马克思主义既反对把历史归结为思想，也反对把人看成被动接受环境的对象；它从现实的人及其社会关系出发，说明世界怎样被认识、怎样被改变。</w:t>
      </w:r>
    </w:p>
    <w:p>
      <w:pPr>
        <w:spacing w:line="276" w:lineRule="auto" w:after="80"/>
        <w:ind w:firstLine="420"/>
      </w:pPr>
      <w:r>
        <w:rPr>
          <w:rFonts w:ascii="宋体" w:hAnsi="宋体" w:eastAsia="宋体"/>
          <w:b w:val="0"/>
          <w:sz w:val="21"/>
        </w:rPr>
        <w:t>从认识论看，一般规律与特殊道路的辩证统一还要结合“《论我国革命》强调一般规律不排斥特殊性。”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一般规律与特殊道路的辩证统一还要结合“一般规律包括生产力生产关系矛盾和阶级斗争。”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一般规律与特殊道路的辩证统一还要结合“特殊道路受历史传统、国际环境和阶级结构影响。”说明。马克思主义反对把人理解为孤立的自然个体，也反对把人理解为纯粹意识主体。现实的人总是在家庭、劳动、阶级、国家和文化关系中形成自己。</w:t>
      </w:r>
    </w:p>
    <w:p>
      <w:pPr>
        <w:spacing w:line="276" w:lineRule="auto" w:after="80"/>
        <w:ind w:firstLine="420"/>
      </w:pPr>
      <w:r>
        <w:rPr>
          <w:rFonts w:ascii="宋体" w:hAnsi="宋体" w:eastAsia="宋体"/>
          <w:b w:val="0"/>
          <w:sz w:val="21"/>
        </w:rPr>
        <w:t>从社会关系看，一般规律与特殊道路的辩证统一还要结合“苏汉诺夫把西欧道路绝对化，列宁批判这种教条主义。”说明。观念形式之所以有力量，是因为它同一定社会关系结合在一起。批判一种思想，不能只批判词句，还要分析支撑它的物质生活条件。</w:t>
      </w:r>
    </w:p>
    <w:p>
      <w:pPr>
        <w:spacing w:line="276" w:lineRule="auto" w:after="80"/>
        <w:ind w:firstLine="420"/>
      </w:pPr>
      <w:r>
        <w:rPr>
          <w:rFonts w:ascii="宋体" w:hAnsi="宋体" w:eastAsia="宋体"/>
          <w:b w:val="0"/>
          <w:sz w:val="21"/>
        </w:rPr>
        <w:t>从方法论看，一般规律与特殊道路的辩证统一还要结合“俄国因战争、工农联盟和东方革命背景形成特殊条件。”说明。马克思主义哲学的优势在于把抽象问题还原为可分析的现实过程，再把现实过程理解为人的实践活动。这样既避免思辨化，也避免经验主义。</w:t>
      </w:r>
    </w:p>
    <w:p>
      <w:pPr>
        <w:spacing w:line="276" w:lineRule="auto" w:after="80"/>
        <w:ind w:firstLine="420"/>
      </w:pPr>
      <w:r>
        <w:rPr>
          <w:rFonts w:ascii="宋体" w:hAnsi="宋体" w:eastAsia="宋体"/>
          <w:b w:val="0"/>
          <w:sz w:val="21"/>
        </w:rPr>
        <w:t>从实践指向看，一般规律与特殊道路的辩证统一还要结合“特殊性不是随意性，必须符合现实阶级力量和发展趋势。”说明。理论的意义不只是解释概念，而是帮助人们把握矛盾、改变条件并形成新的行动能力。离开这一点，哲学就会退回书本化和经院化。</w:t>
      </w:r>
    </w:p>
    <w:p>
      <w:pPr>
        <w:spacing w:line="276" w:lineRule="auto" w:after="80"/>
        <w:ind w:firstLine="420"/>
      </w:pPr>
      <w:r>
        <w:rPr>
          <w:rFonts w:ascii="宋体" w:hAnsi="宋体" w:eastAsia="宋体"/>
          <w:b w:val="0"/>
          <w:sz w:val="21"/>
        </w:rPr>
        <w:t>从认识论看，一般规律与特殊道路的辩证统一还要结合“二者割裂会滑向教条主义或经验主义。”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一般规律与特殊道路的辩证统一还要结合“《论我国革命》强调一般规律不排斥特殊性。”说明。历史不是抽象观念的展开，而是现实的人在既定条件下进行生产、交往和斗争的过程。这个过程不断生成新的社会关系，也不断改变人的意识形式。</w:t>
      </w:r>
    </w:p>
    <w:p>
      <w:r>
        <w:br w:type="page"/>
      </w:r>
    </w:p>
    <w:p>
      <w:pPr>
        <w:pStyle w:val="Heading2"/>
        <w:spacing w:after="160"/>
        <w:ind w:firstLine="0"/>
      </w:pPr>
      <w:r>
        <w:rPr>
          <w:rFonts w:ascii="黑体" w:hAnsi="黑体" w:eastAsia="黑体"/>
          <w:b/>
          <w:sz w:val="24"/>
        </w:rPr>
        <w:t>马克思主义哲学第23篇：如何理解马克思主义反对经院哲学、教条主义和空洞口号？</w:t>
      </w:r>
    </w:p>
    <w:p>
      <w:pPr>
        <w:spacing w:line="276" w:lineRule="auto" w:after="80"/>
        <w:ind w:firstLine="420"/>
      </w:pPr>
      <w:r>
        <w:rPr>
          <w:rFonts w:ascii="宋体" w:hAnsi="宋体" w:eastAsia="宋体"/>
          <w:b w:val="0"/>
          <w:sz w:val="21"/>
        </w:rPr>
        <w:t>马克思主义反对经院哲学、教条主义和空洞口号并不是单纯哲学术语，而是马克思主义新世界观的组成部分。马克思主义反对脱离实践的经院哲学、教条主义和空洞口号，强调理论必须分析现实并服务改变世界。把它放回《提纲》和《德意志意识形态》的语境中，才能看出其实践性和历史性。</w:t>
      </w:r>
    </w:p>
    <w:p>
      <w:pPr>
        <w:spacing w:line="276" w:lineRule="auto" w:after="80"/>
        <w:ind w:firstLine="420"/>
      </w:pPr>
      <w:r>
        <w:rPr>
          <w:rFonts w:ascii="宋体" w:hAnsi="宋体" w:eastAsia="宋体"/>
          <w:b w:val="0"/>
          <w:sz w:val="21"/>
        </w:rPr>
        <w:t>从哲学上说，马克思主义反对经院哲学、教条主义和空洞口号必须放在实践、现实个人和社会关系中说明。马克思主义哲学的特点，是把观念还原到现实生活过程，又把现实生活理解为人的能动实践，而不是把理论停留在名词解释。</w:t>
      </w:r>
    </w:p>
    <w:p>
      <w:pPr>
        <w:spacing w:line="276" w:lineRule="auto" w:after="80"/>
        <w:ind w:firstLine="420"/>
      </w:pPr>
      <w:r>
        <w:rPr>
          <w:rFonts w:ascii="宋体" w:hAnsi="宋体" w:eastAsia="宋体"/>
          <w:b w:val="0"/>
          <w:sz w:val="21"/>
        </w:rPr>
        <w:t>经院哲学用概念证明概念，脱离现实生活。这一点有助于划清同旧哲学的界限。旧唯物主义容易停留在直观，唯心主义容易夸大抽象能动性；马克思主义则把能动性理解为现实的感性活动。由此，马克思主义反对经院哲学、教条主义和空洞口号不再是静止命题，而是分析现实的工具。</w:t>
      </w:r>
    </w:p>
    <w:p>
      <w:pPr>
        <w:spacing w:line="276" w:lineRule="auto" w:after="80"/>
        <w:ind w:firstLine="420"/>
      </w:pPr>
      <w:r>
        <w:rPr>
          <w:rFonts w:ascii="宋体" w:hAnsi="宋体" w:eastAsia="宋体"/>
          <w:b w:val="0"/>
          <w:sz w:val="21"/>
        </w:rPr>
        <w:t>离开实践争论思维现实性是纯粹经院问题。这一点还表明，人的意识和理论不能脱离社会关系。语言、道德、宗教、哲学和政治观念都不是孤立生成的，而是同物质生产和交往方式相联系。理解马克思主义反对经院哲学、教条主义和空洞口号，必须把观念同它的现实根源连接起来。</w:t>
      </w:r>
    </w:p>
    <w:p>
      <w:pPr>
        <w:spacing w:line="276" w:lineRule="auto" w:after="80"/>
        <w:ind w:firstLine="420"/>
      </w:pPr>
      <w:r>
        <w:rPr>
          <w:rFonts w:ascii="宋体" w:hAnsi="宋体" w:eastAsia="宋体"/>
          <w:b w:val="0"/>
          <w:sz w:val="21"/>
        </w:rPr>
        <w:t>教条主义背诵结论却不分析现实矛盾。这一点说明，马克思主义反对经院哲学、教条主义和空洞口号不能从抽象意识出发理解。马克思主义哲学总是把思想放回现实生活过程，追问它产生于什么实践、反映什么关系、又怎样反作用于人的活动。离开这一点，哲学就容易变成概念之间的循环。</w:t>
      </w:r>
    </w:p>
    <w:p>
      <w:pPr>
        <w:spacing w:line="276" w:lineRule="auto" w:after="80"/>
        <w:ind w:firstLine="420"/>
      </w:pPr>
      <w:r>
        <w:rPr>
          <w:rFonts w:ascii="宋体" w:hAnsi="宋体" w:eastAsia="宋体"/>
          <w:b w:val="0"/>
          <w:sz w:val="21"/>
        </w:rPr>
        <w:t>空洞口号看似激进，实际遮蔽具体问题。这一点体现实践观点。实践不是外在例子，而是主体和客体、认识和对象、个人和社会发生现实联系的中介。分析马克思主义反对经院哲学、教条主义和空洞口号，就要说明人在改造世界的过程中怎样改变环境，也怎样改变自身。</w:t>
      </w:r>
    </w:p>
    <w:p>
      <w:pPr>
        <w:spacing w:line="276" w:lineRule="auto" w:after="80"/>
        <w:ind w:firstLine="420"/>
      </w:pPr>
      <w:r>
        <w:rPr>
          <w:rFonts w:ascii="宋体" w:hAnsi="宋体" w:eastAsia="宋体"/>
          <w:b w:val="0"/>
          <w:sz w:val="21"/>
        </w:rPr>
        <w:t>青年黑格尔派把革命理解为观念批判。这一点把问题推进到历史唯物主义。历史不是观念自己展开，也不是自然条件自动决定，而是现实的人在一定物质生活条件和社会关系中的活动过程。马克思主义反对经院哲学、教条主义和空洞口号只有在这种过程中才具有具体含义。</w:t>
      </w:r>
    </w:p>
    <w:p>
      <w:pPr>
        <w:spacing w:line="276" w:lineRule="auto" w:after="80"/>
        <w:ind w:firstLine="420"/>
      </w:pPr>
      <w:r>
        <w:rPr>
          <w:rFonts w:ascii="宋体" w:hAnsi="宋体" w:eastAsia="宋体"/>
          <w:b w:val="0"/>
          <w:sz w:val="21"/>
        </w:rPr>
        <w:t>理论必须同实际结合，成为分析和行动工具。这一点有助于划清同旧哲学的界限。旧唯物主义容易停留在直观，唯心主义容易夸大抽象能动性；马克思主义则把能动性理解为现实的感性活动。由此，马克思主义反对经院哲学、教条主义和空洞口号不再是静止命题，而是分析现实的工具。</w:t>
      </w:r>
    </w:p>
    <w:p>
      <w:pPr>
        <w:spacing w:line="276" w:lineRule="auto" w:after="80"/>
        <w:ind w:firstLine="420"/>
      </w:pPr>
      <w:r>
        <w:rPr>
          <w:rFonts w:ascii="宋体" w:hAnsi="宋体" w:eastAsia="宋体"/>
          <w:b w:val="0"/>
          <w:sz w:val="21"/>
        </w:rPr>
        <w:t>反对经院习气是保持马克思主义实践性和革命性的要求。这一点还表明，人的意识和理论不能脱离社会关系。语言、道德、宗教、哲学和政治观念都不是孤立生成的，而是同物质生产和交往方式相联系。理解马克思主义反对经院哲学、教条主义和空洞口号，必须把观念同它的现实根源连接起来。</w:t>
      </w:r>
    </w:p>
    <w:p>
      <w:pPr>
        <w:spacing w:line="276" w:lineRule="auto" w:after="80"/>
        <w:ind w:firstLine="420"/>
      </w:pPr>
      <w:r>
        <w:rPr>
          <w:rFonts w:ascii="宋体" w:hAnsi="宋体" w:eastAsia="宋体"/>
          <w:b w:val="0"/>
          <w:sz w:val="21"/>
        </w:rPr>
        <w:t>把上述层次连起来看，马克思主义反对经院哲学、教条主义和空洞口号并不是单向度命题。“经院哲学用概念证明概念，脱离现实生活。”强调现实起点，“空洞口号看似激进，实际遮蔽具体问题。”说明历史关系，“反对经院习气是保持马克思主义实践性和革命性的要求。”则指出理论后果。三者结合，才能把马克思主义哲学的实践性、历史性和批判性统一起来。</w:t>
      </w:r>
    </w:p>
    <w:p>
      <w:pPr>
        <w:spacing w:line="276" w:lineRule="auto" w:after="80"/>
        <w:ind w:firstLine="420"/>
      </w:pPr>
      <w:r>
        <w:rPr>
          <w:rFonts w:ascii="宋体" w:hAnsi="宋体" w:eastAsia="宋体"/>
          <w:b w:val="0"/>
          <w:sz w:val="21"/>
        </w:rPr>
        <w:t>因此，马克思主义反对经院哲学、教条主义和空洞口号不是孤立命题，而是实践唯物主义和唯物史观的方法要求。它提示我们分析任何思想、制度和人的发展，都要追问其物质生活条件、社会关系和实践根源。</w:t>
      </w:r>
    </w:p>
    <w:p>
      <w:pPr>
        <w:spacing w:line="276" w:lineRule="auto" w:after="80"/>
        <w:ind w:firstLine="420"/>
      </w:pPr>
      <w:r>
        <w:rPr>
          <w:rFonts w:ascii="宋体" w:hAnsi="宋体" w:eastAsia="宋体"/>
          <w:b w:val="0"/>
          <w:sz w:val="21"/>
        </w:rPr>
        <w:t>从认识论看，马克思主义反对经院哲学、教条主义和空洞口号还要结合“经院哲学用概念证明概念，脱离现实生活。”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马克思主义反对经院哲学、教条主义和空洞口号还要结合“离开实践争论思维现实性是纯粹经院问题。”说明。历史不是抽象观念的展开，而是现实的人在既定条件下进行生产、交往和斗争的过程。这个过程不断生成新的社会关系，也不断改变人的意识形式。</w:t>
      </w:r>
    </w:p>
    <w:p>
      <w:pPr>
        <w:spacing w:line="276" w:lineRule="auto" w:after="80"/>
        <w:ind w:firstLine="420"/>
      </w:pPr>
      <w:r>
        <w:rPr>
          <w:rFonts w:ascii="宋体" w:hAnsi="宋体" w:eastAsia="宋体"/>
          <w:b w:val="0"/>
          <w:sz w:val="21"/>
        </w:rPr>
        <w:t>从人的现实性看，马克思主义反对经院哲学、教条主义和空洞口号还要结合“教条主义背诵结论却不分析现实矛盾。”说明。马克思主义反对把人理解为孤立的自然个体，也反对把人理解为纯粹意识主体。现实的人总是在家庭、劳动、阶级、国家和文化关系中形成自己。</w:t>
      </w:r>
    </w:p>
    <w:p>
      <w:pPr>
        <w:spacing w:line="276" w:lineRule="auto" w:after="80"/>
        <w:ind w:firstLine="420"/>
      </w:pPr>
      <w:r>
        <w:rPr>
          <w:rFonts w:ascii="宋体" w:hAnsi="宋体" w:eastAsia="宋体"/>
          <w:b w:val="0"/>
          <w:sz w:val="21"/>
        </w:rPr>
        <w:t>从社会关系看，马克思主义反对经院哲学、教条主义和空洞口号还要结合“空洞口号看似激进，实际遮蔽具体问题。”说明。观念形式之所以有力量，是因为它同一定社会关系结合在一起。批判一种思想，不能只批判词句，还要分析支撑它的物质生活条件。</w:t>
      </w:r>
    </w:p>
    <w:p>
      <w:pPr>
        <w:spacing w:line="276" w:lineRule="auto" w:after="80"/>
        <w:ind w:firstLine="420"/>
      </w:pPr>
      <w:r>
        <w:rPr>
          <w:rFonts w:ascii="宋体" w:hAnsi="宋体" w:eastAsia="宋体"/>
          <w:b w:val="0"/>
          <w:sz w:val="21"/>
        </w:rPr>
        <w:t>从方法论看，马克思主义反对经院哲学、教条主义和空洞口号还要结合“青年黑格尔派把革命理解为观念批判。”说明。马克思主义哲学的优势在于把抽象问题还原为可分析的现实过程，再把现实过程理解为人的实践活动。这样既避免思辨化，也避免经验主义。</w:t>
      </w:r>
    </w:p>
    <w:p>
      <w:pPr>
        <w:spacing w:line="276" w:lineRule="auto" w:after="80"/>
        <w:ind w:firstLine="420"/>
      </w:pPr>
      <w:r>
        <w:rPr>
          <w:rFonts w:ascii="宋体" w:hAnsi="宋体" w:eastAsia="宋体"/>
          <w:b w:val="0"/>
          <w:sz w:val="21"/>
        </w:rPr>
        <w:t>从实践指向看，马克思主义反对经院哲学、教条主义和空洞口号还要结合“理论必须同实际结合，成为分析和行动工具。”说明。理论的意义不只是解释概念，而是帮助人们把握矛盾、改变条件并形成新的行动能力。离开这一点，哲学就会退回书本化和经院化。</w:t>
      </w:r>
    </w:p>
    <w:p>
      <w:pPr>
        <w:spacing w:line="276" w:lineRule="auto" w:after="80"/>
        <w:ind w:firstLine="420"/>
      </w:pPr>
      <w:r>
        <w:rPr>
          <w:rFonts w:ascii="宋体" w:hAnsi="宋体" w:eastAsia="宋体"/>
          <w:b w:val="0"/>
          <w:sz w:val="21"/>
        </w:rPr>
        <w:t>从认识论看，马克思主义反对经院哲学、教条主义和空洞口号还要结合“反对经院习气是保持马克思主义实践性和革命性的要求。”说明。认识不是封闭意识内部的自我证明，而是在实践中同对象发生关系。只有把主观判断转化为现实活动并接受结果检验，理论才具有现实性。</w:t>
      </w:r>
    </w:p>
    <w:p>
      <w:pPr>
        <w:spacing w:line="276" w:lineRule="auto" w:after="80"/>
        <w:ind w:firstLine="420"/>
      </w:pPr>
      <w:r>
        <w:rPr>
          <w:rFonts w:ascii="宋体" w:hAnsi="宋体" w:eastAsia="宋体"/>
          <w:b w:val="0"/>
          <w:sz w:val="21"/>
        </w:rPr>
        <w:t>从历史观上看，马克思主义反对经院哲学、教条主义和空洞口号还要结合“经院哲学用概念证明概念，脱离现实生活。”说明。历史不是抽象观念的展开，而是现实的人在既定条件下进行生产、交往和斗争的过程。这个过程不断生成新的社会关系，也不断改变人的意识形式。</w:t>
      </w:r>
    </w:p>
    <w:p>
      <w:r>
        <w:br w:type="page"/>
      </w:r>
    </w:p>
    <w:p>
      <w:pPr>
        <w:pStyle w:val="Heading1"/>
        <w:spacing w:after="240"/>
        <w:ind w:firstLine="0"/>
        <w:jc w:val="center"/>
      </w:pPr>
      <w:r>
        <w:rPr>
          <w:rFonts w:ascii="黑体" w:hAnsi="黑体" w:eastAsia="黑体"/>
          <w:b/>
          <w:sz w:val="30"/>
        </w:rPr>
        <w:t>科学社会主义</w:t>
      </w:r>
    </w:p>
    <w:p>
      <w:pPr>
        <w:pStyle w:val="Heading2"/>
        <w:spacing w:after="160"/>
        <w:ind w:firstLine="0"/>
      </w:pPr>
      <w:r>
        <w:rPr>
          <w:rFonts w:ascii="黑体" w:hAnsi="黑体" w:eastAsia="黑体"/>
          <w:b/>
          <w:sz w:val="24"/>
        </w:rPr>
        <w:t>科学社会主义第1篇：《共产党宣言》为什么标志着科学社会主义的形成？</w:t>
      </w:r>
    </w:p>
    <w:p>
      <w:pPr>
        <w:spacing w:line="276" w:lineRule="auto" w:after="80"/>
        <w:ind w:firstLine="420"/>
      </w:pPr>
      <w:r>
        <w:rPr>
          <w:rFonts w:ascii="宋体" w:hAnsi="宋体" w:eastAsia="宋体"/>
          <w:b w:val="0"/>
          <w:sz w:val="21"/>
        </w:rPr>
        <w:t>标志着科学社会主义的形成是科学社会主义中必须正面回答的问题。《宣言》把社会主义建立在唯物史观、阶级斗争理论和无产阶级运动基础上，使社会主义从空想变为科学。它关系到怎样理解资本主义矛盾、无产阶级主体、共产党人纲领和社会主义道路。</w:t>
      </w:r>
    </w:p>
    <w:p>
      <w:pPr>
        <w:spacing w:line="276" w:lineRule="auto" w:after="80"/>
        <w:ind w:firstLine="420"/>
      </w:pPr>
      <w:r>
        <w:rPr>
          <w:rFonts w:ascii="宋体" w:hAnsi="宋体" w:eastAsia="宋体"/>
          <w:b w:val="0"/>
          <w:sz w:val="21"/>
        </w:rPr>
        <w:t>《共产党宣言》的纲领性在于，它第一次以系统方式说明无产阶级为什么产生、为什么能够成为资本主义的掘墓人、共产党人同无产阶级是什么关系、共产主义革命要改变什么。它不是一般宣传品，而是把唯物史观、阶级斗争理论和无产阶级政党纲领结合起来的科学社会主义文献。</w:t>
      </w:r>
    </w:p>
    <w:p>
      <w:pPr>
        <w:spacing w:line="276" w:lineRule="auto" w:after="80"/>
        <w:ind w:firstLine="420"/>
      </w:pPr>
      <w:r>
        <w:rPr>
          <w:rFonts w:ascii="宋体" w:hAnsi="宋体" w:eastAsia="宋体"/>
          <w:b w:val="0"/>
          <w:sz w:val="21"/>
        </w:rPr>
        <w:t>《宣言》是共产主义者同盟的理论和实践党纲。这一点体现了《共产党宣言》的纲领性。它总是把理论原理同现实运动联系起来：既指出资本主义的历史作用，也揭示它的内在限制；既说明无产阶级的处境，也说明其历史使命。标志着科学社会主义的形成必须在这种结构中理解。</w:t>
      </w:r>
    </w:p>
    <w:p>
      <w:pPr>
        <w:spacing w:line="276" w:lineRule="auto" w:after="80"/>
        <w:ind w:firstLine="420"/>
      </w:pPr>
      <w:r>
        <w:rPr>
          <w:rFonts w:ascii="宋体" w:hAnsi="宋体" w:eastAsia="宋体"/>
          <w:b w:val="0"/>
          <w:sz w:val="21"/>
        </w:rPr>
        <w:t>它用唯物史观说明资本主义产生、发展和灭亡。这一点强调阶级主体。社会主义不是少数改革家替社会设计出来的方案，而是无产阶级在资本主义矛盾中形成、组织和斗争的结果。讨论标志着科学社会主义的形成，就要看到主体、目标和道路之间的联系。</w:t>
      </w:r>
    </w:p>
    <w:p>
      <w:pPr>
        <w:spacing w:line="276" w:lineRule="auto" w:after="80"/>
        <w:ind w:firstLine="420"/>
      </w:pPr>
      <w:r>
        <w:rPr>
          <w:rFonts w:ascii="宋体" w:hAnsi="宋体" w:eastAsia="宋体"/>
          <w:b w:val="0"/>
          <w:sz w:val="21"/>
        </w:rPr>
        <w:t>它揭示资产阶级和无产阶级的根本对立。这一点要求把一般规律和具体条件结合。科学社会主义承认资本主义矛盾和无产阶级解放的一般方向，但实际革命和建设总是在不同国家、不同历史阶段中展开。标志着科学社会主义的形成因此不能被写成固定模板。</w:t>
      </w:r>
    </w:p>
    <w:p>
      <w:pPr>
        <w:spacing w:line="276" w:lineRule="auto" w:after="80"/>
        <w:ind w:firstLine="420"/>
      </w:pPr>
      <w:r>
        <w:rPr>
          <w:rFonts w:ascii="宋体" w:hAnsi="宋体" w:eastAsia="宋体"/>
          <w:b w:val="0"/>
          <w:sz w:val="21"/>
        </w:rPr>
        <w:t>它明确无产阶级历史使命。这一点还涉及策略问题。共产党人既要参加现实斗争，又不能放弃最终目标；既要联合进步力量，又要保持无产阶级独立立场。围绕标志着科学社会主义的形成，原则性和灵活性必须同时说明。</w:t>
      </w:r>
    </w:p>
    <w:p>
      <w:pPr>
        <w:spacing w:line="276" w:lineRule="auto" w:after="80"/>
        <w:ind w:firstLine="420"/>
      </w:pPr>
      <w:r>
        <w:rPr>
          <w:rFonts w:ascii="宋体" w:hAnsi="宋体" w:eastAsia="宋体"/>
          <w:b w:val="0"/>
          <w:sz w:val="21"/>
        </w:rPr>
        <w:t>它阐明共产党人的性质、目标和策略。这一点说明，标志着科学社会主义的形成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它批判各种错误社会主义并划清理论界限。这一点体现了《共产党宣言》的纲领性。它总是把理论原理同现实运动联系起来：既指出资本主义的历史作用，也揭示它的内在限制；既说明无产阶级的处境，也说明其历史使命。标志着科学社会主义的形成必须在这种结构中理解。</w:t>
      </w:r>
    </w:p>
    <w:p>
      <w:pPr>
        <w:spacing w:line="276" w:lineRule="auto" w:after="80"/>
        <w:ind w:firstLine="420"/>
      </w:pPr>
      <w:r>
        <w:rPr>
          <w:rFonts w:ascii="宋体" w:hAnsi="宋体" w:eastAsia="宋体"/>
          <w:b w:val="0"/>
          <w:sz w:val="21"/>
        </w:rPr>
        <w:t>它把共产主义理解为现实历史运动。这一点强调阶级主体。社会主义不是少数改革家替社会设计出来的方案，而是无产阶级在资本主义矛盾中形成、组织和斗争的结果。讨论标志着科学社会主义的形成，就要看到主体、目标和道路之间的联系。</w:t>
      </w:r>
    </w:p>
    <w:p>
      <w:pPr>
        <w:spacing w:line="276" w:lineRule="auto" w:after="80"/>
        <w:ind w:firstLine="420"/>
      </w:pPr>
      <w:r>
        <w:rPr>
          <w:rFonts w:ascii="宋体" w:hAnsi="宋体" w:eastAsia="宋体"/>
          <w:b w:val="0"/>
          <w:sz w:val="21"/>
        </w:rPr>
        <w:t>把上述层次连起来看，标志着科学社会主义的形成并不是孤立政治判断。“《宣言》是共产主义者同盟的理论和实践党纲。”说明现实根据，“它明确无产阶级历史使命。”说明斗争方向，“它把共产主义理解为现实历史运动。”说明历史结论。科学社会主义的论证正是在这种从现实矛盾到阶级行动的展开中形成的。</w:t>
      </w:r>
    </w:p>
    <w:p>
      <w:pPr>
        <w:spacing w:line="276" w:lineRule="auto" w:after="80"/>
        <w:ind w:firstLine="420"/>
      </w:pPr>
      <w:r>
        <w:rPr>
          <w:rFonts w:ascii="宋体" w:hAnsi="宋体" w:eastAsia="宋体"/>
          <w:b w:val="0"/>
          <w:sz w:val="21"/>
        </w:rPr>
        <w:t>综上，标志着科学社会主义的形成的科学性在于把资本主义批判、无产阶级主体和现实策略统一起来。科学社会主义不是空想蓝图，也不是短期政策，而是从资本主义矛盾和工人运动中产生的现实解放理论。</w:t>
      </w:r>
    </w:p>
    <w:p>
      <w:pPr>
        <w:spacing w:line="276" w:lineRule="auto" w:after="80"/>
        <w:ind w:firstLine="420"/>
      </w:pPr>
      <w:r>
        <w:rPr>
          <w:rFonts w:ascii="宋体" w:hAnsi="宋体" w:eastAsia="宋体"/>
          <w:b w:val="0"/>
          <w:sz w:val="21"/>
        </w:rPr>
        <w:t>从纲领性质看，标志着科学社会主义的形成还要结合“《宣言》是共产主义者同盟的理论和实践党纲。”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标志着科学社会主义的形成还要结合“它用唯物史观说明资本主义产生、发展和灭亡。”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标志着科学社会主义的形成还要结合“它揭示资产阶级和无产阶级的根本对立。”说明。同一基本原理在不同国家会遇到不同阶级结构、文化条件和国际环境。坚持科学社会主义，既要反对否定规律，也要反对照搬模板。</w:t>
      </w:r>
    </w:p>
    <w:p>
      <w:pPr>
        <w:spacing w:line="276" w:lineRule="auto" w:after="80"/>
        <w:ind w:firstLine="420"/>
      </w:pPr>
      <w:r>
        <w:rPr>
          <w:rFonts w:ascii="宋体" w:hAnsi="宋体" w:eastAsia="宋体"/>
          <w:b w:val="0"/>
          <w:sz w:val="21"/>
        </w:rPr>
        <w:t>从策略原则看，标志着科学社会主义的形成还要结合“它明确无产阶级历史使命。”说明。现实斗争总要处理联合与独立、阶段任务与最终目标、民族条件与国际视野之间的关系。策略若离开原则会滑向机会主义，原则若脱离策略会变成空话。</w:t>
      </w:r>
    </w:p>
    <w:p>
      <w:pPr>
        <w:spacing w:line="276" w:lineRule="auto" w:after="80"/>
        <w:ind w:firstLine="420"/>
      </w:pPr>
      <w:r>
        <w:rPr>
          <w:rFonts w:ascii="宋体" w:hAnsi="宋体" w:eastAsia="宋体"/>
          <w:b w:val="0"/>
          <w:sz w:val="21"/>
        </w:rPr>
        <w:t>从国际视野看，标志着科学社会主义的形成还要结合“它阐明共产党人的性质、目标和策略。”说明。资本主义把生产和危机推向世界范围，无产阶级解放也不能只停留在孤立民族视野中。世界历史条件改变了革命运动的组织方式和战略判断。</w:t>
      </w:r>
    </w:p>
    <w:p>
      <w:pPr>
        <w:spacing w:line="276" w:lineRule="auto" w:after="80"/>
        <w:ind w:firstLine="420"/>
      </w:pPr>
      <w:r>
        <w:rPr>
          <w:rFonts w:ascii="宋体" w:hAnsi="宋体" w:eastAsia="宋体"/>
          <w:b w:val="0"/>
          <w:sz w:val="21"/>
        </w:rPr>
        <w:t>从道路选择看，标志着科学社会主义的形成还要结合“它批判各种错误社会主义并划清理论界限。”说明。科学社会主义既承认生产力和社会关系的一般规律，也承认东方国家、落后国家和具体革命进程的特殊性。道路的具体性不是对原理的否定，而是原理现实化的形式。</w:t>
      </w:r>
    </w:p>
    <w:p>
      <w:pPr>
        <w:spacing w:line="276" w:lineRule="auto" w:after="80"/>
        <w:ind w:firstLine="420"/>
      </w:pPr>
      <w:r>
        <w:rPr>
          <w:rFonts w:ascii="宋体" w:hAnsi="宋体" w:eastAsia="宋体"/>
          <w:b w:val="0"/>
          <w:sz w:val="21"/>
        </w:rPr>
        <w:t>从纲领性质看，标志着科学社会主义的形成还要结合“它把共产主义理解为现实历史运动。”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标志着科学社会主义的形成还要结合“《宣言》是共产主义者同盟的理论和实践党纲。”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标志着科学社会主义的形成还要结合“它用唯物史观说明资本主义产生、发展和灭亡。”说明。同一基本原理在不同国家会遇到不同阶级结构、文化条件和国际环境。坚持科学社会主义，既要反对否定规律，也要反对照搬模板。</w:t>
      </w:r>
    </w:p>
    <w:p>
      <w:r>
        <w:br w:type="page"/>
      </w:r>
    </w:p>
    <w:p>
      <w:pPr>
        <w:pStyle w:val="Heading2"/>
        <w:spacing w:after="160"/>
        <w:ind w:firstLine="0"/>
      </w:pPr>
      <w:r>
        <w:rPr>
          <w:rFonts w:ascii="黑体" w:hAnsi="黑体" w:eastAsia="黑体"/>
          <w:b/>
          <w:sz w:val="24"/>
        </w:rPr>
        <w:t>科学社会主义第2篇：如何理解阶级斗争学说与无产阶级的历史使命？</w:t>
      </w:r>
    </w:p>
    <w:p>
      <w:pPr>
        <w:spacing w:line="276" w:lineRule="auto" w:after="80"/>
        <w:ind w:firstLine="420"/>
      </w:pPr>
      <w:r>
        <w:rPr>
          <w:rFonts w:ascii="宋体" w:hAnsi="宋体" w:eastAsia="宋体"/>
          <w:b w:val="0"/>
          <w:sz w:val="21"/>
        </w:rPr>
        <w:t>阶级斗争学说与无产阶级的历史使命是科学社会主义中必须正面回答的问题。阶级斗争学说揭示阶级社会发展的动力，无产阶级使命是推翻资本主义并实现人类解放。它关系到怎样理解资本主义矛盾、无产阶级主体、共产党人纲领和社会主义道路。</w:t>
      </w:r>
    </w:p>
    <w:p>
      <w:pPr>
        <w:spacing w:line="276" w:lineRule="auto" w:after="80"/>
        <w:ind w:firstLine="420"/>
      </w:pPr>
      <w:r>
        <w:rPr>
          <w:rFonts w:ascii="宋体" w:hAnsi="宋体" w:eastAsia="宋体"/>
          <w:b w:val="0"/>
          <w:sz w:val="21"/>
        </w:rPr>
        <w:t>阶级斗争学说并不是把历史简化成仇恨，而是指出在阶级社会中，生产资料占有关系决定不同阶级的根本利益冲突。无产阶级没有独立生产资料，只能出卖劳动力；资产阶级占有生产资料并占有剩余价值。二者的矛盾推动无产阶级从经济斗争走向政治斗争。</w:t>
      </w:r>
    </w:p>
    <w:p>
      <w:pPr>
        <w:spacing w:line="276" w:lineRule="auto" w:after="80"/>
        <w:ind w:firstLine="420"/>
      </w:pPr>
      <w:r>
        <w:rPr>
          <w:rFonts w:ascii="宋体" w:hAnsi="宋体" w:eastAsia="宋体"/>
          <w:b w:val="0"/>
          <w:sz w:val="21"/>
        </w:rPr>
        <w:t>阶级斗争不是鼓吹冲突，而是揭示阶级社会真实矛盾。这一点强调阶级主体。社会主义不是少数改革家替社会设计出来的方案，而是无产阶级在资本主义矛盾中形成、组织和斗争的结果。讨论阶级斗争学说与无产阶级的历史使命，就要看到主体、目标和道路之间的联系。</w:t>
      </w:r>
    </w:p>
    <w:p>
      <w:pPr>
        <w:spacing w:line="276" w:lineRule="auto" w:after="80"/>
        <w:ind w:firstLine="420"/>
      </w:pPr>
      <w:r>
        <w:rPr>
          <w:rFonts w:ascii="宋体" w:hAnsi="宋体" w:eastAsia="宋体"/>
          <w:b w:val="0"/>
          <w:sz w:val="21"/>
        </w:rPr>
        <w:t>现代社会基本对立集中为资产阶级和无产阶级对立。这一点要求把一般规律和具体条件结合。科学社会主义承认资本主义矛盾和无产阶级解放的一般方向，但实际革命和建设总是在不同国家、不同历史阶段中展开。阶级斗争学说与无产阶级的历史使命因此不能被写成固定模板。</w:t>
      </w:r>
    </w:p>
    <w:p>
      <w:pPr>
        <w:spacing w:line="276" w:lineRule="auto" w:after="80"/>
        <w:ind w:firstLine="420"/>
      </w:pPr>
      <w:r>
        <w:rPr>
          <w:rFonts w:ascii="宋体" w:hAnsi="宋体" w:eastAsia="宋体"/>
          <w:b w:val="0"/>
          <w:sz w:val="21"/>
        </w:rPr>
        <w:t>无产阶级革命性来自其经济地位和资本主义生产方式。这一点还涉及策略问题。共产党人既要参加现实斗争，又不能放弃最终目标；既要联合进步力量，又要保持无产阶级独立立场。围绕阶级斗争学说与无产阶级的历史使命，原则性和灵活性必须同时说明。</w:t>
      </w:r>
    </w:p>
    <w:p>
      <w:pPr>
        <w:spacing w:line="276" w:lineRule="auto" w:after="80"/>
        <w:ind w:firstLine="420"/>
      </w:pPr>
      <w:r>
        <w:rPr>
          <w:rFonts w:ascii="宋体" w:hAnsi="宋体" w:eastAsia="宋体"/>
          <w:b w:val="0"/>
          <w:sz w:val="21"/>
        </w:rPr>
        <w:t>工人斗争经历从自发到自觉的发展。这一点说明，阶级斗争学说与无产阶级的历史使命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无产阶级没有自己的特殊私有制要建立。这一点体现了《共产党宣言》的纲领性。它总是把理论原理同现实运动联系起来：既指出资本主义的历史作用，也揭示它的内在限制；既说明无产阶级的处境，也说明其历史使命。阶级斗争学说与无产阶级的历史使命必须在这种结构中理解。</w:t>
      </w:r>
    </w:p>
    <w:p>
      <w:pPr>
        <w:spacing w:line="276" w:lineRule="auto" w:after="80"/>
        <w:ind w:firstLine="420"/>
      </w:pPr>
      <w:r>
        <w:rPr>
          <w:rFonts w:ascii="宋体" w:hAnsi="宋体" w:eastAsia="宋体"/>
          <w:b w:val="0"/>
          <w:sz w:val="21"/>
        </w:rPr>
        <w:t>共产党人把分散斗争提升为有理论指导的运动。这一点强调阶级主体。社会主义不是少数改革家替社会设计出来的方案，而是无产阶级在资本主义矛盾中形成、组织和斗争的结果。讨论阶级斗争学说与无产阶级的历史使命，就要看到主体、目标和道路之间的联系。</w:t>
      </w:r>
    </w:p>
    <w:p>
      <w:pPr>
        <w:spacing w:line="276" w:lineRule="auto" w:after="80"/>
        <w:ind w:firstLine="420"/>
      </w:pPr>
      <w:r>
        <w:rPr>
          <w:rFonts w:ascii="宋体" w:hAnsi="宋体" w:eastAsia="宋体"/>
          <w:b w:val="0"/>
          <w:sz w:val="21"/>
        </w:rPr>
        <w:t>无产阶级解放只有通过消灭阶级对立才能完成。这一点要求把一般规律和具体条件结合。科学社会主义承认资本主义矛盾和无产阶级解放的一般方向，但实际革命和建设总是在不同国家、不同历史阶段中展开。阶级斗争学说与无产阶级的历史使命因此不能被写成固定模板。</w:t>
      </w:r>
    </w:p>
    <w:p>
      <w:pPr>
        <w:spacing w:line="276" w:lineRule="auto" w:after="80"/>
        <w:ind w:firstLine="420"/>
      </w:pPr>
      <w:r>
        <w:rPr>
          <w:rFonts w:ascii="宋体" w:hAnsi="宋体" w:eastAsia="宋体"/>
          <w:b w:val="0"/>
          <w:sz w:val="21"/>
        </w:rPr>
        <w:t>把上述层次连起来看，阶级斗争学说与无产阶级的历史使命并不是孤立政治判断。“阶级斗争不是鼓吹冲突，而是揭示阶级社会真实矛盾。”说明现实根据，“工人斗争经历从自发到自觉的发展。”说明斗争方向，“无产阶级解放只有通过消灭阶级对立才能完成。”说明历史结论。科学社会主义的论证正是在这种从现实矛盾到阶级行动的展开中形成的。</w:t>
      </w:r>
    </w:p>
    <w:p>
      <w:pPr>
        <w:spacing w:line="276" w:lineRule="auto" w:after="80"/>
        <w:ind w:firstLine="420"/>
      </w:pPr>
      <w:r>
        <w:rPr>
          <w:rFonts w:ascii="宋体" w:hAnsi="宋体" w:eastAsia="宋体"/>
          <w:b w:val="0"/>
          <w:sz w:val="21"/>
        </w:rPr>
        <w:t>综上，阶级斗争学说与无产阶级的历史使命的科学性在于把资本主义批判、无产阶级主体和现实策略统一起来。科学社会主义不是空想蓝图，也不是短期政策，而是从资本主义矛盾和工人运动中产生的现实解放理论。</w:t>
      </w:r>
    </w:p>
    <w:p>
      <w:pPr>
        <w:spacing w:line="276" w:lineRule="auto" w:after="80"/>
        <w:ind w:firstLine="420"/>
      </w:pPr>
      <w:r>
        <w:rPr>
          <w:rFonts w:ascii="宋体" w:hAnsi="宋体" w:eastAsia="宋体"/>
          <w:b w:val="0"/>
          <w:sz w:val="21"/>
        </w:rPr>
        <w:t>从纲领性质看，阶级斗争学说与无产阶级的历史使命还要结合“阶级斗争不是鼓吹冲突，而是揭示阶级社会真实矛盾。”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阶级斗争学说与无产阶级的历史使命还要结合“现代社会基本对立集中为资产阶级和无产阶级对立。”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阶级斗争学说与无产阶级的历史使命还要结合“无产阶级革命性来自其经济地位和资本主义生产方式。”说明。同一基本原理在不同国家会遇到不同阶级结构、文化条件和国际环境。坚持科学社会主义，既要反对否定规律，也要反对照搬模板。</w:t>
      </w:r>
    </w:p>
    <w:p>
      <w:pPr>
        <w:spacing w:line="276" w:lineRule="auto" w:after="80"/>
        <w:ind w:firstLine="420"/>
      </w:pPr>
      <w:r>
        <w:rPr>
          <w:rFonts w:ascii="宋体" w:hAnsi="宋体" w:eastAsia="宋体"/>
          <w:b w:val="0"/>
          <w:sz w:val="21"/>
        </w:rPr>
        <w:t>从策略原则看，阶级斗争学说与无产阶级的历史使命还要结合“工人斗争经历从自发到自觉的发展。”说明。现实斗争总要处理联合与独立、阶段任务与最终目标、民族条件与国际视野之间的关系。策略若离开原则会滑向机会主义，原则若脱离策略会变成空话。</w:t>
      </w:r>
    </w:p>
    <w:p>
      <w:pPr>
        <w:spacing w:line="276" w:lineRule="auto" w:after="80"/>
        <w:ind w:firstLine="420"/>
      </w:pPr>
      <w:r>
        <w:rPr>
          <w:rFonts w:ascii="宋体" w:hAnsi="宋体" w:eastAsia="宋体"/>
          <w:b w:val="0"/>
          <w:sz w:val="21"/>
        </w:rPr>
        <w:t>从国际视野看，阶级斗争学说与无产阶级的历史使命还要结合“无产阶级没有自己的特殊私有制要建立。”说明。资本主义把生产和危机推向世界范围，无产阶级解放也不能只停留在孤立民族视野中。世界历史条件改变了革命运动的组织方式和战略判断。</w:t>
      </w:r>
    </w:p>
    <w:p>
      <w:pPr>
        <w:spacing w:line="276" w:lineRule="auto" w:after="80"/>
        <w:ind w:firstLine="420"/>
      </w:pPr>
      <w:r>
        <w:rPr>
          <w:rFonts w:ascii="宋体" w:hAnsi="宋体" w:eastAsia="宋体"/>
          <w:b w:val="0"/>
          <w:sz w:val="21"/>
        </w:rPr>
        <w:t>从道路选择看，阶级斗争学说与无产阶级的历史使命还要结合“共产党人把分散斗争提升为有理论指导的运动。”说明。科学社会主义既承认生产力和社会关系的一般规律，也承认东方国家、落后国家和具体革命进程的特殊性。道路的具体性不是对原理的否定，而是原理现实化的形式。</w:t>
      </w:r>
    </w:p>
    <w:p>
      <w:pPr>
        <w:spacing w:line="276" w:lineRule="auto" w:after="80"/>
        <w:ind w:firstLine="420"/>
      </w:pPr>
      <w:r>
        <w:rPr>
          <w:rFonts w:ascii="宋体" w:hAnsi="宋体" w:eastAsia="宋体"/>
          <w:b w:val="0"/>
          <w:sz w:val="21"/>
        </w:rPr>
        <w:t>从纲领性质看，阶级斗争学说与无产阶级的历史使命还要结合“无产阶级解放只有通过消灭阶级对立才能完成。”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阶级斗争学说与无产阶级的历史使命还要结合“阶级斗争不是鼓吹冲突，而是揭示阶级社会真实矛盾。”说明。社会主义不是少数人替社会设计出来的方案，而是无产阶级在现实斗争中形成组织、理论和政治目标的过程。主体问题不清楚，道路问题也就无从说明。</w:t>
      </w:r>
    </w:p>
    <w:p>
      <w:r>
        <w:br w:type="page"/>
      </w:r>
    </w:p>
    <w:p>
      <w:pPr>
        <w:pStyle w:val="Heading2"/>
        <w:spacing w:after="160"/>
        <w:ind w:firstLine="0"/>
      </w:pPr>
      <w:r>
        <w:rPr>
          <w:rFonts w:ascii="黑体" w:hAnsi="黑体" w:eastAsia="黑体"/>
          <w:b/>
          <w:sz w:val="24"/>
        </w:rPr>
        <w:t>科学社会主义第3篇：怎样理解共产党人的性质、特点和奋斗目标？</w:t>
      </w:r>
    </w:p>
    <w:p>
      <w:pPr>
        <w:spacing w:line="276" w:lineRule="auto" w:after="80"/>
        <w:ind w:firstLine="420"/>
      </w:pPr>
      <w:r>
        <w:rPr>
          <w:rFonts w:ascii="宋体" w:hAnsi="宋体" w:eastAsia="宋体"/>
          <w:b w:val="0"/>
          <w:sz w:val="21"/>
        </w:rPr>
        <w:t>共产党人的性质、特点和奋斗目标的核心，是把历史规律、阶级力量和政治策略联系起来。共产党人是无产阶级中最坚决、最先进的部分，代表整个无产阶级运动的共同利益。如果脱离资本主义批判和无产阶级实践，科学社会主义就会退化为空泛的道德愿望。</w:t>
      </w:r>
    </w:p>
    <w:p>
      <w:pPr>
        <w:spacing w:line="276" w:lineRule="auto" w:after="80"/>
        <w:ind w:firstLine="420"/>
      </w:pPr>
      <w:r>
        <w:rPr>
          <w:rFonts w:ascii="宋体" w:hAnsi="宋体" w:eastAsia="宋体"/>
          <w:b w:val="0"/>
          <w:sz w:val="21"/>
        </w:rPr>
        <w:t>共产党人不同于普通利益集团，因为它没有同整个无产阶级相分离的特殊利益。它的先进性不是身份优越，而是在实践上最坚决、理论上最清醒，能够把局部斗争同整个无产阶级运动的方向联系起来。离开群众实践，共产党人的先进性就会失去现实基础。</w:t>
      </w:r>
    </w:p>
    <w:p>
      <w:pPr>
        <w:spacing w:line="276" w:lineRule="auto" w:after="80"/>
        <w:ind w:firstLine="420"/>
      </w:pPr>
      <w:r>
        <w:rPr>
          <w:rFonts w:ascii="宋体" w:hAnsi="宋体" w:eastAsia="宋体"/>
          <w:b w:val="0"/>
          <w:sz w:val="21"/>
        </w:rPr>
        <w:t>共产党人没有同整个无产阶级利益不同的利益。这一点要求把一般规律和具体条件结合。科学社会主义承认资本主义矛盾和无产阶级解放的一般方向，但实际革命和建设总是在不同国家、不同历史阶段中展开。共产党人的性质、特点和奋斗目标因此不能被写成固定模板。</w:t>
      </w:r>
    </w:p>
    <w:p>
      <w:pPr>
        <w:spacing w:line="276" w:lineRule="auto" w:after="80"/>
        <w:ind w:firstLine="420"/>
      </w:pPr>
      <w:r>
        <w:rPr>
          <w:rFonts w:ascii="宋体" w:hAnsi="宋体" w:eastAsia="宋体"/>
          <w:b w:val="0"/>
          <w:sz w:val="21"/>
        </w:rPr>
        <w:t>实践上共产党人最坚决，代表运动整体利益。这一点还涉及策略问题。共产党人既要参加现实斗争，又不能放弃最终目标；既要联合进步力量，又要保持无产阶级独立立场。围绕共产党人的性质、特点和奋斗目标，原则性和灵活性必须同时说明。</w:t>
      </w:r>
    </w:p>
    <w:p>
      <w:pPr>
        <w:spacing w:line="276" w:lineRule="auto" w:after="80"/>
        <w:ind w:firstLine="420"/>
      </w:pPr>
      <w:r>
        <w:rPr>
          <w:rFonts w:ascii="宋体" w:hAnsi="宋体" w:eastAsia="宋体"/>
          <w:b w:val="0"/>
          <w:sz w:val="21"/>
        </w:rPr>
        <w:t>理论上共产党人了解运动条件、进程和一般结果。这一点说明，共产党人的性质、特点和奋斗目标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最近目的是使无产阶级形成为阶级并夺取政权。这一点体现了《共产党宣言》的纲领性。它总是把理论原理同现实运动联系起来：既指出资本主义的历史作用，也揭示它的内在限制；既说明无产阶级的处境，也说明其历史使命。共产党人的性质、特点和奋斗目标必须在这种结构中理解。</w:t>
      </w:r>
    </w:p>
    <w:p>
      <w:pPr>
        <w:spacing w:line="276" w:lineRule="auto" w:after="80"/>
        <w:ind w:firstLine="420"/>
      </w:pPr>
      <w:r>
        <w:rPr>
          <w:rFonts w:ascii="宋体" w:hAnsi="宋体" w:eastAsia="宋体"/>
          <w:b w:val="0"/>
          <w:sz w:val="21"/>
        </w:rPr>
        <w:t>最终目标是消灭资本主义私有制和阶级对立。这一点强调阶级主体。社会主义不是少数改革家替社会设计出来的方案，而是无产阶级在资本主义矛盾中形成、组织和斗争的结果。讨论共产党人的性质、特点和奋斗目标，就要看到主体、目标和道路之间的联系。</w:t>
      </w:r>
    </w:p>
    <w:p>
      <w:pPr>
        <w:spacing w:line="276" w:lineRule="auto" w:after="80"/>
        <w:ind w:firstLine="420"/>
      </w:pPr>
      <w:r>
        <w:rPr>
          <w:rFonts w:ascii="宋体" w:hAnsi="宋体" w:eastAsia="宋体"/>
          <w:b w:val="0"/>
          <w:sz w:val="21"/>
        </w:rPr>
        <w:t>共产党人坚持国际主义又从本国条件出发。这一点要求把一般规律和具体条件结合。科学社会主义承认资本主义矛盾和无产阶级解放的一般方向，但实际革命和建设总是在不同国家、不同历史阶段中展开。共产党人的性质、特点和奋斗目标因此不能被写成固定模板。</w:t>
      </w:r>
    </w:p>
    <w:p>
      <w:pPr>
        <w:spacing w:line="276" w:lineRule="auto" w:after="80"/>
        <w:ind w:firstLine="420"/>
      </w:pPr>
      <w:r>
        <w:rPr>
          <w:rFonts w:ascii="宋体" w:hAnsi="宋体" w:eastAsia="宋体"/>
          <w:b w:val="0"/>
          <w:sz w:val="21"/>
        </w:rPr>
        <w:t>不能把共产党人理解为普通利益集团。这一点还涉及策略问题。共产党人既要参加现实斗争，又不能放弃最终目标；既要联合进步力量，又要保持无产阶级独立立场。围绕共产党人的性质、特点和奋斗目标，原则性和灵活性必须同时说明。</w:t>
      </w:r>
    </w:p>
    <w:p>
      <w:pPr>
        <w:spacing w:line="276" w:lineRule="auto" w:after="80"/>
        <w:ind w:firstLine="420"/>
      </w:pPr>
      <w:r>
        <w:rPr>
          <w:rFonts w:ascii="宋体" w:hAnsi="宋体" w:eastAsia="宋体"/>
          <w:b w:val="0"/>
          <w:sz w:val="21"/>
        </w:rPr>
        <w:t>把上述层次连起来看，共产党人的性质、特点和奋斗目标并不是孤立政治判断。“共产党人没有同整个无产阶级利益不同的利益。”说明现实根据，“最近目的是使无产阶级形成为阶级并夺取政权。”说明斗争方向，“不能把共产党人理解为普通利益集团。”说明历史结论。科学社会主义的论证正是在这种从现实矛盾到阶级行动的展开中形成的。</w:t>
      </w:r>
    </w:p>
    <w:p>
      <w:pPr>
        <w:spacing w:line="276" w:lineRule="auto" w:after="80"/>
        <w:ind w:firstLine="420"/>
      </w:pPr>
      <w:r>
        <w:rPr>
          <w:rFonts w:ascii="宋体" w:hAnsi="宋体" w:eastAsia="宋体"/>
          <w:b w:val="0"/>
          <w:sz w:val="21"/>
        </w:rPr>
        <w:t>因此，共产党人的性质、特点和奋斗目标不能只用口号概括，而要说明其历史根据、阶级主体和实践道路。只有把一般规律同具体条件结合起来，才能真正把握科学社会主义的理论深度。</w:t>
      </w:r>
    </w:p>
    <w:p>
      <w:pPr>
        <w:spacing w:line="276" w:lineRule="auto" w:after="80"/>
        <w:ind w:firstLine="420"/>
      </w:pPr>
      <w:r>
        <w:rPr>
          <w:rFonts w:ascii="宋体" w:hAnsi="宋体" w:eastAsia="宋体"/>
          <w:b w:val="0"/>
          <w:sz w:val="21"/>
        </w:rPr>
        <w:t>从纲领性质看，共产党人的性质、特点和奋斗目标还要结合“共产党人没有同整个无产阶级利益不同的利益。”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共产党人的性质、特点和奋斗目标还要结合“实践上共产党人最坚决，代表运动整体利益。”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共产党人的性质、特点和奋斗目标还要结合“理论上共产党人了解运动条件、进程和一般结果。”说明。同一基本原理在不同国家会遇到不同阶级结构、文化条件和国际环境。坚持科学社会主义，既要反对否定规律，也要反对照搬模板。</w:t>
      </w:r>
    </w:p>
    <w:p>
      <w:pPr>
        <w:spacing w:line="276" w:lineRule="auto" w:after="80"/>
        <w:ind w:firstLine="420"/>
      </w:pPr>
      <w:r>
        <w:rPr>
          <w:rFonts w:ascii="宋体" w:hAnsi="宋体" w:eastAsia="宋体"/>
          <w:b w:val="0"/>
          <w:sz w:val="21"/>
        </w:rPr>
        <w:t>从策略原则看，共产党人的性质、特点和奋斗目标还要结合“最近目的是使无产阶级形成为阶级并夺取政权。”说明。现实斗争总要处理联合与独立、阶段任务与最终目标、民族条件与国际视野之间的关系。策略若离开原则会滑向机会主义，原则若脱离策略会变成空话。</w:t>
      </w:r>
    </w:p>
    <w:p>
      <w:pPr>
        <w:spacing w:line="276" w:lineRule="auto" w:after="80"/>
        <w:ind w:firstLine="420"/>
      </w:pPr>
      <w:r>
        <w:rPr>
          <w:rFonts w:ascii="宋体" w:hAnsi="宋体" w:eastAsia="宋体"/>
          <w:b w:val="0"/>
          <w:sz w:val="21"/>
        </w:rPr>
        <w:t>从国际视野看，共产党人的性质、特点和奋斗目标还要结合“最终目标是消灭资本主义私有制和阶级对立。”说明。资本主义把生产和危机推向世界范围，无产阶级解放也不能只停留在孤立民族视野中。世界历史条件改变了革命运动的组织方式和战略判断。</w:t>
      </w:r>
    </w:p>
    <w:p>
      <w:pPr>
        <w:spacing w:line="276" w:lineRule="auto" w:after="80"/>
        <w:ind w:firstLine="420"/>
      </w:pPr>
      <w:r>
        <w:rPr>
          <w:rFonts w:ascii="宋体" w:hAnsi="宋体" w:eastAsia="宋体"/>
          <w:b w:val="0"/>
          <w:sz w:val="21"/>
        </w:rPr>
        <w:t>从道路选择看，共产党人的性质、特点和奋斗目标还要结合“共产党人坚持国际主义又从本国条件出发。”说明。科学社会主义既承认生产力和社会关系的一般规律，也承认东方国家、落后国家和具体革命进程的特殊性。道路的具体性不是对原理的否定，而是原理现实化的形式。</w:t>
      </w:r>
    </w:p>
    <w:p>
      <w:pPr>
        <w:spacing w:line="276" w:lineRule="auto" w:after="80"/>
        <w:ind w:firstLine="420"/>
      </w:pPr>
      <w:r>
        <w:rPr>
          <w:rFonts w:ascii="宋体" w:hAnsi="宋体" w:eastAsia="宋体"/>
          <w:b w:val="0"/>
          <w:sz w:val="21"/>
        </w:rPr>
        <w:t>从纲领性质看，共产党人的性质、特点和奋斗目标还要结合“不能把共产党人理解为普通利益集团。”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共产党人的性质、特点和奋斗目标还要结合“共产党人没有同整个无产阶级利益不同的利益。”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共产党人的性质、特点和奋斗目标还要结合“实践上共产党人最坚决，代表运动整体利益。”说明。同一基本原理在不同国家会遇到不同阶级结构、文化条件和国际环境。坚持科学社会主义，既要反对否定规律，也要反对照搬模板。</w:t>
      </w:r>
    </w:p>
    <w:p>
      <w:r>
        <w:br w:type="page"/>
      </w:r>
    </w:p>
    <w:p>
      <w:pPr>
        <w:pStyle w:val="Heading2"/>
        <w:spacing w:after="160"/>
        <w:ind w:firstLine="0"/>
      </w:pPr>
      <w:r>
        <w:rPr>
          <w:rFonts w:ascii="黑体" w:hAnsi="黑体" w:eastAsia="黑体"/>
          <w:b/>
          <w:sz w:val="24"/>
        </w:rPr>
        <w:t>科学社会主义第4篇：如何理解“两个决裂”：同传统的所有制关系和传统观念实行最彻底的决裂？</w:t>
      </w:r>
    </w:p>
    <w:p>
      <w:pPr>
        <w:spacing w:line="276" w:lineRule="auto" w:after="80"/>
        <w:ind w:firstLine="420"/>
      </w:pPr>
      <w:r>
        <w:rPr>
          <w:rFonts w:ascii="宋体" w:hAnsi="宋体" w:eastAsia="宋体"/>
          <w:b w:val="0"/>
          <w:sz w:val="21"/>
        </w:rPr>
        <w:t>“两个决裂”：同传统的所有制关系和传统观念实行最彻底的决裂是科学社会主义中必须正面回答的问题。两个决裂说明共产主义革命既要变革生产资料所有制，也要变革维护旧制度的观念。它关系到怎样理解资本主义矛盾、无产阶级主体、共产党人纲领和社会主义道路。</w:t>
      </w:r>
    </w:p>
    <w:p>
      <w:pPr>
        <w:spacing w:line="276" w:lineRule="auto" w:after="80"/>
        <w:ind w:firstLine="420"/>
      </w:pPr>
      <w:r>
        <w:rPr>
          <w:rFonts w:ascii="宋体" w:hAnsi="宋体" w:eastAsia="宋体"/>
          <w:b w:val="0"/>
          <w:sz w:val="21"/>
        </w:rPr>
        <w:t>两个决裂集中表现科学社会主义的彻底性。同传统所有制关系决裂，指向资本主义私有制和雇佣劳动关系；同传统观念决裂，指向维护私有制和阶级统治的旧观念。二者不是两件分离的事，因为旧观念往往正是旧所有制关系在意识中的表现。</w:t>
      </w:r>
    </w:p>
    <w:p>
      <w:pPr>
        <w:spacing w:line="276" w:lineRule="auto" w:after="80"/>
        <w:ind w:firstLine="420"/>
      </w:pPr>
      <w:r>
        <w:rPr>
          <w:rFonts w:ascii="宋体" w:hAnsi="宋体" w:eastAsia="宋体"/>
          <w:b w:val="0"/>
          <w:sz w:val="21"/>
        </w:rPr>
        <w:t>同传统所有制关系决裂，核心是消灭资本主义私有制。这一点还涉及策略问题。共产党人既要参加现实斗争，又不能放弃最终目标；既要联合进步力量，又要保持无产阶级独立立场。围绕“两个决裂”：同传统的所有制关系和传统观念实行最彻底的决裂，原则性和灵活性必须同时说明。</w:t>
      </w:r>
    </w:p>
    <w:p>
      <w:pPr>
        <w:spacing w:line="276" w:lineRule="auto" w:after="80"/>
        <w:ind w:firstLine="420"/>
      </w:pPr>
      <w:r>
        <w:rPr>
          <w:rFonts w:ascii="宋体" w:hAnsi="宋体" w:eastAsia="宋体"/>
          <w:b w:val="0"/>
          <w:sz w:val="21"/>
        </w:rPr>
        <w:t>这里反对的是剥削雇佣劳动的生产资料私有制。这一点说明，“两个决裂”：同传统的所有制关系和传统观念实行最彻底的决裂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资本主义私有制使社会化劳动成果转化为私人资本收益。这一点体现了《共产党宣言》的纲领性。它总是把理论原理同现实运动联系起来：既指出资本主义的历史作用，也揭示它的内在限制；既说明无产阶级的处境，也说明其历史使命。“两个决裂”：同传统的所有制关系和传统观念实行最彻底的决裂必须在这种结构中理解。</w:t>
      </w:r>
    </w:p>
    <w:p>
      <w:pPr>
        <w:spacing w:line="276" w:lineRule="auto" w:after="80"/>
        <w:ind w:firstLine="420"/>
      </w:pPr>
      <w:r>
        <w:rPr>
          <w:rFonts w:ascii="宋体" w:hAnsi="宋体" w:eastAsia="宋体"/>
          <w:b w:val="0"/>
          <w:sz w:val="21"/>
        </w:rPr>
        <w:t>同传统观念决裂，是批判维护私有制和阶级统治的意识形态。这一点强调阶级主体。社会主义不是少数改革家替社会设计出来的方案，而是无产阶级在资本主义矛盾中形成、组织和斗争的结果。讨论“两个决裂”：同传统的所有制关系和传统观念实行最彻底的决裂，就要看到主体、目标和道路之间的联系。</w:t>
      </w:r>
    </w:p>
    <w:p>
      <w:pPr>
        <w:spacing w:line="276" w:lineRule="auto" w:after="80"/>
        <w:ind w:firstLine="420"/>
      </w:pPr>
      <w:r>
        <w:rPr>
          <w:rFonts w:ascii="宋体" w:hAnsi="宋体" w:eastAsia="宋体"/>
          <w:b w:val="0"/>
          <w:sz w:val="21"/>
        </w:rPr>
        <w:t>观念决裂不是否定全部文化传统，而是批判旧制度观念。这一点要求把一般规律和具体条件结合。科学社会主义承认资本主义矛盾和无产阶级解放的一般方向，但实际革命和建设总是在不同国家、不同历史阶段中展开。“两个决裂”：同传统的所有制关系和传统观念实行最彻底的决裂因此不能被写成固定模板。</w:t>
      </w:r>
    </w:p>
    <w:p>
      <w:pPr>
        <w:spacing w:line="276" w:lineRule="auto" w:after="80"/>
        <w:ind w:firstLine="420"/>
      </w:pPr>
      <w:r>
        <w:rPr>
          <w:rFonts w:ascii="宋体" w:hAnsi="宋体" w:eastAsia="宋体"/>
          <w:b w:val="0"/>
          <w:sz w:val="21"/>
        </w:rPr>
        <w:t>所有制变革和观念变革相互依存。这一点还涉及策略问题。共产党人既要参加现实斗争，又不能放弃最终目标；既要联合进步力量，又要保持无产阶级独立立场。围绕“两个决裂”：同传统的所有制关系和传统观念实行最彻底的决裂，原则性和灵活性必须同时说明。</w:t>
      </w:r>
    </w:p>
    <w:p>
      <w:pPr>
        <w:spacing w:line="276" w:lineRule="auto" w:after="80"/>
        <w:ind w:firstLine="420"/>
      </w:pPr>
      <w:r>
        <w:rPr>
          <w:rFonts w:ascii="宋体" w:hAnsi="宋体" w:eastAsia="宋体"/>
          <w:b w:val="0"/>
          <w:sz w:val="21"/>
        </w:rPr>
        <w:t>两个决裂体现科学社会主义的彻底性。这一点说明，“两个决裂”：同传统的所有制关系和传统观念实行最彻底的决裂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把上述层次连起来看，“两个决裂”：同传统的所有制关系和传统观念实行最彻底的决裂并不是孤立政治判断。“同传统所有制关系决裂，核心是消灭资本主义私有制。”说明现实根据，“同传统观念决裂，是批判维护私有制和阶级统治的意识形态。”说明斗争方向，“两个决裂体现科学社会主义的彻底性。”说明历史结论。科学社会主义的论证正是在这种从现实矛盾到阶级行动的展开中形成的。</w:t>
      </w:r>
    </w:p>
    <w:p>
      <w:pPr>
        <w:spacing w:line="276" w:lineRule="auto" w:after="80"/>
        <w:ind w:firstLine="420"/>
      </w:pPr>
      <w:r>
        <w:rPr>
          <w:rFonts w:ascii="宋体" w:hAnsi="宋体" w:eastAsia="宋体"/>
          <w:b w:val="0"/>
          <w:sz w:val="21"/>
        </w:rPr>
        <w:t>综上，“两个决裂”：同传统的所有制关系和传统观念实行最彻底的决裂的科学性在于把资本主义批判、无产阶级主体和现实策略统一起来。科学社会主义不是空想蓝图，也不是短期政策，而是从资本主义矛盾和工人运动中产生的现实解放理论。</w:t>
      </w:r>
    </w:p>
    <w:p>
      <w:pPr>
        <w:spacing w:line="276" w:lineRule="auto" w:after="80"/>
        <w:ind w:firstLine="420"/>
      </w:pPr>
      <w:r>
        <w:rPr>
          <w:rFonts w:ascii="宋体" w:hAnsi="宋体" w:eastAsia="宋体"/>
          <w:b w:val="0"/>
          <w:sz w:val="21"/>
        </w:rPr>
        <w:t>从纲领性质看，“两个决裂”：同传统的所有制关系和传统观念实行最彻底的决裂还要结合“同传统所有制关系决裂，核心是消灭资本主义私有制。”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两个决裂”：同传统的所有制关系和传统观念实行最彻底的决裂还要结合“这里反对的是剥削雇佣劳动的生产资料私有制。”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两个决裂”：同传统的所有制关系和传统观念实行最彻底的决裂还要结合“资本主义私有制使社会化劳动成果转化为私人资本收益。”说明。同一基本原理在不同国家会遇到不同阶级结构、文化条件和国际环境。坚持科学社会主义，既要反对否定规律，也要反对照搬模板。</w:t>
      </w:r>
    </w:p>
    <w:p>
      <w:pPr>
        <w:spacing w:line="276" w:lineRule="auto" w:after="80"/>
        <w:ind w:firstLine="420"/>
      </w:pPr>
      <w:r>
        <w:rPr>
          <w:rFonts w:ascii="宋体" w:hAnsi="宋体" w:eastAsia="宋体"/>
          <w:b w:val="0"/>
          <w:sz w:val="21"/>
        </w:rPr>
        <w:t>从策略原则看，“两个决裂”：同传统的所有制关系和传统观念实行最彻底的决裂还要结合“同传统观念决裂，是批判维护私有制和阶级统治的意识形态。”说明。现实斗争总要处理联合与独立、阶段任务与最终目标、民族条件与国际视野之间的关系。策略若离开原则会滑向机会主义，原则若脱离策略会变成空话。</w:t>
      </w:r>
    </w:p>
    <w:p>
      <w:pPr>
        <w:spacing w:line="276" w:lineRule="auto" w:after="80"/>
        <w:ind w:firstLine="420"/>
      </w:pPr>
      <w:r>
        <w:rPr>
          <w:rFonts w:ascii="宋体" w:hAnsi="宋体" w:eastAsia="宋体"/>
          <w:b w:val="0"/>
          <w:sz w:val="21"/>
        </w:rPr>
        <w:t>从国际视野看，“两个决裂”：同传统的所有制关系和传统观念实行最彻底的决裂还要结合“观念决裂不是否定全部文化传统，而是批判旧制度观念。”说明。资本主义把生产和危机推向世界范围，无产阶级解放也不能只停留在孤立民族视野中。世界历史条件改变了革命运动的组织方式和战略判断。</w:t>
      </w:r>
    </w:p>
    <w:p>
      <w:pPr>
        <w:spacing w:line="276" w:lineRule="auto" w:after="80"/>
        <w:ind w:firstLine="420"/>
      </w:pPr>
      <w:r>
        <w:rPr>
          <w:rFonts w:ascii="宋体" w:hAnsi="宋体" w:eastAsia="宋体"/>
          <w:b w:val="0"/>
          <w:sz w:val="21"/>
        </w:rPr>
        <w:t>从道路选择看，“两个决裂”：同传统的所有制关系和传统观念实行最彻底的决裂还要结合“所有制变革和观念变革相互依存。”说明。科学社会主义既承认生产力和社会关系的一般规律，也承认东方国家、落后国家和具体革命进程的特殊性。道路的具体性不是对原理的否定，而是原理现实化的形式。</w:t>
      </w:r>
    </w:p>
    <w:p>
      <w:pPr>
        <w:spacing w:line="276" w:lineRule="auto" w:after="80"/>
        <w:ind w:firstLine="420"/>
      </w:pPr>
      <w:r>
        <w:rPr>
          <w:rFonts w:ascii="宋体" w:hAnsi="宋体" w:eastAsia="宋体"/>
          <w:b w:val="0"/>
          <w:sz w:val="21"/>
        </w:rPr>
        <w:t>从纲领性质看，“两个决裂”：同传统的所有制关系和传统观念实行最彻底的决裂还要结合“两个决裂体现科学社会主义的彻底性。”说明。科学社会主义的论证不是一般价值宣示，而是把资本主义矛盾、无产阶级主体和制度变革目标写成一个完整的历史逻辑。</w:t>
      </w:r>
    </w:p>
    <w:p>
      <w:r>
        <w:br w:type="page"/>
      </w:r>
    </w:p>
    <w:p>
      <w:pPr>
        <w:pStyle w:val="Heading2"/>
        <w:spacing w:after="160"/>
        <w:ind w:firstLine="0"/>
      </w:pPr>
      <w:r>
        <w:rPr>
          <w:rFonts w:ascii="黑体" w:hAnsi="黑体" w:eastAsia="黑体"/>
          <w:b/>
          <w:sz w:val="24"/>
        </w:rPr>
        <w:t>科学社会主义第5篇：如何理解“两个不可避免”的论断及其当代意义？</w:t>
      </w:r>
    </w:p>
    <w:p>
      <w:pPr>
        <w:spacing w:line="276" w:lineRule="auto" w:after="80"/>
        <w:ind w:firstLine="420"/>
      </w:pPr>
      <w:r>
        <w:rPr>
          <w:rFonts w:ascii="宋体" w:hAnsi="宋体" w:eastAsia="宋体"/>
          <w:b w:val="0"/>
          <w:sz w:val="21"/>
        </w:rPr>
        <w:t>“两个不可避免”的论断及其当代意义的核心，是把历史规律、阶级力量和政治策略联系起来。两个不可避免揭示资本主义基本矛盾的发展趋势和无产阶级胜利的历史方向。如果脱离资本主义批判和无产阶级实践，科学社会主义就会退化为空泛的道德愿望。</w:t>
      </w:r>
    </w:p>
    <w:p>
      <w:pPr>
        <w:spacing w:line="276" w:lineRule="auto" w:after="80"/>
        <w:ind w:firstLine="420"/>
      </w:pPr>
      <w:r>
        <w:rPr>
          <w:rFonts w:ascii="宋体" w:hAnsi="宋体" w:eastAsia="宋体"/>
          <w:b w:val="0"/>
          <w:sz w:val="21"/>
        </w:rPr>
        <w:t>“两个不可避免”不是机械的时间表，而是从资本主义基本矛盾中得出的趋势判断。资本主义会通过国家调节、科技创新和福利政策延缓矛盾，但无法消除生产社会化与私人占有之间的根本冲突。无产阶级胜利也不是自动发生，而要通过组织、理论和斗争实现。</w:t>
      </w:r>
    </w:p>
    <w:p>
      <w:pPr>
        <w:spacing w:line="276" w:lineRule="auto" w:after="80"/>
        <w:ind w:firstLine="420"/>
      </w:pPr>
      <w:r>
        <w:rPr>
          <w:rFonts w:ascii="宋体" w:hAnsi="宋体" w:eastAsia="宋体"/>
          <w:b w:val="0"/>
          <w:sz w:val="21"/>
        </w:rPr>
        <w:t>这一论断不是短期崩溃预言，而是基于资本主义矛盾分析。这一点说明，“两个不可避免”的论断及其当代意义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社会化生产同私人占有矛盾不断发展。这一点体现了《共产党宣言》的纲领性。它总是把理论原理同现实运动联系起来：既指出资本主义的历史作用，也揭示它的内在限制；既说明无产阶级的处境，也说明其历史使命。“两个不可避免”的论断及其当代意义必须在这种结构中理解。</w:t>
      </w:r>
    </w:p>
    <w:p>
      <w:pPr>
        <w:spacing w:line="276" w:lineRule="auto" w:after="80"/>
        <w:ind w:firstLine="420"/>
      </w:pPr>
      <w:r>
        <w:rPr>
          <w:rFonts w:ascii="宋体" w:hAnsi="宋体" w:eastAsia="宋体"/>
          <w:b w:val="0"/>
          <w:sz w:val="21"/>
        </w:rPr>
        <w:t>无产阶级胜利需要从自在阶级变成自为阶级。这一点强调阶级主体。社会主义不是少数改革家替社会设计出来的方案，而是无产阶级在资本主义矛盾中形成、组织和斗争的结果。讨论“两个不可避免”的论断及其当代意义，就要看到主体、目标和道路之间的联系。</w:t>
      </w:r>
    </w:p>
    <w:p>
      <w:pPr>
        <w:spacing w:line="276" w:lineRule="auto" w:after="80"/>
        <w:ind w:firstLine="420"/>
      </w:pPr>
      <w:r>
        <w:rPr>
          <w:rFonts w:ascii="宋体" w:hAnsi="宋体" w:eastAsia="宋体"/>
          <w:b w:val="0"/>
          <w:sz w:val="21"/>
        </w:rPr>
        <w:t>当代资本主义具有自我调节能力，不能作机械崩溃论。这一点要求把一般规律和具体条件结合。科学社会主义承认资本主义矛盾和无产阶级解放的一般方向，但实际革命和建设总是在不同国家、不同历史阶段中展开。“两个不可避免”的论断及其当代意义因此不能被写成固定模板。</w:t>
      </w:r>
    </w:p>
    <w:p>
      <w:pPr>
        <w:spacing w:line="276" w:lineRule="auto" w:after="80"/>
        <w:ind w:firstLine="420"/>
      </w:pPr>
      <w:r>
        <w:rPr>
          <w:rFonts w:ascii="宋体" w:hAnsi="宋体" w:eastAsia="宋体"/>
          <w:b w:val="0"/>
          <w:sz w:val="21"/>
        </w:rPr>
        <w:t>福利制度和国家调节没有消除基本矛盾。这一点还涉及策略问题。共产党人既要参加现实斗争，又不能放弃最终目标；既要联合进步力量，又要保持无产阶级独立立场。围绕“两个不可避免”的论断及其当代意义，原则性和灵活性必须同时说明。</w:t>
      </w:r>
    </w:p>
    <w:p>
      <w:pPr>
        <w:spacing w:line="276" w:lineRule="auto" w:after="80"/>
        <w:ind w:firstLine="420"/>
      </w:pPr>
      <w:r>
        <w:rPr>
          <w:rFonts w:ascii="宋体" w:hAnsi="宋体" w:eastAsia="宋体"/>
          <w:b w:val="0"/>
          <w:sz w:val="21"/>
        </w:rPr>
        <w:t>贫富分化、金融危机和劳动不稳定仍显示资本逻辑。这一点说明，“两个不可避免”的论断及其当代意义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当代意义是坚定方向并保持具体分析。这一点体现了《共产党宣言》的纲领性。它总是把理论原理同现实运动联系起来：既指出资本主义的历史作用，也揭示它的内在限制；既说明无产阶级的处境，也说明其历史使命。“两个不可避免”的论断及其当代意义必须在这种结构中理解。</w:t>
      </w:r>
    </w:p>
    <w:p>
      <w:pPr>
        <w:spacing w:line="276" w:lineRule="auto" w:after="80"/>
        <w:ind w:firstLine="420"/>
      </w:pPr>
      <w:r>
        <w:rPr>
          <w:rFonts w:ascii="宋体" w:hAnsi="宋体" w:eastAsia="宋体"/>
          <w:b w:val="0"/>
          <w:sz w:val="21"/>
        </w:rPr>
        <w:t>把上述层次连起来看，“两个不可避免”的论断及其当代意义并不是孤立政治判断。“这一论断不是短期崩溃预言，而是基于资本主义矛盾分析。”说明现实根据，“当代资本主义具有自我调节能力，不能作机械崩溃论。”说明斗争方向，“当代意义是坚定方向并保持具体分析。”说明历史结论。科学社会主义的论证正是在这种从现实矛盾到阶级行动的展开中形成的。</w:t>
      </w:r>
    </w:p>
    <w:p>
      <w:pPr>
        <w:spacing w:line="276" w:lineRule="auto" w:after="80"/>
        <w:ind w:firstLine="420"/>
      </w:pPr>
      <w:r>
        <w:rPr>
          <w:rFonts w:ascii="宋体" w:hAnsi="宋体" w:eastAsia="宋体"/>
          <w:b w:val="0"/>
          <w:sz w:val="21"/>
        </w:rPr>
        <w:t>综上，“两个不可避免”的论断及其当代意义的科学性在于把资本主义批判、无产阶级主体和现实策略统一起来。科学社会主义不是空想蓝图，也不是短期政策，而是从资本主义矛盾和工人运动中产生的现实解放理论。</w:t>
      </w:r>
    </w:p>
    <w:p>
      <w:pPr>
        <w:spacing w:line="276" w:lineRule="auto" w:after="80"/>
        <w:ind w:firstLine="420"/>
      </w:pPr>
      <w:r>
        <w:rPr>
          <w:rFonts w:ascii="宋体" w:hAnsi="宋体" w:eastAsia="宋体"/>
          <w:b w:val="0"/>
          <w:sz w:val="21"/>
        </w:rPr>
        <w:t>从纲领性质看，“两个不可避免”的论断及其当代意义还要结合“这一论断不是短期崩溃预言，而是基于资本主义矛盾分析。”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两个不可避免”的论断及其当代意义还要结合“社会化生产同私人占有矛盾不断发展。”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两个不可避免”的论断及其当代意义还要结合“无产阶级胜利需要从自在阶级变成自为阶级。”说明。同一基本原理在不同国家会遇到不同阶级结构、文化条件和国际环境。坚持科学社会主义，既要反对否定规律，也要反对照搬模板。</w:t>
      </w:r>
    </w:p>
    <w:p>
      <w:pPr>
        <w:spacing w:line="276" w:lineRule="auto" w:after="80"/>
        <w:ind w:firstLine="420"/>
      </w:pPr>
      <w:r>
        <w:rPr>
          <w:rFonts w:ascii="宋体" w:hAnsi="宋体" w:eastAsia="宋体"/>
          <w:b w:val="0"/>
          <w:sz w:val="21"/>
        </w:rPr>
        <w:t>从策略原则看，“两个不可避免”的论断及其当代意义还要结合“当代资本主义具有自我调节能力，不能作机械崩溃论。”说明。现实斗争总要处理联合与独立、阶段任务与最终目标、民族条件与国际视野之间的关系。策略若离开原则会滑向机会主义，原则若脱离策略会变成空话。</w:t>
      </w:r>
    </w:p>
    <w:p>
      <w:pPr>
        <w:spacing w:line="276" w:lineRule="auto" w:after="80"/>
        <w:ind w:firstLine="420"/>
      </w:pPr>
      <w:r>
        <w:rPr>
          <w:rFonts w:ascii="宋体" w:hAnsi="宋体" w:eastAsia="宋体"/>
          <w:b w:val="0"/>
          <w:sz w:val="21"/>
        </w:rPr>
        <w:t>从国际视野看，“两个不可避免”的论断及其当代意义还要结合“福利制度和国家调节没有消除基本矛盾。”说明。资本主义把生产和危机推向世界范围，无产阶级解放也不能只停留在孤立民族视野中。世界历史条件改变了革命运动的组织方式和战略判断。</w:t>
      </w:r>
    </w:p>
    <w:p>
      <w:pPr>
        <w:spacing w:line="276" w:lineRule="auto" w:after="80"/>
        <w:ind w:firstLine="420"/>
      </w:pPr>
      <w:r>
        <w:rPr>
          <w:rFonts w:ascii="宋体" w:hAnsi="宋体" w:eastAsia="宋体"/>
          <w:b w:val="0"/>
          <w:sz w:val="21"/>
        </w:rPr>
        <w:t>从道路选择看，“两个不可避免”的论断及其当代意义还要结合“贫富分化、金融危机和劳动不稳定仍显示资本逻辑。”说明。科学社会主义既承认生产力和社会关系的一般规律，也承认东方国家、落后国家和具体革命进程的特殊性。道路的具体性不是对原理的否定，而是原理现实化的形式。</w:t>
      </w:r>
    </w:p>
    <w:p>
      <w:pPr>
        <w:spacing w:line="276" w:lineRule="auto" w:after="80"/>
        <w:ind w:firstLine="420"/>
      </w:pPr>
      <w:r>
        <w:rPr>
          <w:rFonts w:ascii="宋体" w:hAnsi="宋体" w:eastAsia="宋体"/>
          <w:b w:val="0"/>
          <w:sz w:val="21"/>
        </w:rPr>
        <w:t>从纲领性质看，“两个不可避免”的论断及其当代意义还要结合“当代意义是坚定方向并保持具体分析。”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两个不可避免”的论断及其当代意义还要结合“这一论断不是短期崩溃预言，而是基于资本主义矛盾分析。”说明。社会主义不是少数人替社会设计出来的方案，而是无产阶级在现实斗争中形成组织、理论和政治目标的过程。主体问题不清楚，道路问题也就无从说明。</w:t>
      </w:r>
    </w:p>
    <w:p>
      <w:r>
        <w:br w:type="page"/>
      </w:r>
    </w:p>
    <w:p>
      <w:pPr>
        <w:pStyle w:val="Heading2"/>
        <w:spacing w:after="160"/>
        <w:ind w:firstLine="0"/>
      </w:pPr>
      <w:r>
        <w:rPr>
          <w:rFonts w:ascii="黑体" w:hAnsi="黑体" w:eastAsia="黑体"/>
          <w:b/>
          <w:sz w:val="24"/>
        </w:rPr>
        <w:t>科学社会主义第6篇：如何理解共产主义不是理想状态，而是消灭现存状况的现实运动？</w:t>
      </w:r>
    </w:p>
    <w:p>
      <w:pPr>
        <w:spacing w:line="276" w:lineRule="auto" w:after="80"/>
        <w:ind w:firstLine="420"/>
      </w:pPr>
      <w:r>
        <w:rPr>
          <w:rFonts w:ascii="宋体" w:hAnsi="宋体" w:eastAsia="宋体"/>
          <w:b w:val="0"/>
          <w:sz w:val="21"/>
        </w:rPr>
        <w:t>共产主义不是理想状态，而是消灭现存状况的现实运动是科学社会主义中必须正面回答的问题。共产主义不是头脑设计的理想状态，而是现实矛盾中产生的消灭现存不合理关系的运动。它关系到怎样理解资本主义矛盾、无产阶级主体、共产党人纲领和社会主义道路。</w:t>
      </w:r>
    </w:p>
    <w:p>
      <w:pPr>
        <w:spacing w:line="276" w:lineRule="auto" w:after="80"/>
        <w:ind w:firstLine="420"/>
      </w:pPr>
      <w:r>
        <w:rPr>
          <w:rFonts w:ascii="宋体" w:hAnsi="宋体" w:eastAsia="宋体"/>
          <w:b w:val="0"/>
          <w:sz w:val="21"/>
        </w:rPr>
        <w:t>共产主义作为现实运动，意味着它从资本主义内部矛盾和无产阶级实践中产生，而不是从某个思想家头脑中设计出来。它要消灭的“现存状况”，首先是以资本主义私有制、雇佣劳动和阶级支配为核心的不合理关系。现实运动既包含批判，也包含组织和制度变革。</w:t>
      </w:r>
    </w:p>
    <w:p>
      <w:pPr>
        <w:spacing w:line="276" w:lineRule="auto" w:after="80"/>
        <w:ind w:firstLine="420"/>
      </w:pPr>
      <w:r>
        <w:rPr>
          <w:rFonts w:ascii="宋体" w:hAnsi="宋体" w:eastAsia="宋体"/>
          <w:b w:val="0"/>
          <w:sz w:val="21"/>
        </w:rPr>
        <w:t>《德意志意识形态》明确把共产主义称为现实运动。这一点体现了《共产党宣言》的纲领性。它总是把理论原理同现实运动联系起来：既指出资本主义的历史作用，也揭示它的内在限制；既说明无产阶级的处境，也说明其历史使命。共产主义不是理想状态，而是消灭现存状况的现实运动必须在这种结构中理解。</w:t>
      </w:r>
    </w:p>
    <w:p>
      <w:pPr>
        <w:spacing w:line="276" w:lineRule="auto" w:after="80"/>
        <w:ind w:firstLine="420"/>
      </w:pPr>
      <w:r>
        <w:rPr>
          <w:rFonts w:ascii="宋体" w:hAnsi="宋体" w:eastAsia="宋体"/>
          <w:b w:val="0"/>
          <w:sz w:val="21"/>
        </w:rPr>
        <w:t>空想社会主义从道德和理性设计未来社会。这一点强调阶级主体。社会主义不是少数改革家替社会设计出来的方案，而是无产阶级在资本主义矛盾中形成、组织和斗争的结果。讨论共产主义不是理想状态，而是消灭现存状况的现实运动，就要看到主体、目标和道路之间的联系。</w:t>
      </w:r>
    </w:p>
    <w:p>
      <w:pPr>
        <w:spacing w:line="276" w:lineRule="auto" w:after="80"/>
        <w:ind w:firstLine="420"/>
      </w:pPr>
      <w:r>
        <w:rPr>
          <w:rFonts w:ascii="宋体" w:hAnsi="宋体" w:eastAsia="宋体"/>
          <w:b w:val="0"/>
          <w:sz w:val="21"/>
        </w:rPr>
        <w:t>现实运动产生于资本主义内部矛盾。这一点要求把一般规律和具体条件结合。科学社会主义承认资本主义矛盾和无产阶级解放的一般方向，但实际革命和建设总是在不同国家、不同历史阶段中展开。共产主义不是理想状态，而是消灭现存状况的现实运动因此不能被写成固定模板。</w:t>
      </w:r>
    </w:p>
    <w:p>
      <w:pPr>
        <w:spacing w:line="276" w:lineRule="auto" w:after="80"/>
        <w:ind w:firstLine="420"/>
      </w:pPr>
      <w:r>
        <w:rPr>
          <w:rFonts w:ascii="宋体" w:hAnsi="宋体" w:eastAsia="宋体"/>
          <w:b w:val="0"/>
          <w:sz w:val="21"/>
        </w:rPr>
        <w:t>消灭现存状况主要是消灭资本主义私有制和雇佣劳动剥削。这一点还涉及策略问题。共产党人既要参加现实斗争，又不能放弃最终目标；既要联合进步力量，又要保持无产阶级独立立场。围绕共产主义不是理想状态，而是消灭现存状况的现实运动，原则性和灵活性必须同时说明。</w:t>
      </w:r>
    </w:p>
    <w:p>
      <w:pPr>
        <w:spacing w:line="276" w:lineRule="auto" w:after="80"/>
        <w:ind w:firstLine="420"/>
      </w:pPr>
      <w:r>
        <w:rPr>
          <w:rFonts w:ascii="宋体" w:hAnsi="宋体" w:eastAsia="宋体"/>
          <w:b w:val="0"/>
          <w:sz w:val="21"/>
        </w:rPr>
        <w:t>共产主义需要生产力发展、普遍交往和无产阶级组织。这一点说明，共产主义不是理想状态，而是消灭现存状况的现实运动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这一理解反对乌托邦幻想和主观宣布。这一点体现了《共产党宣言》的纲领性。它总是把理论原理同现实运动联系起来：既指出资本主义的历史作用，也揭示它的内在限制；既说明无产阶级的处境，也说明其历史使命。共产主义不是理想状态，而是消灭现存状况的现实运动必须在这种结构中理解。</w:t>
      </w:r>
    </w:p>
    <w:p>
      <w:pPr>
        <w:spacing w:line="276" w:lineRule="auto" w:after="80"/>
        <w:ind w:firstLine="420"/>
      </w:pPr>
      <w:r>
        <w:rPr>
          <w:rFonts w:ascii="宋体" w:hAnsi="宋体" w:eastAsia="宋体"/>
          <w:b w:val="0"/>
          <w:sz w:val="21"/>
        </w:rPr>
        <w:t>共产主义把理想目标同历史运动统一起来。这一点强调阶级主体。社会主义不是少数改革家替社会设计出来的方案，而是无产阶级在资本主义矛盾中形成、组织和斗争的结果。讨论共产主义不是理想状态，而是消灭现存状况的现实运动，就要看到主体、目标和道路之间的联系。</w:t>
      </w:r>
    </w:p>
    <w:p>
      <w:pPr>
        <w:spacing w:line="276" w:lineRule="auto" w:after="80"/>
        <w:ind w:firstLine="420"/>
      </w:pPr>
      <w:r>
        <w:rPr>
          <w:rFonts w:ascii="宋体" w:hAnsi="宋体" w:eastAsia="宋体"/>
          <w:b w:val="0"/>
          <w:sz w:val="21"/>
        </w:rPr>
        <w:t>把上述层次连起来看，共产主义不是理想状态，而是消灭现存状况的现实运动并不是孤立政治判断。“《德意志意识形态》明确把共产主义称为现实运动。”说明现实根据，“消灭现存状况主要是消灭资本主义私有制和雇佣劳动剥削。”说明斗争方向，“共产主义把理想目标同历史运动统一起来。”说明历史结论。科学社会主义的论证正是在这种从现实矛盾到阶级行动的展开中形成的。</w:t>
      </w:r>
    </w:p>
    <w:p>
      <w:pPr>
        <w:spacing w:line="276" w:lineRule="auto" w:after="80"/>
        <w:ind w:firstLine="420"/>
      </w:pPr>
      <w:r>
        <w:rPr>
          <w:rFonts w:ascii="宋体" w:hAnsi="宋体" w:eastAsia="宋体"/>
          <w:b w:val="0"/>
          <w:sz w:val="21"/>
        </w:rPr>
        <w:t>综上，共产主义不是理想状态，而是消灭现存状况的现实运动的科学性在于把资本主义批判、无产阶级主体和现实策略统一起来。科学社会主义不是空想蓝图，也不是短期政策，而是从资本主义矛盾和工人运动中产生的现实解放理论。</w:t>
      </w:r>
    </w:p>
    <w:p>
      <w:pPr>
        <w:spacing w:line="276" w:lineRule="auto" w:after="80"/>
        <w:ind w:firstLine="420"/>
      </w:pPr>
      <w:r>
        <w:rPr>
          <w:rFonts w:ascii="宋体" w:hAnsi="宋体" w:eastAsia="宋体"/>
          <w:b w:val="0"/>
          <w:sz w:val="21"/>
        </w:rPr>
        <w:t>从纲领性质看，共产主义不是理想状态，而是消灭现存状况的现实运动还要结合“《德意志意识形态》明确把共产主义称为现实运动。”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共产主义不是理想状态，而是消灭现存状况的现实运动还要结合“空想社会主义从道德和理性设计未来社会。”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共产主义不是理想状态，而是消灭现存状况的现实运动还要结合“现实运动产生于资本主义内部矛盾。”说明。同一基本原理在不同国家会遇到不同阶级结构、文化条件和国际环境。坚持科学社会主义，既要反对否定规律，也要反对照搬模板。</w:t>
      </w:r>
    </w:p>
    <w:p>
      <w:pPr>
        <w:spacing w:line="276" w:lineRule="auto" w:after="80"/>
        <w:ind w:firstLine="420"/>
      </w:pPr>
      <w:r>
        <w:rPr>
          <w:rFonts w:ascii="宋体" w:hAnsi="宋体" w:eastAsia="宋体"/>
          <w:b w:val="0"/>
          <w:sz w:val="21"/>
        </w:rPr>
        <w:t>从策略原则看，共产主义不是理想状态，而是消灭现存状况的现实运动还要结合“消灭现存状况主要是消灭资本主义私有制和雇佣劳动剥削。”说明。现实斗争总要处理联合与独立、阶段任务与最终目标、民族条件与国际视野之间的关系。策略若离开原则会滑向机会主义，原则若脱离策略会变成空话。</w:t>
      </w:r>
    </w:p>
    <w:p>
      <w:pPr>
        <w:spacing w:line="276" w:lineRule="auto" w:after="80"/>
        <w:ind w:firstLine="420"/>
      </w:pPr>
      <w:r>
        <w:rPr>
          <w:rFonts w:ascii="宋体" w:hAnsi="宋体" w:eastAsia="宋体"/>
          <w:b w:val="0"/>
          <w:sz w:val="21"/>
        </w:rPr>
        <w:t>从国际视野看，共产主义不是理想状态，而是消灭现存状况的现实运动还要结合“共产主义需要生产力发展、普遍交往和无产阶级组织。”说明。资本主义把生产和危机推向世界范围，无产阶级解放也不能只停留在孤立民族视野中。世界历史条件改变了革命运动的组织方式和战略判断。</w:t>
      </w:r>
    </w:p>
    <w:p>
      <w:pPr>
        <w:spacing w:line="276" w:lineRule="auto" w:after="80"/>
        <w:ind w:firstLine="420"/>
      </w:pPr>
      <w:r>
        <w:rPr>
          <w:rFonts w:ascii="宋体" w:hAnsi="宋体" w:eastAsia="宋体"/>
          <w:b w:val="0"/>
          <w:sz w:val="21"/>
        </w:rPr>
        <w:t>从道路选择看，共产主义不是理想状态，而是消灭现存状况的现实运动还要结合“这一理解反对乌托邦幻想和主观宣布。”说明。科学社会主义既承认生产力和社会关系的一般规律，也承认东方国家、落后国家和具体革命进程的特殊性。道路的具体性不是对原理的否定，而是原理现实化的形式。</w:t>
      </w:r>
    </w:p>
    <w:p>
      <w:pPr>
        <w:spacing w:line="276" w:lineRule="auto" w:after="80"/>
        <w:ind w:firstLine="420"/>
      </w:pPr>
      <w:r>
        <w:rPr>
          <w:rFonts w:ascii="宋体" w:hAnsi="宋体" w:eastAsia="宋体"/>
          <w:b w:val="0"/>
          <w:sz w:val="21"/>
        </w:rPr>
        <w:t>从纲领性质看，共产主义不是理想状态，而是消灭现存状况的现实运动还要结合“共产主义把理想目标同历史运动统一起来。”说明。科学社会主义的论证不是一般价值宣示，而是把资本主义矛盾、无产阶级主体和制度变革目标写成一个完整的历史逻辑。</w:t>
      </w:r>
    </w:p>
    <w:p>
      <w:r>
        <w:br w:type="page"/>
      </w:r>
    </w:p>
    <w:p>
      <w:pPr>
        <w:pStyle w:val="Heading2"/>
        <w:spacing w:after="160"/>
        <w:ind w:firstLine="0"/>
      </w:pPr>
      <w:r>
        <w:rPr>
          <w:rFonts w:ascii="黑体" w:hAnsi="黑体" w:eastAsia="黑体"/>
          <w:b/>
          <w:sz w:val="24"/>
        </w:rPr>
        <w:t>科学社会主义第7篇：科学社会主义与空想社会主义的根本区别是什么？</w:t>
      </w:r>
    </w:p>
    <w:p>
      <w:pPr>
        <w:spacing w:line="276" w:lineRule="auto" w:after="80"/>
        <w:ind w:firstLine="420"/>
      </w:pPr>
      <w:r>
        <w:rPr>
          <w:rFonts w:ascii="宋体" w:hAnsi="宋体" w:eastAsia="宋体"/>
          <w:b w:val="0"/>
          <w:sz w:val="21"/>
        </w:rPr>
        <w:t>讨论空想社会主义的根本区别是什么，不能只写口号，而要把它放在《共产党宣言》和无产阶级运动的历史逻辑中。科学社会主义以唯物史观、剩余价值理论和无产阶级斗争为基础，空想社会主义主要依赖道德批判和理想设计。科学社会主义的特点，正在于把理想目标建立在现实矛盾和阶级实践之上。</w:t>
      </w:r>
    </w:p>
    <w:p>
      <w:pPr>
        <w:spacing w:line="276" w:lineRule="auto" w:after="80"/>
        <w:ind w:firstLine="420"/>
      </w:pPr>
      <w:r>
        <w:rPr>
          <w:rFonts w:ascii="宋体" w:hAnsi="宋体" w:eastAsia="宋体"/>
          <w:b w:val="0"/>
          <w:sz w:val="21"/>
        </w:rPr>
        <w:t>空想社会主义对资本主义弊端有敏锐批判，也提出了合作、平等和共同生活的设想，但它缺乏对资本主义剥削机制的科学说明，也没有找到现实的阶级力量。科学社会主义的超越之处，在于把社会主义建立在唯物史观、剩余价值理论和无产阶级斗争之上。</w:t>
      </w:r>
    </w:p>
    <w:p>
      <w:pPr>
        <w:spacing w:line="276" w:lineRule="auto" w:after="80"/>
        <w:ind w:firstLine="420"/>
      </w:pPr>
      <w:r>
        <w:rPr>
          <w:rFonts w:ascii="宋体" w:hAnsi="宋体" w:eastAsia="宋体"/>
          <w:b w:val="0"/>
          <w:sz w:val="21"/>
        </w:rPr>
        <w:t>空想社会主义批判资本主义弊端具有历史功绩。这一点强调阶级主体。社会主义不是少数改革家替社会设计出来的方案，而是无产阶级在资本主义矛盾中形成、组织和斗争的结果。讨论空想社会主义的根本区别是什么，就要看到主体、目标和道路之间的联系。</w:t>
      </w:r>
    </w:p>
    <w:p>
      <w:pPr>
        <w:spacing w:line="276" w:lineRule="auto" w:after="80"/>
        <w:ind w:firstLine="420"/>
      </w:pPr>
      <w:r>
        <w:rPr>
          <w:rFonts w:ascii="宋体" w:hAnsi="宋体" w:eastAsia="宋体"/>
          <w:b w:val="0"/>
          <w:sz w:val="21"/>
        </w:rPr>
        <w:t>空想社会主义缺乏对剥削经济根源的科学揭示。这一点要求把一般规律和具体条件结合。科学社会主义承认资本主义矛盾和无产阶级解放的一般方向，但实际革命和建设总是在不同国家、不同历史阶段中展开。空想社会主义的根本区别是什么因此不能被写成固定模板。</w:t>
      </w:r>
    </w:p>
    <w:p>
      <w:pPr>
        <w:spacing w:line="276" w:lineRule="auto" w:after="80"/>
        <w:ind w:firstLine="420"/>
      </w:pPr>
      <w:r>
        <w:rPr>
          <w:rFonts w:ascii="宋体" w:hAnsi="宋体" w:eastAsia="宋体"/>
          <w:b w:val="0"/>
          <w:sz w:val="21"/>
        </w:rPr>
        <w:t>科学社会主义把社会主义看成资本主义矛盾发展的结果。这一点还涉及策略问题。共产党人既要参加现实斗争，又不能放弃最终目标；既要联合进步力量，又要保持无产阶级独立立场。围绕空想社会主义的根本区别是什么，原则性和灵活性必须同时说明。</w:t>
      </w:r>
    </w:p>
    <w:p>
      <w:pPr>
        <w:spacing w:line="276" w:lineRule="auto" w:after="80"/>
        <w:ind w:firstLine="420"/>
      </w:pPr>
      <w:r>
        <w:rPr>
          <w:rFonts w:ascii="宋体" w:hAnsi="宋体" w:eastAsia="宋体"/>
          <w:b w:val="0"/>
          <w:sz w:val="21"/>
        </w:rPr>
        <w:t>剩余价值理论揭示资本主义剥削秘密。这一点说明，空想社会主义的根本区别是什么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无产阶级是实现社会主义的现实阶级力量。这一点体现了《共产党宣言》的纲领性。它总是把理论原理同现实运动联系起来：既指出资本主义的历史作用，也揭示它的内在限制；既说明无产阶级的处境，也说明其历史使命。空想社会主义的根本区别是什么必须在这种结构中理解。</w:t>
      </w:r>
    </w:p>
    <w:p>
      <w:pPr>
        <w:spacing w:line="276" w:lineRule="auto" w:after="80"/>
        <w:ind w:firstLine="420"/>
      </w:pPr>
      <w:r>
        <w:rPr>
          <w:rFonts w:ascii="宋体" w:hAnsi="宋体" w:eastAsia="宋体"/>
          <w:b w:val="0"/>
          <w:sz w:val="21"/>
        </w:rPr>
        <w:t>社会主义不能靠善良人士劝说统治阶级。这一点强调阶级主体。社会主义不是少数改革家替社会设计出来的方案，而是无产阶级在资本主义矛盾中形成、组织和斗争的结果。讨论空想社会主义的根本区别是什么，就要看到主体、目标和道路之间的联系。</w:t>
      </w:r>
    </w:p>
    <w:p>
      <w:pPr>
        <w:spacing w:line="276" w:lineRule="auto" w:after="80"/>
        <w:ind w:firstLine="420"/>
      </w:pPr>
      <w:r>
        <w:rPr>
          <w:rFonts w:ascii="宋体" w:hAnsi="宋体" w:eastAsia="宋体"/>
          <w:b w:val="0"/>
          <w:sz w:val="21"/>
        </w:rPr>
        <w:t>科学社会主义把理想建立在历史规律和阶级实践上。这一点要求把一般规律和具体条件结合。科学社会主义承认资本主义矛盾和无产阶级解放的一般方向，但实际革命和建设总是在不同国家、不同历史阶段中展开。空想社会主义的根本区别是什么因此不能被写成固定模板。</w:t>
      </w:r>
    </w:p>
    <w:p>
      <w:pPr>
        <w:spacing w:line="276" w:lineRule="auto" w:after="80"/>
        <w:ind w:firstLine="420"/>
      </w:pPr>
      <w:r>
        <w:rPr>
          <w:rFonts w:ascii="宋体" w:hAnsi="宋体" w:eastAsia="宋体"/>
          <w:b w:val="0"/>
          <w:sz w:val="21"/>
        </w:rPr>
        <w:t>把上述层次连起来看，空想社会主义的根本区别是什么并不是孤立政治判断。“空想社会主义批判资本主义弊端具有历史功绩。”说明现实根据，“剩余价值理论揭示资本主义剥削秘密。”说明斗争方向，“科学社会主义把理想建立在历史规律和阶级实践上。”说明历史结论。科学社会主义的论证正是在这种从现实矛盾到阶级行动的展开中形成的。</w:t>
      </w:r>
    </w:p>
    <w:p>
      <w:pPr>
        <w:spacing w:line="276" w:lineRule="auto" w:after="80"/>
        <w:ind w:firstLine="420"/>
      </w:pPr>
      <w:r>
        <w:rPr>
          <w:rFonts w:ascii="宋体" w:hAnsi="宋体" w:eastAsia="宋体"/>
          <w:b w:val="0"/>
          <w:sz w:val="21"/>
        </w:rPr>
        <w:t>因此，空想社会主义的根本区别是什么不能只用口号概括，而要说明其历史根据、阶级主体和实践道路。只有把一般规律同具体条件结合起来，才能真正把握科学社会主义的理论深度。</w:t>
      </w:r>
    </w:p>
    <w:p>
      <w:pPr>
        <w:spacing w:line="276" w:lineRule="auto" w:after="80"/>
        <w:ind w:firstLine="420"/>
      </w:pPr>
      <w:r>
        <w:rPr>
          <w:rFonts w:ascii="宋体" w:hAnsi="宋体" w:eastAsia="宋体"/>
          <w:b w:val="0"/>
          <w:sz w:val="21"/>
        </w:rPr>
        <w:t>从纲领性质看，空想社会主义的根本区别是什么还要结合“空想社会主义批判资本主义弊端具有历史功绩。”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空想社会主义的根本区别是什么还要结合“空想社会主义缺乏对剥削经济根源的科学揭示。”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空想社会主义的根本区别是什么还要结合“科学社会主义把社会主义看成资本主义矛盾发展的结果。”说明。同一基本原理在不同国家会遇到不同阶级结构、文化条件和国际环境。坚持科学社会主义，既要反对否定规律，也要反对照搬模板。</w:t>
      </w:r>
    </w:p>
    <w:p>
      <w:pPr>
        <w:spacing w:line="276" w:lineRule="auto" w:after="80"/>
        <w:ind w:firstLine="420"/>
      </w:pPr>
      <w:r>
        <w:rPr>
          <w:rFonts w:ascii="宋体" w:hAnsi="宋体" w:eastAsia="宋体"/>
          <w:b w:val="0"/>
          <w:sz w:val="21"/>
        </w:rPr>
        <w:t>从策略原则看，空想社会主义的根本区别是什么还要结合“剩余价值理论揭示资本主义剥削秘密。”说明。现实斗争总要处理联合与独立、阶段任务与最终目标、民族条件与国际视野之间的关系。策略若离开原则会滑向机会主义，原则若脱离策略会变成空话。</w:t>
      </w:r>
    </w:p>
    <w:p>
      <w:pPr>
        <w:spacing w:line="276" w:lineRule="auto" w:after="80"/>
        <w:ind w:firstLine="420"/>
      </w:pPr>
      <w:r>
        <w:rPr>
          <w:rFonts w:ascii="宋体" w:hAnsi="宋体" w:eastAsia="宋体"/>
          <w:b w:val="0"/>
          <w:sz w:val="21"/>
        </w:rPr>
        <w:t>从国际视野看，空想社会主义的根本区别是什么还要结合“无产阶级是实现社会主义的现实阶级力量。”说明。资本主义把生产和危机推向世界范围，无产阶级解放也不能只停留在孤立民族视野中。世界历史条件改变了革命运动的组织方式和战略判断。</w:t>
      </w:r>
    </w:p>
    <w:p>
      <w:pPr>
        <w:spacing w:line="276" w:lineRule="auto" w:after="80"/>
        <w:ind w:firstLine="420"/>
      </w:pPr>
      <w:r>
        <w:rPr>
          <w:rFonts w:ascii="宋体" w:hAnsi="宋体" w:eastAsia="宋体"/>
          <w:b w:val="0"/>
          <w:sz w:val="21"/>
        </w:rPr>
        <w:t>从道路选择看，空想社会主义的根本区别是什么还要结合“社会主义不能靠善良人士劝说统治阶级。”说明。科学社会主义既承认生产力和社会关系的一般规律，也承认东方国家、落后国家和具体革命进程的特殊性。道路的具体性不是对原理的否定，而是原理现实化的形式。</w:t>
      </w:r>
    </w:p>
    <w:p>
      <w:pPr>
        <w:spacing w:line="276" w:lineRule="auto" w:after="80"/>
        <w:ind w:firstLine="420"/>
      </w:pPr>
      <w:r>
        <w:rPr>
          <w:rFonts w:ascii="宋体" w:hAnsi="宋体" w:eastAsia="宋体"/>
          <w:b w:val="0"/>
          <w:sz w:val="21"/>
        </w:rPr>
        <w:t>从纲领性质看，空想社会主义的根本区别是什么还要结合“科学社会主义把理想建立在历史规律和阶级实践上。”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空想社会主义的根本区别是什么还要结合“空想社会主义批判资本主义弊端具有历史功绩。”说明。社会主义不是少数人替社会设计出来的方案，而是无产阶级在现实斗争中形成组织、理论和政治目标的过程。主体问题不清楚，道路问题也就无从说明。</w:t>
      </w:r>
    </w:p>
    <w:p>
      <w:r>
        <w:br w:type="page"/>
      </w:r>
    </w:p>
    <w:p>
      <w:pPr>
        <w:pStyle w:val="Heading2"/>
        <w:spacing w:after="160"/>
        <w:ind w:firstLine="0"/>
      </w:pPr>
      <w:r>
        <w:rPr>
          <w:rFonts w:ascii="黑体" w:hAnsi="黑体" w:eastAsia="黑体"/>
          <w:b/>
          <w:sz w:val="24"/>
        </w:rPr>
        <w:t>科学社会主义第8篇：如何理解无产阶级国际联合与世界历史条件？</w:t>
      </w:r>
    </w:p>
    <w:p>
      <w:pPr>
        <w:spacing w:line="276" w:lineRule="auto" w:after="80"/>
        <w:ind w:firstLine="420"/>
      </w:pPr>
      <w:r>
        <w:rPr>
          <w:rFonts w:ascii="宋体" w:hAnsi="宋体" w:eastAsia="宋体"/>
          <w:b w:val="0"/>
          <w:sz w:val="21"/>
        </w:rPr>
        <w:t>讨论无产阶级国际联合与世界历史条件，不能只写口号，而要把它放在《共产党宣言》和无产阶级运动的历史逻辑中。无产阶级国际联合来自资本主义世界市场和国际分工的发展，是世界历史条件下的阶级要求。科学社会主义的特点，正在于把理想目标建立在现实矛盾和阶级实践之上。</w:t>
      </w:r>
    </w:p>
    <w:p>
      <w:pPr>
        <w:spacing w:line="276" w:lineRule="auto" w:after="80"/>
        <w:ind w:firstLine="420"/>
      </w:pPr>
      <w:r>
        <w:rPr>
          <w:rFonts w:ascii="宋体" w:hAnsi="宋体" w:eastAsia="宋体"/>
          <w:b w:val="0"/>
          <w:sz w:val="21"/>
        </w:rPr>
        <w:t>无产阶级国际联合的基础，是资本主义已经把生产、消费、金融和劳动市场推向世界范围。资本可以利用民族差异和发展差距分化劳动者，劳动者若只停留在彼此竞争，就会被资本逐个压低条件。国际联合不是空洞口号，而是世界市场条件下反抗资本支配的现实要求。</w:t>
      </w:r>
    </w:p>
    <w:p>
      <w:pPr>
        <w:spacing w:line="276" w:lineRule="auto" w:after="80"/>
        <w:ind w:firstLine="420"/>
      </w:pPr>
      <w:r>
        <w:rPr>
          <w:rFonts w:ascii="宋体" w:hAnsi="宋体" w:eastAsia="宋体"/>
          <w:b w:val="0"/>
          <w:sz w:val="21"/>
        </w:rPr>
        <w:t>资本主义把生产和消费变为世界性的。这一点要求把一般规律和具体条件结合。科学社会主义承认资本主义矛盾和无产阶级解放的一般方向，但实际革命和建设总是在不同国家、不同历史阶段中展开。无产阶级国际联合与世界历史条件因此不能被写成固定模板。</w:t>
      </w:r>
    </w:p>
    <w:p>
      <w:pPr>
        <w:spacing w:line="276" w:lineRule="auto" w:after="80"/>
        <w:ind w:firstLine="420"/>
      </w:pPr>
      <w:r>
        <w:rPr>
          <w:rFonts w:ascii="宋体" w:hAnsi="宋体" w:eastAsia="宋体"/>
          <w:b w:val="0"/>
          <w:sz w:val="21"/>
        </w:rPr>
        <w:t>资本可以跨国寻找市场、原料和廉价劳动力。这一点还涉及策略问题。共产党人既要参加现实斗争，又不能放弃最终目标；既要联合进步力量，又要保持无产阶级独立立场。围绕无产阶级国际联合与世界历史条件，原则性和灵活性必须同时说明。</w:t>
      </w:r>
    </w:p>
    <w:p>
      <w:pPr>
        <w:spacing w:line="276" w:lineRule="auto" w:after="80"/>
        <w:ind w:firstLine="420"/>
      </w:pPr>
      <w:r>
        <w:rPr>
          <w:rFonts w:ascii="宋体" w:hAnsi="宋体" w:eastAsia="宋体"/>
          <w:b w:val="0"/>
          <w:sz w:val="21"/>
        </w:rPr>
        <w:t>无产阶级若局限民族范围，容易被资本分化。这一点说明，无产阶级国际联合与世界历史条件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各国劳动者都面对资本对劳动的支配。这一点体现了《共产党宣言》的纲领性。它总是把理论原理同现实运动联系起来：既指出资本主义的历史作用，也揭示它的内在限制；既说明无产阶级的处境，也说明其历史使命。无产阶级国际联合与世界历史条件必须在这种结构中理解。</w:t>
      </w:r>
    </w:p>
    <w:p>
      <w:pPr>
        <w:spacing w:line="276" w:lineRule="auto" w:after="80"/>
        <w:ind w:firstLine="420"/>
      </w:pPr>
      <w:r>
        <w:rPr>
          <w:rFonts w:ascii="宋体" w:hAnsi="宋体" w:eastAsia="宋体"/>
          <w:b w:val="0"/>
          <w:sz w:val="21"/>
        </w:rPr>
        <w:t>国际联合不否认本国具体斗争。这一点强调阶级主体。社会主义不是少数改革家替社会设计出来的方案，而是无产阶级在资本主义矛盾中形成、组织和斗争的结果。讨论无产阶级国际联合与世界历史条件，就要看到主体、目标和道路之间的联系。</w:t>
      </w:r>
    </w:p>
    <w:p>
      <w:pPr>
        <w:spacing w:line="276" w:lineRule="auto" w:after="80"/>
        <w:ind w:firstLine="420"/>
      </w:pPr>
      <w:r>
        <w:rPr>
          <w:rFonts w:ascii="宋体" w:hAnsi="宋体" w:eastAsia="宋体"/>
          <w:b w:val="0"/>
          <w:sz w:val="21"/>
        </w:rPr>
        <w:t>落后国家革命建设受世界体系影响。这一点要求把一般规律和具体条件结合。科学社会主义承认资本主义矛盾和无产阶级解放的一般方向，但实际革命和建设总是在不同国家、不同历史阶段中展开。无产阶级国际联合与世界历史条件因此不能被写成固定模板。</w:t>
      </w:r>
    </w:p>
    <w:p>
      <w:pPr>
        <w:spacing w:line="276" w:lineRule="auto" w:after="80"/>
        <w:ind w:firstLine="420"/>
      </w:pPr>
      <w:r>
        <w:rPr>
          <w:rFonts w:ascii="宋体" w:hAnsi="宋体" w:eastAsia="宋体"/>
          <w:b w:val="0"/>
          <w:sz w:val="21"/>
        </w:rPr>
        <w:t>资本把世界连成体系，劳动解放也必须有世界历史尺度。这一点还涉及策略问题。共产党人既要参加现实斗争，又不能放弃最终目标；既要联合进步力量，又要保持无产阶级独立立场。围绕无产阶级国际联合与世界历史条件，原则性和灵活性必须同时说明。</w:t>
      </w:r>
    </w:p>
    <w:p>
      <w:pPr>
        <w:spacing w:line="276" w:lineRule="auto" w:after="80"/>
        <w:ind w:firstLine="420"/>
      </w:pPr>
      <w:r>
        <w:rPr>
          <w:rFonts w:ascii="宋体" w:hAnsi="宋体" w:eastAsia="宋体"/>
          <w:b w:val="0"/>
          <w:sz w:val="21"/>
        </w:rPr>
        <w:t>把上述层次连起来看，无产阶级国际联合与世界历史条件并不是孤立政治判断。“资本主义把生产和消费变为世界性的。”说明现实根据，“各国劳动者都面对资本对劳动的支配。”说明斗争方向，“资本把世界连成体系，劳动解放也必须有世界历史尺度。”说明历史结论。科学社会主义的论证正是在这种从现实矛盾到阶级行动的展开中形成的。</w:t>
      </w:r>
    </w:p>
    <w:p>
      <w:pPr>
        <w:spacing w:line="276" w:lineRule="auto" w:after="80"/>
        <w:ind w:firstLine="420"/>
      </w:pPr>
      <w:r>
        <w:rPr>
          <w:rFonts w:ascii="宋体" w:hAnsi="宋体" w:eastAsia="宋体"/>
          <w:b w:val="0"/>
          <w:sz w:val="21"/>
        </w:rPr>
        <w:t>因此，无产阶级国际联合与世界历史条件不能只用口号概括，而要说明其历史根据、阶级主体和实践道路。只有把一般规律同具体条件结合起来，才能真正把握科学社会主义的理论深度。</w:t>
      </w:r>
    </w:p>
    <w:p>
      <w:pPr>
        <w:spacing w:line="276" w:lineRule="auto" w:after="80"/>
        <w:ind w:firstLine="420"/>
      </w:pPr>
      <w:r>
        <w:rPr>
          <w:rFonts w:ascii="宋体" w:hAnsi="宋体" w:eastAsia="宋体"/>
          <w:b w:val="0"/>
          <w:sz w:val="21"/>
        </w:rPr>
        <w:t>从纲领性质看，无产阶级国际联合与世界历史条件还要结合“资本主义把生产和消费变为世界性的。”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无产阶级国际联合与世界历史条件还要结合“资本可以跨国寻找市场、原料和廉价劳动力。”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无产阶级国际联合与世界历史条件还要结合“无产阶级若局限民族范围，容易被资本分化。”说明。同一基本原理在不同国家会遇到不同阶级结构、文化条件和国际环境。坚持科学社会主义，既要反对否定规律，也要反对照搬模板。</w:t>
      </w:r>
    </w:p>
    <w:p>
      <w:pPr>
        <w:spacing w:line="276" w:lineRule="auto" w:after="80"/>
        <w:ind w:firstLine="420"/>
      </w:pPr>
      <w:r>
        <w:rPr>
          <w:rFonts w:ascii="宋体" w:hAnsi="宋体" w:eastAsia="宋体"/>
          <w:b w:val="0"/>
          <w:sz w:val="21"/>
        </w:rPr>
        <w:t>从策略原则看，无产阶级国际联合与世界历史条件还要结合“各国劳动者都面对资本对劳动的支配。”说明。现实斗争总要处理联合与独立、阶段任务与最终目标、民族条件与国际视野之间的关系。策略若离开原则会滑向机会主义，原则若脱离策略会变成空话。</w:t>
      </w:r>
    </w:p>
    <w:p>
      <w:pPr>
        <w:spacing w:line="276" w:lineRule="auto" w:after="80"/>
        <w:ind w:firstLine="420"/>
      </w:pPr>
      <w:r>
        <w:rPr>
          <w:rFonts w:ascii="宋体" w:hAnsi="宋体" w:eastAsia="宋体"/>
          <w:b w:val="0"/>
          <w:sz w:val="21"/>
        </w:rPr>
        <w:t>从国际视野看，无产阶级国际联合与世界历史条件还要结合“国际联合不否认本国具体斗争。”说明。资本主义把生产和危机推向世界范围，无产阶级解放也不能只停留在孤立民族视野中。世界历史条件改变了革命运动的组织方式和战略判断。</w:t>
      </w:r>
    </w:p>
    <w:p>
      <w:pPr>
        <w:spacing w:line="276" w:lineRule="auto" w:after="80"/>
        <w:ind w:firstLine="420"/>
      </w:pPr>
      <w:r>
        <w:rPr>
          <w:rFonts w:ascii="宋体" w:hAnsi="宋体" w:eastAsia="宋体"/>
          <w:b w:val="0"/>
          <w:sz w:val="21"/>
        </w:rPr>
        <w:t>从道路选择看，无产阶级国际联合与世界历史条件还要结合“落后国家革命建设受世界体系影响。”说明。科学社会主义既承认生产力和社会关系的一般规律，也承认东方国家、落后国家和具体革命进程的特殊性。道路的具体性不是对原理的否定，而是原理现实化的形式。</w:t>
      </w:r>
    </w:p>
    <w:p>
      <w:pPr>
        <w:spacing w:line="276" w:lineRule="auto" w:after="80"/>
        <w:ind w:firstLine="420"/>
      </w:pPr>
      <w:r>
        <w:rPr>
          <w:rFonts w:ascii="宋体" w:hAnsi="宋体" w:eastAsia="宋体"/>
          <w:b w:val="0"/>
          <w:sz w:val="21"/>
        </w:rPr>
        <w:t>从纲领性质看，无产阶级国际联合与世界历史条件还要结合“资本把世界连成体系，劳动解放也必须有世界历史尺度。”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无产阶级国际联合与世界历史条件还要结合“资本主义把生产和消费变为世界性的。”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无产阶级国际联合与世界历史条件还要结合“资本可以跨国寻找市场、原料和廉价劳动力。”说明。同一基本原理在不同国家会遇到不同阶级结构、文化条件和国际环境。坚持科学社会主义，既要反对否定规律，也要反对照搬模板。</w:t>
      </w:r>
    </w:p>
    <w:p>
      <w:r>
        <w:br w:type="page"/>
      </w:r>
    </w:p>
    <w:p>
      <w:pPr>
        <w:pStyle w:val="Heading2"/>
        <w:spacing w:after="160"/>
        <w:ind w:firstLine="0"/>
      </w:pPr>
      <w:r>
        <w:rPr>
          <w:rFonts w:ascii="黑体" w:hAnsi="黑体" w:eastAsia="黑体"/>
          <w:b/>
          <w:sz w:val="24"/>
        </w:rPr>
        <w:t>科学社会主义第9篇：结合《论我国革命》说明社会主义道路一般规律与特殊性的统一。</w:t>
      </w:r>
    </w:p>
    <w:p>
      <w:pPr>
        <w:spacing w:line="276" w:lineRule="auto" w:after="80"/>
        <w:ind w:firstLine="420"/>
      </w:pPr>
      <w:r>
        <w:rPr>
          <w:rFonts w:ascii="宋体" w:hAnsi="宋体" w:eastAsia="宋体"/>
          <w:b w:val="0"/>
          <w:sz w:val="21"/>
        </w:rPr>
        <w:t>讨论社会主义道路一般规律与特殊性的统一，不能只写口号，而要把它放在《共产党宣言》和无产阶级运动的历史逻辑中。社会主义道路遵循一般规律，但会在不同国家表现为不同形式和顺序。科学社会主义的特点，正在于把理想目标建立在现实矛盾和阶级实践之上。</w:t>
      </w:r>
    </w:p>
    <w:p>
      <w:pPr>
        <w:spacing w:line="276" w:lineRule="auto" w:after="80"/>
        <w:ind w:firstLine="420"/>
      </w:pPr>
      <w:r>
        <w:rPr>
          <w:rFonts w:ascii="宋体" w:hAnsi="宋体" w:eastAsia="宋体"/>
          <w:b w:val="0"/>
          <w:sz w:val="21"/>
        </w:rPr>
        <w:t>《论我国革命》的理论重点，是反对把西欧资本主义发展道路绝对化。列宁强调世界历史发展的一般规律不排斥个别发展阶段在形式和顺序上的特殊性。俄国和东方国家的革命道路，要从帝国主义战争、农民问题、国家落后和国际形势中具体分析，而不能用教科书公式否定。</w:t>
      </w:r>
    </w:p>
    <w:p>
      <w:pPr>
        <w:spacing w:line="276" w:lineRule="auto" w:after="80"/>
        <w:ind w:firstLine="420"/>
      </w:pPr>
      <w:r>
        <w:rPr>
          <w:rFonts w:ascii="宋体" w:hAnsi="宋体" w:eastAsia="宋体"/>
          <w:b w:val="0"/>
          <w:sz w:val="21"/>
        </w:rPr>
        <w:t>苏汉诺夫以俄国落后否定十月革命。这一点还涉及策略问题。共产党人既要参加现实斗争，又不能放弃最终目标；既要联合进步力量，又要保持无产阶级独立立场。围绕社会主义道路一般规律与特殊性的统一，原则性和灵活性必须同时说明。</w:t>
      </w:r>
    </w:p>
    <w:p>
      <w:pPr>
        <w:spacing w:line="276" w:lineRule="auto" w:after="80"/>
        <w:ind w:firstLine="420"/>
      </w:pPr>
      <w:r>
        <w:rPr>
          <w:rFonts w:ascii="宋体" w:hAnsi="宋体" w:eastAsia="宋体"/>
          <w:b w:val="0"/>
          <w:sz w:val="21"/>
        </w:rPr>
        <w:t>列宁反对把西欧道路绝对化。这一点说明，社会主义道路一般规律与特殊性的统一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一般规律不排斥个别发展阶段的特殊性。这一点体现了《共产党宣言》的纲领性。它总是把理论原理同现实运动联系起来：既指出资本主义的历史作用，也揭示它的内在限制；既说明无产阶级的处境，也说明其历史使命。社会主义道路一般规律与特殊性的统一必须在这种结构中理解。</w:t>
      </w:r>
    </w:p>
    <w:p>
      <w:pPr>
        <w:spacing w:line="276" w:lineRule="auto" w:after="80"/>
        <w:ind w:firstLine="420"/>
      </w:pPr>
      <w:r>
        <w:rPr>
          <w:rFonts w:ascii="宋体" w:hAnsi="宋体" w:eastAsia="宋体"/>
          <w:b w:val="0"/>
          <w:sz w:val="21"/>
        </w:rPr>
        <w:t>俄国受帝国主义战争、工农联盟和东方革命背景影响。这一点强调阶级主体。社会主义不是少数改革家替社会设计出来的方案，而是无产阶级在资本主义矛盾中形成、组织和斗争的结果。讨论社会主义道路一般规律与特殊性的统一，就要看到主体、目标和道路之间的联系。</w:t>
      </w:r>
    </w:p>
    <w:p>
      <w:pPr>
        <w:spacing w:line="276" w:lineRule="auto" w:after="80"/>
        <w:ind w:firstLine="420"/>
      </w:pPr>
      <w:r>
        <w:rPr>
          <w:rFonts w:ascii="宋体" w:hAnsi="宋体" w:eastAsia="宋体"/>
          <w:b w:val="0"/>
          <w:sz w:val="21"/>
        </w:rPr>
        <w:t>俄国可以先取得政权再创造文明和生产力前提。这一点要求把一般规律和具体条件结合。科学社会主义承认资本主义矛盾和无产阶级解放的一般方向，但实际革命和建设总是在不同国家、不同历史阶段中展开。社会主义道路一般规律与特殊性的统一因此不能被写成固定模板。</w:t>
      </w:r>
    </w:p>
    <w:p>
      <w:pPr>
        <w:spacing w:line="276" w:lineRule="auto" w:after="80"/>
        <w:ind w:firstLine="420"/>
      </w:pPr>
      <w:r>
        <w:rPr>
          <w:rFonts w:ascii="宋体" w:hAnsi="宋体" w:eastAsia="宋体"/>
          <w:b w:val="0"/>
          <w:sz w:val="21"/>
        </w:rPr>
        <w:t>特殊道路仍符合生产力发展和阶级斗争一般规律。这一点还涉及策略问题。共产党人既要参加现实斗争，又不能放弃最终目标；既要联合进步力量，又要保持无产阶级独立立场。围绕社会主义道路一般规律与特殊性的统一，原则性和灵活性必须同时说明。</w:t>
      </w:r>
    </w:p>
    <w:p>
      <w:pPr>
        <w:spacing w:line="276" w:lineRule="auto" w:after="80"/>
        <w:ind w:firstLine="420"/>
      </w:pPr>
      <w:r>
        <w:rPr>
          <w:rFonts w:ascii="宋体" w:hAnsi="宋体" w:eastAsia="宋体"/>
          <w:b w:val="0"/>
          <w:sz w:val="21"/>
        </w:rPr>
        <w:t>社会主义道路不是单一模板。这一点说明，社会主义道路一般规律与特殊性的统一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把上述层次连起来看，社会主义道路一般规律与特殊性的统一并不是孤立政治判断。“苏汉诺夫以俄国落后否定十月革命。”说明现实根据，“俄国受帝国主义战争、工农联盟和东方革命背景影响。”说明斗争方向，“社会主义道路不是单一模板。”说明历史结论。科学社会主义的论证正是在这种从现实矛盾到阶级行动的展开中形成的。</w:t>
      </w:r>
    </w:p>
    <w:p>
      <w:pPr>
        <w:spacing w:line="276" w:lineRule="auto" w:after="80"/>
        <w:ind w:firstLine="420"/>
      </w:pPr>
      <w:r>
        <w:rPr>
          <w:rFonts w:ascii="宋体" w:hAnsi="宋体" w:eastAsia="宋体"/>
          <w:b w:val="0"/>
          <w:sz w:val="21"/>
        </w:rPr>
        <w:t>因此，社会主义道路一般规律与特殊性的统一不能只用口号概括，而要说明其历史根据、阶级主体和实践道路。只有把一般规律同具体条件结合起来，才能真正把握科学社会主义的理论深度。</w:t>
      </w:r>
    </w:p>
    <w:p>
      <w:pPr>
        <w:spacing w:line="276" w:lineRule="auto" w:after="80"/>
        <w:ind w:firstLine="420"/>
      </w:pPr>
      <w:r>
        <w:rPr>
          <w:rFonts w:ascii="宋体" w:hAnsi="宋体" w:eastAsia="宋体"/>
          <w:b w:val="0"/>
          <w:sz w:val="21"/>
        </w:rPr>
        <w:t>从纲领性质看，社会主义道路一般规律与特殊性的统一还要结合“苏汉诺夫以俄国落后否定十月革命。”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社会主义道路一般规律与特殊性的统一还要结合“列宁反对把西欧道路绝对化。”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社会主义道路一般规律与特殊性的统一还要结合“一般规律不排斥个别发展阶段的特殊性。”说明。同一基本原理在不同国家会遇到不同阶级结构、文化条件和国际环境。坚持科学社会主义，既要反对否定规律，也要反对照搬模板。</w:t>
      </w:r>
    </w:p>
    <w:p>
      <w:pPr>
        <w:spacing w:line="276" w:lineRule="auto" w:after="80"/>
        <w:ind w:firstLine="420"/>
      </w:pPr>
      <w:r>
        <w:rPr>
          <w:rFonts w:ascii="宋体" w:hAnsi="宋体" w:eastAsia="宋体"/>
          <w:b w:val="0"/>
          <w:sz w:val="21"/>
        </w:rPr>
        <w:t>从策略原则看，社会主义道路一般规律与特殊性的统一还要结合“俄国受帝国主义战争、工农联盟和东方革命背景影响。”说明。现实斗争总要处理联合与独立、阶段任务与最终目标、民族条件与国际视野之间的关系。策略若离开原则会滑向机会主义，原则若脱离策略会变成空话。</w:t>
      </w:r>
    </w:p>
    <w:p>
      <w:pPr>
        <w:spacing w:line="276" w:lineRule="auto" w:after="80"/>
        <w:ind w:firstLine="420"/>
      </w:pPr>
      <w:r>
        <w:rPr>
          <w:rFonts w:ascii="宋体" w:hAnsi="宋体" w:eastAsia="宋体"/>
          <w:b w:val="0"/>
          <w:sz w:val="21"/>
        </w:rPr>
        <w:t>从国际视野看，社会主义道路一般规律与特殊性的统一还要结合“俄国可以先取得政权再创造文明和生产力前提。”说明。资本主义把生产和危机推向世界范围，无产阶级解放也不能只停留在孤立民族视野中。世界历史条件改变了革命运动的组织方式和战略判断。</w:t>
      </w:r>
    </w:p>
    <w:p>
      <w:pPr>
        <w:spacing w:line="276" w:lineRule="auto" w:after="80"/>
        <w:ind w:firstLine="420"/>
      </w:pPr>
      <w:r>
        <w:rPr>
          <w:rFonts w:ascii="宋体" w:hAnsi="宋体" w:eastAsia="宋体"/>
          <w:b w:val="0"/>
          <w:sz w:val="21"/>
        </w:rPr>
        <w:t>从道路选择看，社会主义道路一般规律与特殊性的统一还要结合“特殊道路仍符合生产力发展和阶级斗争一般规律。”说明。科学社会主义既承认生产力和社会关系的一般规律，也承认东方国家、落后国家和具体革命进程的特殊性。道路的具体性不是对原理的否定，而是原理现实化的形式。</w:t>
      </w:r>
    </w:p>
    <w:p>
      <w:pPr>
        <w:spacing w:line="276" w:lineRule="auto" w:after="80"/>
        <w:ind w:firstLine="420"/>
      </w:pPr>
      <w:r>
        <w:rPr>
          <w:rFonts w:ascii="宋体" w:hAnsi="宋体" w:eastAsia="宋体"/>
          <w:b w:val="0"/>
          <w:sz w:val="21"/>
        </w:rPr>
        <w:t>从纲领性质看，社会主义道路一般规律与特殊性的统一还要结合“社会主义道路不是单一模板。”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社会主义道路一般规律与特殊性的统一还要结合“苏汉诺夫以俄国落后否定十月革命。”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社会主义道路一般规律与特殊性的统一还要结合“列宁反对把西欧道路绝对化。”说明。同一基本原理在不同国家会遇到不同阶级结构、文化条件和国际环境。坚持科学社会主义，既要反对否定规律，也要反对照搬模板。</w:t>
      </w:r>
    </w:p>
    <w:p>
      <w:r>
        <w:br w:type="page"/>
      </w:r>
    </w:p>
    <w:p>
      <w:pPr>
        <w:pStyle w:val="Heading2"/>
        <w:spacing w:after="160"/>
        <w:ind w:firstLine="0"/>
      </w:pPr>
      <w:r>
        <w:rPr>
          <w:rFonts w:ascii="黑体" w:hAnsi="黑体" w:eastAsia="黑体"/>
          <w:b/>
          <w:sz w:val="24"/>
        </w:rPr>
        <w:t>科学社会主义第10篇：如何理解列宁“先革命，后建设”理论及其对落后国家社会主义道路的意义？</w:t>
      </w:r>
    </w:p>
    <w:p>
      <w:pPr>
        <w:spacing w:line="276" w:lineRule="auto" w:after="80"/>
        <w:ind w:firstLine="420"/>
      </w:pPr>
      <w:r>
        <w:rPr>
          <w:rFonts w:ascii="宋体" w:hAnsi="宋体" w:eastAsia="宋体"/>
          <w:b w:val="0"/>
          <w:sz w:val="21"/>
        </w:rPr>
        <w:t>讨论列宁“先革命，后建设”理论及其对落后国家社会主义道路的意义，不能只写口号，而要把它放在《共产党宣言》和无产阶级运动的历史逻辑中。先革命后建设是在特殊条件下先取得政权，再创造社会主义建设的生产力和文明条件。科学社会主义的特点，正在于把理想目标建立在现实矛盾和阶级实践之上。</w:t>
      </w:r>
    </w:p>
    <w:p>
      <w:pPr>
        <w:spacing w:line="276" w:lineRule="auto" w:after="80"/>
        <w:ind w:firstLine="420"/>
      </w:pPr>
      <w:r>
        <w:rPr>
          <w:rFonts w:ascii="宋体" w:hAnsi="宋体" w:eastAsia="宋体"/>
          <w:b w:val="0"/>
          <w:sz w:val="21"/>
        </w:rPr>
        <w:t>《论我国革命》的理论重点，是反对把西欧资本主义发展道路绝对化。列宁强调世界历史发展的一般规律不排斥个别发展阶段在形式和顺序上的特殊性。俄国和东方国家的革命道路，要从帝国主义战争、农民问题、国家落后和国际形势中具体分析，而不能用教科书公式否定。 放在“列宁“先革命，后建设”理论及其对落后国家社会主义道路的意义”这一题中，重点应落在它怎样连接阶级主体、政治策略和历史道路，而不是作笼统口号化表达。</w:t>
      </w:r>
    </w:p>
    <w:p>
      <w:pPr>
        <w:spacing w:line="276" w:lineRule="auto" w:after="80"/>
        <w:ind w:firstLine="420"/>
      </w:pPr>
      <w:r>
        <w:rPr>
          <w:rFonts w:ascii="宋体" w:hAnsi="宋体" w:eastAsia="宋体"/>
          <w:b w:val="0"/>
          <w:sz w:val="21"/>
        </w:rPr>
        <w:t>列宁回应俄国落后不能革命的责难。这一点说明，列宁“先革命，后建设”理论及其对落后国家社会主义道路的意义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先革命是打破地主资产阶级统治并建立工农政权。这一点体现了《共产党宣言》的纲领性。它总是把理论原理同现实运动联系起来：既指出资本主义的历史作用，也揭示它的内在限制；既说明无产阶级的处境，也说明其历史使命。列宁“先革命，后建设”理论及其对落后国家社会主义道路的意义必须在这种结构中理解。</w:t>
      </w:r>
    </w:p>
    <w:p>
      <w:pPr>
        <w:spacing w:line="276" w:lineRule="auto" w:after="80"/>
        <w:ind w:firstLine="420"/>
      </w:pPr>
      <w:r>
        <w:rPr>
          <w:rFonts w:ascii="宋体" w:hAnsi="宋体" w:eastAsia="宋体"/>
          <w:b w:val="0"/>
          <w:sz w:val="21"/>
        </w:rPr>
        <w:t>后建设是发展工业、文化、教育和现代技术。这一点强调阶级主体。社会主义不是少数改革家替社会设计出来的方案，而是无产阶级在资本主义矛盾中形成、组织和斗争的结果。讨论列宁“先革命，后建设”理论及其对落后国家社会主义道路的意义，就要看到主体、目标和道路之间的联系。</w:t>
      </w:r>
    </w:p>
    <w:p>
      <w:pPr>
        <w:spacing w:line="276" w:lineRule="auto" w:after="80"/>
        <w:ind w:firstLine="420"/>
      </w:pPr>
      <w:r>
        <w:rPr>
          <w:rFonts w:ascii="宋体" w:hAnsi="宋体" w:eastAsia="宋体"/>
          <w:b w:val="0"/>
          <w:sz w:val="21"/>
        </w:rPr>
        <w:t>新经济政策体现革命后恢复经济和发展生产力的策略。这一点要求把一般规律和具体条件结合。科学社会主义承认资本主义矛盾和无产阶级解放的一般方向，但实际革命和建设总是在不同国家、不同历史阶段中展开。列宁“先革命，后建设”理论及其对落后国家社会主义道路的意义因此不能被写成固定模板。</w:t>
      </w:r>
    </w:p>
    <w:p>
      <w:pPr>
        <w:spacing w:line="276" w:lineRule="auto" w:after="80"/>
        <w:ind w:firstLine="420"/>
      </w:pPr>
      <w:r>
        <w:rPr>
          <w:rFonts w:ascii="宋体" w:hAnsi="宋体" w:eastAsia="宋体"/>
          <w:b w:val="0"/>
          <w:sz w:val="21"/>
        </w:rPr>
        <w:t>这一理论改变通常历史顺序但不否认客观条件。这一点还涉及策略问题。共产党人既要参加现实斗争，又不能放弃最终目标；既要联合进步力量，又要保持无产阶级独立立场。围绕列宁“先革命，后建设”理论及其对落后国家社会主义道路的意义，原则性和灵活性必须同时说明。</w:t>
      </w:r>
    </w:p>
    <w:p>
      <w:pPr>
        <w:spacing w:line="276" w:lineRule="auto" w:after="80"/>
        <w:ind w:firstLine="420"/>
      </w:pPr>
      <w:r>
        <w:rPr>
          <w:rFonts w:ascii="宋体" w:hAnsi="宋体" w:eastAsia="宋体"/>
          <w:b w:val="0"/>
          <w:sz w:val="21"/>
        </w:rPr>
        <w:t>落后国家不能照搬西欧模式，也不能浪漫化贫穷。这一点说明，列宁“先革命，后建设”理论及其对落后国家社会主义道路的意义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革命主动性和建设能力必须统一。这一点体现了《共产党宣言》的纲领性。它总是把理论原理同现实运动联系起来：既指出资本主义的历史作用，也揭示它的内在限制；既说明无产阶级的处境，也说明其历史使命。列宁“先革命，后建设”理论及其对落后国家社会主义道路的意义必须在这种结构中理解。</w:t>
      </w:r>
    </w:p>
    <w:p>
      <w:pPr>
        <w:spacing w:line="276" w:lineRule="auto" w:after="80"/>
        <w:ind w:firstLine="420"/>
      </w:pPr>
      <w:r>
        <w:rPr>
          <w:rFonts w:ascii="宋体" w:hAnsi="宋体" w:eastAsia="宋体"/>
          <w:b w:val="0"/>
          <w:sz w:val="21"/>
        </w:rPr>
        <w:t>把上述层次连起来看，列宁“先革命，后建设”理论及其对落后国家社会主义道路的意义并不是孤立政治判断。“列宁回应俄国落后不能革命的责难。”说明现实根据，“新经济政策体现革命后恢复经济和发展生产力的策略。”说明斗争方向，“革命主动性和建设能力必须统一。”说明历史结论。科学社会主义的论证正是在这种从现实矛盾到阶级行动的展开中形成的。</w:t>
      </w:r>
    </w:p>
    <w:p>
      <w:pPr>
        <w:spacing w:line="276" w:lineRule="auto" w:after="80"/>
        <w:ind w:firstLine="420"/>
      </w:pPr>
      <w:r>
        <w:rPr>
          <w:rFonts w:ascii="宋体" w:hAnsi="宋体" w:eastAsia="宋体"/>
          <w:b w:val="0"/>
          <w:sz w:val="21"/>
        </w:rPr>
        <w:t>综上，列宁“先革命，后建设”理论及其对落后国家社会主义道路的意义的科学性在于把资本主义批判、无产阶级主体和现实策略统一起来。科学社会主义不是空想蓝图，也不是短期政策，而是从资本主义矛盾和工人运动中产生的现实解放理论。</w:t>
      </w:r>
    </w:p>
    <w:p>
      <w:pPr>
        <w:spacing w:line="276" w:lineRule="auto" w:after="80"/>
        <w:ind w:firstLine="420"/>
      </w:pPr>
      <w:r>
        <w:rPr>
          <w:rFonts w:ascii="宋体" w:hAnsi="宋体" w:eastAsia="宋体"/>
          <w:b w:val="0"/>
          <w:sz w:val="21"/>
        </w:rPr>
        <w:t>从纲领性质看，列宁“先革命，后建设”理论及其对落后国家社会主义道路的意义还要结合“列宁回应俄国落后不能革命的责难。”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列宁“先革命，后建设”理论及其对落后国家社会主义道路的意义还要结合“先革命是打破地主资产阶级统治并建立工农政权。”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列宁“先革命，后建设”理论及其对落后国家社会主义道路的意义还要结合“后建设是发展工业、文化、教育和现代技术。”说明。同一基本原理在不同国家会遇到不同阶级结构、文化条件和国际环境。坚持科学社会主义，既要反对否定规律，也要反对照搬模板。</w:t>
      </w:r>
    </w:p>
    <w:p>
      <w:pPr>
        <w:spacing w:line="276" w:lineRule="auto" w:after="80"/>
        <w:ind w:firstLine="420"/>
      </w:pPr>
      <w:r>
        <w:rPr>
          <w:rFonts w:ascii="宋体" w:hAnsi="宋体" w:eastAsia="宋体"/>
          <w:b w:val="0"/>
          <w:sz w:val="21"/>
        </w:rPr>
        <w:t>从策略原则看，列宁“先革命，后建设”理论及其对落后国家社会主义道路的意义还要结合“新经济政策体现革命后恢复经济和发展生产力的策略。”说明。现实斗争总要处理联合与独立、阶段任务与最终目标、民族条件与国际视野之间的关系。策略若离开原则会滑向机会主义，原则若脱离策略会变成空话。</w:t>
      </w:r>
    </w:p>
    <w:p>
      <w:pPr>
        <w:spacing w:line="276" w:lineRule="auto" w:after="80"/>
        <w:ind w:firstLine="420"/>
      </w:pPr>
      <w:r>
        <w:rPr>
          <w:rFonts w:ascii="宋体" w:hAnsi="宋体" w:eastAsia="宋体"/>
          <w:b w:val="0"/>
          <w:sz w:val="21"/>
        </w:rPr>
        <w:t>从国际视野看，列宁“先革命，后建设”理论及其对落后国家社会主义道路的意义还要结合“这一理论改变通常历史顺序但不否认客观条件。”说明。资本主义把生产和危机推向世界范围，无产阶级解放也不能只停留在孤立民族视野中。世界历史条件改变了革命运动的组织方式和战略判断。</w:t>
      </w:r>
    </w:p>
    <w:p>
      <w:pPr>
        <w:spacing w:line="276" w:lineRule="auto" w:after="80"/>
        <w:ind w:firstLine="420"/>
      </w:pPr>
      <w:r>
        <w:rPr>
          <w:rFonts w:ascii="宋体" w:hAnsi="宋体" w:eastAsia="宋体"/>
          <w:b w:val="0"/>
          <w:sz w:val="21"/>
        </w:rPr>
        <w:t>从道路选择看，列宁“先革命，后建设”理论及其对落后国家社会主义道路的意义还要结合“落后国家不能照搬西欧模式，也不能浪漫化贫穷。”说明。科学社会主义既承认生产力和社会关系的一般规律，也承认东方国家、落后国家和具体革命进程的特殊性。道路的具体性不是对原理的否定，而是原理现实化的形式。</w:t>
      </w:r>
    </w:p>
    <w:p>
      <w:r>
        <w:br w:type="page"/>
      </w:r>
    </w:p>
    <w:p>
      <w:pPr>
        <w:pStyle w:val="Heading2"/>
        <w:spacing w:after="160"/>
        <w:ind w:firstLine="0"/>
      </w:pPr>
      <w:r>
        <w:rPr>
          <w:rFonts w:ascii="黑体" w:hAnsi="黑体" w:eastAsia="黑体"/>
          <w:b/>
          <w:sz w:val="24"/>
        </w:rPr>
        <w:t>科学社会主义第11篇：如何结合五篇经典理解马克思主义三大组成部分的内在统一？</w:t>
      </w:r>
    </w:p>
    <w:p>
      <w:pPr>
        <w:spacing w:line="276" w:lineRule="auto" w:after="80"/>
        <w:ind w:firstLine="420"/>
      </w:pPr>
      <w:r>
        <w:rPr>
          <w:rFonts w:ascii="宋体" w:hAnsi="宋体" w:eastAsia="宋体"/>
          <w:b w:val="0"/>
          <w:sz w:val="21"/>
        </w:rPr>
        <w:t>如何结合五篇经典理解马克思主义三大组成部分的内在统一的核心，是把历史规律、阶级力量和政治策略联系起来。马克思主义哲学、政治经济学和科学社会主义统一于现实批判和无产阶级解放实践。如果脱离资本主义批判和无产阶级实践，科学社会主义就会退化为空泛的道德愿望。</w:t>
      </w:r>
    </w:p>
    <w:p>
      <w:pPr>
        <w:spacing w:line="276" w:lineRule="auto" w:after="80"/>
        <w:ind w:firstLine="420"/>
      </w:pPr>
      <w:r>
        <w:rPr>
          <w:rFonts w:ascii="宋体" w:hAnsi="宋体" w:eastAsia="宋体"/>
          <w:b w:val="0"/>
          <w:sz w:val="21"/>
        </w:rPr>
        <w:t>马克思主义三大组成部分不是并列背诵的三个栏目。哲学提供实践唯物主义和唯物史观的方法，政治经济学揭示资本主义剥削和危机机制，科学社会主义说明无产阶级解放的主体、道路和目标。三者共同服务于对现实世界的批判和改造。</w:t>
      </w:r>
    </w:p>
    <w:p>
      <w:pPr>
        <w:spacing w:line="276" w:lineRule="auto" w:after="80"/>
        <w:ind w:firstLine="420"/>
      </w:pPr>
      <w:r>
        <w:rPr>
          <w:rFonts w:ascii="宋体" w:hAnsi="宋体" w:eastAsia="宋体"/>
          <w:b w:val="0"/>
          <w:sz w:val="21"/>
        </w:rPr>
        <w:t>《提纲》确立实践观点。这一点体现了《共产党宣言》的纲领性。它总是把理论原理同现实运动联系起来：既指出资本主义的历史作用，也揭示它的内在限制；既说明无产阶级的处境，也说明其历史使命。如何结合五篇经典理解马克思主义三大组成部分的内在统一必须在这种结构中理解。</w:t>
      </w:r>
    </w:p>
    <w:p>
      <w:pPr>
        <w:spacing w:line="276" w:lineRule="auto" w:after="80"/>
        <w:ind w:firstLine="420"/>
      </w:pPr>
      <w:r>
        <w:rPr>
          <w:rFonts w:ascii="宋体" w:hAnsi="宋体" w:eastAsia="宋体"/>
          <w:b w:val="0"/>
          <w:sz w:val="21"/>
        </w:rPr>
        <w:t>《德意志意识形态》系统阐述唯物史观。这一点强调阶级主体。社会主义不是少数改革家替社会设计出来的方案，而是无产阶级在资本主义矛盾中形成、组织和斗争的结果。讨论如何结合五篇经典理解马克思主义三大组成部分的内在统一，就要看到主体、目标和道路之间的联系。</w:t>
      </w:r>
    </w:p>
    <w:p>
      <w:pPr>
        <w:spacing w:line="276" w:lineRule="auto" w:after="80"/>
        <w:ind w:firstLine="420"/>
      </w:pPr>
      <w:r>
        <w:rPr>
          <w:rFonts w:ascii="宋体" w:hAnsi="宋体" w:eastAsia="宋体"/>
          <w:b w:val="0"/>
          <w:sz w:val="21"/>
        </w:rPr>
        <w:t>《资本论》揭示资本主义经济结构和剩余价值机制。这一点要求把一般规律和具体条件结合。科学社会主义承认资本主义矛盾和无产阶级解放的一般方向，但实际革命和建设总是在不同国家、不同历史阶段中展开。如何结合五篇经典理解马克思主义三大组成部分的内在统一因此不能被写成固定模板。</w:t>
      </w:r>
    </w:p>
    <w:p>
      <w:pPr>
        <w:spacing w:line="276" w:lineRule="auto" w:after="80"/>
        <w:ind w:firstLine="420"/>
      </w:pPr>
      <w:r>
        <w:rPr>
          <w:rFonts w:ascii="宋体" w:hAnsi="宋体" w:eastAsia="宋体"/>
          <w:b w:val="0"/>
          <w:sz w:val="21"/>
        </w:rPr>
        <w:t>《共产党宣言》把理论转化为无产阶级革命纲领。这一点还涉及策略问题。共产党人既要参加现实斗争，又不能放弃最终目标；既要联合进步力量，又要保持无产阶级独立立场。围绕如何结合五篇经典理解马克思主义三大组成部分的内在统一，原则性和灵活性必须同时说明。</w:t>
      </w:r>
    </w:p>
    <w:p>
      <w:pPr>
        <w:spacing w:line="276" w:lineRule="auto" w:after="80"/>
        <w:ind w:firstLine="420"/>
      </w:pPr>
      <w:r>
        <w:rPr>
          <w:rFonts w:ascii="宋体" w:hAnsi="宋体" w:eastAsia="宋体"/>
          <w:b w:val="0"/>
          <w:sz w:val="21"/>
        </w:rPr>
        <w:t>《论我国革命》说明一般规律要同特殊道路结合。这一点说明，如何结合五篇经典理解马克思主义三大组成部分的内在统一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哲学提供方法，政治经济学揭示剥削，科学社会主义指向解放道路。这一点体现了《共产党宣言》的纲领性。它总是把理论原理同现实运动联系起来：既指出资本主义的历史作用，也揭示它的内在限制；既说明无产阶级的处境，也说明其历史使命。如何结合五篇经典理解马克思主义三大组成部分的内在统一必须在这种结构中理解。</w:t>
      </w:r>
    </w:p>
    <w:p>
      <w:pPr>
        <w:spacing w:line="276" w:lineRule="auto" w:after="80"/>
        <w:ind w:firstLine="420"/>
      </w:pPr>
      <w:r>
        <w:rPr>
          <w:rFonts w:ascii="宋体" w:hAnsi="宋体" w:eastAsia="宋体"/>
          <w:b w:val="0"/>
          <w:sz w:val="21"/>
        </w:rPr>
        <w:t>三大组成部分不能割裂背诵。这一点强调阶级主体。社会主义不是少数改革家替社会设计出来的方案，而是无产阶级在资本主义矛盾中形成、组织和斗争的结果。讨论如何结合五篇经典理解马克思主义三大组成部分的内在统一，就要看到主体、目标和道路之间的联系。</w:t>
      </w:r>
    </w:p>
    <w:p>
      <w:pPr>
        <w:spacing w:line="276" w:lineRule="auto" w:after="80"/>
        <w:ind w:firstLine="420"/>
      </w:pPr>
      <w:r>
        <w:rPr>
          <w:rFonts w:ascii="宋体" w:hAnsi="宋体" w:eastAsia="宋体"/>
          <w:b w:val="0"/>
          <w:sz w:val="21"/>
        </w:rPr>
        <w:t>把上述层次连起来看，如何结合五篇经典理解马克思主义三大组成部分的内在统一并不是孤立政治判断。“《提纲》确立实践观点。”说明现实根据，“《共产党宣言》把理论转化为无产阶级革命纲领。”说明斗争方向，“三大组成部分不能割裂背诵。”说明历史结论。科学社会主义的论证正是在这种从现实矛盾到阶级行动的展开中形成的。</w:t>
      </w:r>
    </w:p>
    <w:p>
      <w:pPr>
        <w:spacing w:line="276" w:lineRule="auto" w:after="80"/>
        <w:ind w:firstLine="420"/>
      </w:pPr>
      <w:r>
        <w:rPr>
          <w:rFonts w:ascii="宋体" w:hAnsi="宋体" w:eastAsia="宋体"/>
          <w:b w:val="0"/>
          <w:sz w:val="21"/>
        </w:rPr>
        <w:t>因此，如何结合五篇经典理解马克思主义三大组成部分的内在统一不能只用口号概括，而要说明其历史根据、阶级主体和实践道路。只有把一般规律同具体条件结合起来，才能真正把握科学社会主义的理论深度。</w:t>
      </w:r>
    </w:p>
    <w:p>
      <w:pPr>
        <w:spacing w:line="276" w:lineRule="auto" w:after="80"/>
        <w:ind w:firstLine="420"/>
      </w:pPr>
      <w:r>
        <w:rPr>
          <w:rFonts w:ascii="宋体" w:hAnsi="宋体" w:eastAsia="宋体"/>
          <w:b w:val="0"/>
          <w:sz w:val="21"/>
        </w:rPr>
        <w:t>从纲领性质看，如何结合五篇经典理解马克思主义三大组成部分的内在统一还要结合“《提纲》确立实践观点。”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如何结合五篇经典理解马克思主义三大组成部分的内在统一还要结合“《德意志意识形态》系统阐述唯物史观。”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如何结合五篇经典理解马克思主义三大组成部分的内在统一还要结合“《资本论》揭示资本主义经济结构和剩余价值机制。”说明。同一基本原理在不同国家会遇到不同阶级结构、文化条件和国际环境。坚持科学社会主义，既要反对否定规律，也要反对照搬模板。</w:t>
      </w:r>
    </w:p>
    <w:p>
      <w:pPr>
        <w:spacing w:line="276" w:lineRule="auto" w:after="80"/>
        <w:ind w:firstLine="420"/>
      </w:pPr>
      <w:r>
        <w:rPr>
          <w:rFonts w:ascii="宋体" w:hAnsi="宋体" w:eastAsia="宋体"/>
          <w:b w:val="0"/>
          <w:sz w:val="21"/>
        </w:rPr>
        <w:t>从策略原则看，如何结合五篇经典理解马克思主义三大组成部分的内在统一还要结合“《共产党宣言》把理论转化为无产阶级革命纲领。”说明。现实斗争总要处理联合与独立、阶段任务与最终目标、民族条件与国际视野之间的关系。策略若离开原则会滑向机会主义，原则若脱离策略会变成空话。</w:t>
      </w:r>
    </w:p>
    <w:p>
      <w:pPr>
        <w:spacing w:line="276" w:lineRule="auto" w:after="80"/>
        <w:ind w:firstLine="420"/>
      </w:pPr>
      <w:r>
        <w:rPr>
          <w:rFonts w:ascii="宋体" w:hAnsi="宋体" w:eastAsia="宋体"/>
          <w:b w:val="0"/>
          <w:sz w:val="21"/>
        </w:rPr>
        <w:t>从国际视野看，如何结合五篇经典理解马克思主义三大组成部分的内在统一还要结合“《论我国革命》说明一般规律要同特殊道路结合。”说明。资本主义把生产和危机推向世界范围，无产阶级解放也不能只停留在孤立民族视野中。世界历史条件改变了革命运动的组织方式和战略判断。</w:t>
      </w:r>
    </w:p>
    <w:p>
      <w:pPr>
        <w:spacing w:line="276" w:lineRule="auto" w:after="80"/>
        <w:ind w:firstLine="420"/>
      </w:pPr>
      <w:r>
        <w:rPr>
          <w:rFonts w:ascii="宋体" w:hAnsi="宋体" w:eastAsia="宋体"/>
          <w:b w:val="0"/>
          <w:sz w:val="21"/>
        </w:rPr>
        <w:t>从道路选择看，如何结合五篇经典理解马克思主义三大组成部分的内在统一还要结合“哲学提供方法，政治经济学揭示剥削，科学社会主义指向解放道路。”说明。科学社会主义既承认生产力和社会关系的一般规律，也承认东方国家、落后国家和具体革命进程的特殊性。道路的具体性不是对原理的否定，而是原理现实化的形式。</w:t>
      </w:r>
    </w:p>
    <w:p>
      <w:pPr>
        <w:spacing w:line="276" w:lineRule="auto" w:after="80"/>
        <w:ind w:firstLine="420"/>
      </w:pPr>
      <w:r>
        <w:rPr>
          <w:rFonts w:ascii="宋体" w:hAnsi="宋体" w:eastAsia="宋体"/>
          <w:b w:val="0"/>
          <w:sz w:val="21"/>
        </w:rPr>
        <w:t>从纲领性质看，如何结合五篇经典理解马克思主义三大组成部分的内在统一还要结合“三大组成部分不能割裂背诵。”说明。科学社会主义的论证不是一般价值宣示，而是把资本主义矛盾、无产阶级主体和制度变革目标写成一个完整的历史逻辑。</w:t>
      </w:r>
    </w:p>
    <w:p>
      <w:r>
        <w:br w:type="page"/>
      </w:r>
    </w:p>
    <w:p>
      <w:pPr>
        <w:pStyle w:val="Heading2"/>
        <w:spacing w:after="160"/>
        <w:ind w:firstLine="0"/>
      </w:pPr>
      <w:r>
        <w:rPr>
          <w:rFonts w:ascii="黑体" w:hAnsi="黑体" w:eastAsia="黑体"/>
          <w:b/>
          <w:sz w:val="24"/>
        </w:rPr>
        <w:t>科学社会主义第12篇：为什么说《共产党宣言》是国际共产主义运动的第一个纲领性文献？</w:t>
      </w:r>
    </w:p>
    <w:p>
      <w:pPr>
        <w:spacing w:line="276" w:lineRule="auto" w:after="80"/>
        <w:ind w:firstLine="420"/>
      </w:pPr>
      <w:r>
        <w:rPr>
          <w:rFonts w:ascii="宋体" w:hAnsi="宋体" w:eastAsia="宋体"/>
          <w:b w:val="0"/>
          <w:sz w:val="21"/>
        </w:rPr>
        <w:t>《共产党宣言》是国际共产主义运动的第一个纲领性文献是科学社会主义中必须正面回答的问题。《宣言》为世界第一个国际无产阶级政党阐明理论基础、政治目标和行动策略。它关系到怎样理解资本主义矛盾、无产阶级主体、共产党人纲领和社会主义道路。</w:t>
      </w:r>
    </w:p>
    <w:p>
      <w:pPr>
        <w:spacing w:line="276" w:lineRule="auto" w:after="80"/>
        <w:ind w:firstLine="420"/>
      </w:pPr>
      <w:r>
        <w:rPr>
          <w:rFonts w:ascii="宋体" w:hAnsi="宋体" w:eastAsia="宋体"/>
          <w:b w:val="0"/>
          <w:sz w:val="21"/>
        </w:rPr>
        <w:t>《宣言》之所以是纲领性文献，是因为它既说明理论根据，又规定政治目标和策略态度。它分析资产阶级和无产阶级的历史关系，阐明共产党人的性质和目标，批判错误社会主义，并提出共产党人对各种反对党派的策略原则。</w:t>
      </w:r>
    </w:p>
    <w:p>
      <w:pPr>
        <w:spacing w:line="276" w:lineRule="auto" w:after="80"/>
        <w:ind w:firstLine="420"/>
      </w:pPr>
      <w:r>
        <w:rPr>
          <w:rFonts w:ascii="宋体" w:hAnsi="宋体" w:eastAsia="宋体"/>
          <w:b w:val="0"/>
          <w:sz w:val="21"/>
        </w:rPr>
        <w:t>《宣言》由马克思恩格斯为共产主义者同盟起草。这一点强调阶级主体。社会主义不是少数改革家替社会设计出来的方案，而是无产阶级在资本主义矛盾中形成、组织和斗争的结果。讨论《共产党宣言》是国际共产主义运动的第一个纲领性文献，就要看到主体、目标和道路之间的联系。</w:t>
      </w:r>
    </w:p>
    <w:p>
      <w:pPr>
        <w:spacing w:line="276" w:lineRule="auto" w:after="80"/>
        <w:ind w:firstLine="420"/>
      </w:pPr>
      <w:r>
        <w:rPr>
          <w:rFonts w:ascii="宋体" w:hAnsi="宋体" w:eastAsia="宋体"/>
          <w:b w:val="0"/>
          <w:sz w:val="21"/>
        </w:rPr>
        <w:t>它说明理论原理来自现实阶级斗争和历史运动。这一点要求把一般规律和具体条件结合。科学社会主义承认资本主义矛盾和无产阶级解放的一般方向，但实际革命和建设总是在不同国家、不同历史阶段中展开。《共产党宣言》是国际共产主义运动的第一个纲领性文献因此不能被写成固定模板。</w:t>
      </w:r>
    </w:p>
    <w:p>
      <w:pPr>
        <w:spacing w:line="276" w:lineRule="auto" w:after="80"/>
        <w:ind w:firstLine="420"/>
      </w:pPr>
      <w:r>
        <w:rPr>
          <w:rFonts w:ascii="宋体" w:hAnsi="宋体" w:eastAsia="宋体"/>
          <w:b w:val="0"/>
          <w:sz w:val="21"/>
        </w:rPr>
        <w:t>它分析资产阶级和无产阶级的产生发展。这一点还涉及策略问题。共产党人既要参加现实斗争，又不能放弃最终目标；既要联合进步力量，又要保持无产阶级独立立场。围绕《共产党宣言》是国际共产主义运动的第一个纲领性文献，原则性和灵活性必须同时说明。</w:t>
      </w:r>
    </w:p>
    <w:p>
      <w:pPr>
        <w:spacing w:line="276" w:lineRule="auto" w:after="80"/>
        <w:ind w:firstLine="420"/>
      </w:pPr>
      <w:r>
        <w:rPr>
          <w:rFonts w:ascii="宋体" w:hAnsi="宋体" w:eastAsia="宋体"/>
          <w:b w:val="0"/>
          <w:sz w:val="21"/>
        </w:rPr>
        <w:t>它规定共产党人的性质和目标。这一点说明，《共产党宣言》是国际共产主义运动的第一个纲领性文献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它批判错误社会主义，帮助工人运动划清界限。这一点体现了《共产党宣言》的纲领性。它总是把理论原理同现实运动联系起来：既指出资本主义的历史作用，也揭示它的内在限制；既说明无产阶级的处境，也说明其历史使命。《共产党宣言》是国际共产主义运动的第一个纲领性文献必须在这种结构中理解。</w:t>
      </w:r>
    </w:p>
    <w:p>
      <w:pPr>
        <w:spacing w:line="276" w:lineRule="auto" w:after="80"/>
        <w:ind w:firstLine="420"/>
      </w:pPr>
      <w:r>
        <w:rPr>
          <w:rFonts w:ascii="宋体" w:hAnsi="宋体" w:eastAsia="宋体"/>
          <w:b w:val="0"/>
          <w:sz w:val="21"/>
        </w:rPr>
        <w:t>它提出对各种反对党派的策略原则。这一点强调阶级主体。社会主义不是少数改革家替社会设计出来的方案，而是无产阶级在资本主义矛盾中形成、组织和斗争的结果。讨论《共产党宣言》是国际共产主义运动的第一个纲领性文献，就要看到主体、目标和道路之间的联系。</w:t>
      </w:r>
    </w:p>
    <w:p>
      <w:pPr>
        <w:spacing w:line="276" w:lineRule="auto" w:after="80"/>
        <w:ind w:firstLine="420"/>
      </w:pPr>
      <w:r>
        <w:rPr>
          <w:rFonts w:ascii="宋体" w:hAnsi="宋体" w:eastAsia="宋体"/>
          <w:b w:val="0"/>
          <w:sz w:val="21"/>
        </w:rPr>
        <w:t>它既是理论文献也是实践纲领。这一点要求把一般规律和具体条件结合。科学社会主义承认资本主义矛盾和无产阶级解放的一般方向，但实际革命和建设总是在不同国家、不同历史阶段中展开。《共产党宣言》是国际共产主义运动的第一个纲领性文献因此不能被写成固定模板。</w:t>
      </w:r>
    </w:p>
    <w:p>
      <w:pPr>
        <w:spacing w:line="276" w:lineRule="auto" w:after="80"/>
        <w:ind w:firstLine="420"/>
      </w:pPr>
      <w:r>
        <w:rPr>
          <w:rFonts w:ascii="宋体" w:hAnsi="宋体" w:eastAsia="宋体"/>
          <w:b w:val="0"/>
          <w:sz w:val="21"/>
        </w:rPr>
        <w:t>把上述层次连起来看，《共产党宣言》是国际共产主义运动的第一个纲领性文献并不是孤立政治判断。“《宣言》由马克思恩格斯为共产主义者同盟起草。”说明现实根据，“它规定共产党人的性质和目标。”说明斗争方向，“它既是理论文献也是实践纲领。”说明历史结论。科学社会主义的论证正是在这种从现实矛盾到阶级行动的展开中形成的。</w:t>
      </w:r>
    </w:p>
    <w:p>
      <w:pPr>
        <w:spacing w:line="276" w:lineRule="auto" w:after="80"/>
        <w:ind w:firstLine="420"/>
      </w:pPr>
      <w:r>
        <w:rPr>
          <w:rFonts w:ascii="宋体" w:hAnsi="宋体" w:eastAsia="宋体"/>
          <w:b w:val="0"/>
          <w:sz w:val="21"/>
        </w:rPr>
        <w:t>综上，《共产党宣言》是国际共产主义运动的第一个纲领性文献的科学性在于把资本主义批判、无产阶级主体和现实策略统一起来。科学社会主义不是空想蓝图，也不是短期政策，而是从资本主义矛盾和工人运动中产生的现实解放理论。</w:t>
      </w:r>
    </w:p>
    <w:p>
      <w:pPr>
        <w:spacing w:line="276" w:lineRule="auto" w:after="80"/>
        <w:ind w:firstLine="420"/>
      </w:pPr>
      <w:r>
        <w:rPr>
          <w:rFonts w:ascii="宋体" w:hAnsi="宋体" w:eastAsia="宋体"/>
          <w:b w:val="0"/>
          <w:sz w:val="21"/>
        </w:rPr>
        <w:t>从纲领性质看，《共产党宣言》是国际共产主义运动的第一个纲领性文献还要结合“《宣言》由马克思恩格斯为共产主义者同盟起草。”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共产党宣言》是国际共产主义运动的第一个纲领性文献还要结合“它说明理论原理来自现实阶级斗争和历史运动。”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共产党宣言》是国际共产主义运动的第一个纲领性文献还要结合“它分析资产阶级和无产阶级的产生发展。”说明。同一基本原理在不同国家会遇到不同阶级结构、文化条件和国际环境。坚持科学社会主义，既要反对否定规律，也要反对照搬模板。</w:t>
      </w:r>
    </w:p>
    <w:p>
      <w:pPr>
        <w:spacing w:line="276" w:lineRule="auto" w:after="80"/>
        <w:ind w:firstLine="420"/>
      </w:pPr>
      <w:r>
        <w:rPr>
          <w:rFonts w:ascii="宋体" w:hAnsi="宋体" w:eastAsia="宋体"/>
          <w:b w:val="0"/>
          <w:sz w:val="21"/>
        </w:rPr>
        <w:t>从策略原则看，《共产党宣言》是国际共产主义运动的第一个纲领性文献还要结合“它规定共产党人的性质和目标。”说明。现实斗争总要处理联合与独立、阶段任务与最终目标、民族条件与国际视野之间的关系。策略若离开原则会滑向机会主义，原则若脱离策略会变成空话。</w:t>
      </w:r>
    </w:p>
    <w:p>
      <w:pPr>
        <w:spacing w:line="276" w:lineRule="auto" w:after="80"/>
        <w:ind w:firstLine="420"/>
      </w:pPr>
      <w:r>
        <w:rPr>
          <w:rFonts w:ascii="宋体" w:hAnsi="宋体" w:eastAsia="宋体"/>
          <w:b w:val="0"/>
          <w:sz w:val="21"/>
        </w:rPr>
        <w:t>从国际视野看，《共产党宣言》是国际共产主义运动的第一个纲领性文献还要结合“它批判错误社会主义，帮助工人运动划清界限。”说明。资本主义把生产和危机推向世界范围，无产阶级解放也不能只停留在孤立民族视野中。世界历史条件改变了革命运动的组织方式和战略判断。</w:t>
      </w:r>
    </w:p>
    <w:p>
      <w:pPr>
        <w:spacing w:line="276" w:lineRule="auto" w:after="80"/>
        <w:ind w:firstLine="420"/>
      </w:pPr>
      <w:r>
        <w:rPr>
          <w:rFonts w:ascii="宋体" w:hAnsi="宋体" w:eastAsia="宋体"/>
          <w:b w:val="0"/>
          <w:sz w:val="21"/>
        </w:rPr>
        <w:t>从道路选择看，《共产党宣言》是国际共产主义运动的第一个纲领性文献还要结合“它提出对各种反对党派的策略原则。”说明。科学社会主义既承认生产力和社会关系的一般规律，也承认东方国家、落后国家和具体革命进程的特殊性。道路的具体性不是对原理的否定，而是原理现实化的形式。</w:t>
      </w:r>
    </w:p>
    <w:p>
      <w:pPr>
        <w:spacing w:line="276" w:lineRule="auto" w:after="80"/>
        <w:ind w:firstLine="420"/>
      </w:pPr>
      <w:r>
        <w:rPr>
          <w:rFonts w:ascii="宋体" w:hAnsi="宋体" w:eastAsia="宋体"/>
          <w:b w:val="0"/>
          <w:sz w:val="21"/>
        </w:rPr>
        <w:t>从纲领性质看，《共产党宣言》是国际共产主义运动的第一个纲领性文献还要结合“它既是理论文献也是实践纲领。”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共产党宣言》是国际共产主义运动的第一个纲领性文献还要结合“《宣言》由马克思恩格斯为共产主义者同盟起草。”说明。社会主义不是少数人替社会设计出来的方案，而是无产阶级在现实斗争中形成组织、理论和政治目标的过程。主体问题不清楚，道路问题也就无从说明。</w:t>
      </w:r>
    </w:p>
    <w:p>
      <w:r>
        <w:br w:type="page"/>
      </w:r>
    </w:p>
    <w:p>
      <w:pPr>
        <w:pStyle w:val="Heading2"/>
        <w:spacing w:after="160"/>
        <w:ind w:firstLine="0"/>
      </w:pPr>
      <w:r>
        <w:rPr>
          <w:rFonts w:ascii="黑体" w:hAnsi="黑体" w:eastAsia="黑体"/>
          <w:b/>
          <w:sz w:val="24"/>
        </w:rPr>
        <w:t>科学社会主义第13篇：如何理解《宣言》引言中“幽灵”意象和公开宣言的意义？</w:t>
      </w:r>
    </w:p>
    <w:p>
      <w:pPr>
        <w:spacing w:line="276" w:lineRule="auto" w:after="80"/>
        <w:ind w:firstLine="420"/>
      </w:pPr>
      <w:r>
        <w:rPr>
          <w:rFonts w:ascii="宋体" w:hAnsi="宋体" w:eastAsia="宋体"/>
          <w:b w:val="0"/>
          <w:sz w:val="21"/>
        </w:rPr>
        <w:t>《宣言》引言中“幽灵”意象和公开宣言的意义是科学社会主义中必须正面回答的问题。幽灵意象说明共产主义已成为现实政治力量，公开宣言意味着共产党人主动阐明观点和目标。它关系到怎样理解资本主义矛盾、无产阶级主体、共产党人纲领和社会主义道路。</w:t>
      </w:r>
    </w:p>
    <w:p>
      <w:pPr>
        <w:spacing w:line="276" w:lineRule="auto" w:after="80"/>
        <w:ind w:firstLine="420"/>
      </w:pPr>
      <w:r>
        <w:rPr>
          <w:rFonts w:ascii="宋体" w:hAnsi="宋体" w:eastAsia="宋体"/>
          <w:b w:val="0"/>
          <w:sz w:val="21"/>
        </w:rPr>
        <w:t>“幽灵”意象说明共产主义已经成为统治阶级无法回避的现实力量。旧欧洲各派势力共同围剿它，恰恰证明它不再是少数人的秘密想象。共产党人公开发表宣言，就是把被敌人歪曲的幽灵变成有纲领、有理论、有组织目标的现实政治运动。</w:t>
      </w:r>
    </w:p>
    <w:p>
      <w:pPr>
        <w:spacing w:line="276" w:lineRule="auto" w:after="80"/>
        <w:ind w:firstLine="420"/>
      </w:pPr>
      <w:r>
        <w:rPr>
          <w:rFonts w:ascii="宋体" w:hAnsi="宋体" w:eastAsia="宋体"/>
          <w:b w:val="0"/>
          <w:sz w:val="21"/>
        </w:rPr>
        <w:t>幽灵表现统治阶级对共产主义的恐惧。这一点要求把一般规律和具体条件结合。科学社会主义承认资本主义矛盾和无产阶级解放的一般方向，但实际革命和建设总是在不同国家、不同历史阶段中展开。《宣言》引言中“幽灵”意象和公开宣言的意义因此不能被写成固定模板。</w:t>
      </w:r>
    </w:p>
    <w:p>
      <w:pPr>
        <w:spacing w:line="276" w:lineRule="auto" w:after="80"/>
        <w:ind w:firstLine="420"/>
      </w:pPr>
      <w:r>
        <w:rPr>
          <w:rFonts w:ascii="宋体" w:hAnsi="宋体" w:eastAsia="宋体"/>
          <w:b w:val="0"/>
          <w:sz w:val="21"/>
        </w:rPr>
        <w:t>旧欧洲各种势力共同围剿共产主义。这一点还涉及策略问题。共产党人既要参加现实斗争，又不能放弃最终目标；既要联合进步力量，又要保持无产阶级独立立场。围绕《宣言》引言中“幽灵”意象和公开宣言的意义，原则性和灵活性必须同时说明。</w:t>
      </w:r>
    </w:p>
    <w:p>
      <w:pPr>
        <w:spacing w:line="276" w:lineRule="auto" w:after="80"/>
        <w:ind w:firstLine="420"/>
      </w:pPr>
      <w:r>
        <w:rPr>
          <w:rFonts w:ascii="宋体" w:hAnsi="宋体" w:eastAsia="宋体"/>
          <w:b w:val="0"/>
          <w:sz w:val="21"/>
        </w:rPr>
        <w:t>共产主义已成为政治斗争中的关键符号。这一点说明，《宣言》引言中“幽灵”意象和公开宣言的意义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共产党人必须公开说明观点、目的和意图。这一点体现了《共产党宣言》的纲领性。它总是把理论原理同现实运动联系起来：既指出资本主义的历史作用，也揭示它的内在限制；既说明无产阶级的处境，也说明其历史使命。《宣言》引言中“幽灵”意象和公开宣言的意义必须在这种结构中理解。</w:t>
      </w:r>
    </w:p>
    <w:p>
      <w:pPr>
        <w:spacing w:line="276" w:lineRule="auto" w:after="80"/>
        <w:ind w:firstLine="420"/>
      </w:pPr>
      <w:r>
        <w:rPr>
          <w:rFonts w:ascii="宋体" w:hAnsi="宋体" w:eastAsia="宋体"/>
          <w:b w:val="0"/>
          <w:sz w:val="21"/>
        </w:rPr>
        <w:t>公开宣言标志无产阶级政治力量自觉登场。这一点强调阶级主体。社会主义不是少数改革家替社会设计出来的方案，而是无产阶级在资本主义矛盾中形成、组织和斗争的结果。讨论《宣言》引言中“幽灵”意象和公开宣言的意义，就要看到主体、目标和道路之间的联系。</w:t>
      </w:r>
    </w:p>
    <w:p>
      <w:pPr>
        <w:spacing w:line="276" w:lineRule="auto" w:after="80"/>
        <w:ind w:firstLine="420"/>
      </w:pPr>
      <w:r>
        <w:rPr>
          <w:rFonts w:ascii="宋体" w:hAnsi="宋体" w:eastAsia="宋体"/>
          <w:b w:val="0"/>
          <w:sz w:val="21"/>
        </w:rPr>
        <w:t>引言体现战斗文体和纲领意识。这一点要求把一般规律和具体条件结合。科学社会主义承认资本主义矛盾和无产阶级解放的一般方向，但实际革命和建设总是在不同国家、不同历史阶段中展开。《宣言》引言中“幽灵”意象和公开宣言的意义因此不能被写成固定模板。</w:t>
      </w:r>
    </w:p>
    <w:p>
      <w:pPr>
        <w:spacing w:line="276" w:lineRule="auto" w:after="80"/>
        <w:ind w:firstLine="420"/>
      </w:pPr>
      <w:r>
        <w:rPr>
          <w:rFonts w:ascii="宋体" w:hAnsi="宋体" w:eastAsia="宋体"/>
          <w:b w:val="0"/>
          <w:sz w:val="21"/>
        </w:rPr>
        <w:t>共产主义从传闻变成有组织的现实运动。这一点还涉及策略问题。共产党人既要参加现实斗争，又不能放弃最终目标；既要联合进步力量，又要保持无产阶级独立立场。围绕《宣言》引言中“幽灵”意象和公开宣言的意义，原则性和灵活性必须同时说明。</w:t>
      </w:r>
    </w:p>
    <w:p>
      <w:pPr>
        <w:spacing w:line="276" w:lineRule="auto" w:after="80"/>
        <w:ind w:firstLine="420"/>
      </w:pPr>
      <w:r>
        <w:rPr>
          <w:rFonts w:ascii="宋体" w:hAnsi="宋体" w:eastAsia="宋体"/>
          <w:b w:val="0"/>
          <w:sz w:val="21"/>
        </w:rPr>
        <w:t>把上述层次连起来看，《宣言》引言中“幽灵”意象和公开宣言的意义并不是孤立政治判断。“幽灵表现统治阶级对共产主义的恐惧。”说明现实根据，“共产党人必须公开说明观点、目的和意图。”说明斗争方向，“共产主义从传闻变成有组织的现实运动。”说明历史结论。科学社会主义的论证正是在这种从现实矛盾到阶级行动的展开中形成的。</w:t>
      </w:r>
    </w:p>
    <w:p>
      <w:pPr>
        <w:spacing w:line="276" w:lineRule="auto" w:after="80"/>
        <w:ind w:firstLine="420"/>
      </w:pPr>
      <w:r>
        <w:rPr>
          <w:rFonts w:ascii="宋体" w:hAnsi="宋体" w:eastAsia="宋体"/>
          <w:b w:val="0"/>
          <w:sz w:val="21"/>
        </w:rPr>
        <w:t>因此，《宣言》引言中“幽灵”意象和公开宣言的意义不能只用口号概括，而要说明其历史根据、阶级主体和实践道路。只有把一般规律同具体条件结合起来，才能真正把握科学社会主义的理论深度。</w:t>
      </w:r>
    </w:p>
    <w:p>
      <w:pPr>
        <w:spacing w:line="276" w:lineRule="auto" w:after="80"/>
        <w:ind w:firstLine="420"/>
      </w:pPr>
      <w:r>
        <w:rPr>
          <w:rFonts w:ascii="宋体" w:hAnsi="宋体" w:eastAsia="宋体"/>
          <w:b w:val="0"/>
          <w:sz w:val="21"/>
        </w:rPr>
        <w:t>从纲领性质看，《宣言》引言中“幽灵”意象和公开宣言的意义还要结合“幽灵表现统治阶级对共产主义的恐惧。”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宣言》引言中“幽灵”意象和公开宣言的意义还要结合“旧欧洲各种势力共同围剿共产主义。”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宣言》引言中“幽灵”意象和公开宣言的意义还要结合“共产主义已成为政治斗争中的关键符号。”说明。同一基本原理在不同国家会遇到不同阶级结构、文化条件和国际环境。坚持科学社会主义，既要反对否定规律，也要反对照搬模板。</w:t>
      </w:r>
    </w:p>
    <w:p>
      <w:pPr>
        <w:spacing w:line="276" w:lineRule="auto" w:after="80"/>
        <w:ind w:firstLine="420"/>
      </w:pPr>
      <w:r>
        <w:rPr>
          <w:rFonts w:ascii="宋体" w:hAnsi="宋体" w:eastAsia="宋体"/>
          <w:b w:val="0"/>
          <w:sz w:val="21"/>
        </w:rPr>
        <w:t>从策略原则看，《宣言》引言中“幽灵”意象和公开宣言的意义还要结合“共产党人必须公开说明观点、目的和意图。”说明。现实斗争总要处理联合与独立、阶段任务与最终目标、民族条件与国际视野之间的关系。策略若离开原则会滑向机会主义，原则若脱离策略会变成空话。</w:t>
      </w:r>
    </w:p>
    <w:p>
      <w:pPr>
        <w:spacing w:line="276" w:lineRule="auto" w:after="80"/>
        <w:ind w:firstLine="420"/>
      </w:pPr>
      <w:r>
        <w:rPr>
          <w:rFonts w:ascii="宋体" w:hAnsi="宋体" w:eastAsia="宋体"/>
          <w:b w:val="0"/>
          <w:sz w:val="21"/>
        </w:rPr>
        <w:t>从国际视野看，《宣言》引言中“幽灵”意象和公开宣言的意义还要结合“公开宣言标志无产阶级政治力量自觉登场。”说明。资本主义把生产和危机推向世界范围，无产阶级解放也不能只停留在孤立民族视野中。世界历史条件改变了革命运动的组织方式和战略判断。</w:t>
      </w:r>
    </w:p>
    <w:p>
      <w:pPr>
        <w:spacing w:line="276" w:lineRule="auto" w:after="80"/>
        <w:ind w:firstLine="420"/>
      </w:pPr>
      <w:r>
        <w:rPr>
          <w:rFonts w:ascii="宋体" w:hAnsi="宋体" w:eastAsia="宋体"/>
          <w:b w:val="0"/>
          <w:sz w:val="21"/>
        </w:rPr>
        <w:t>从道路选择看，《宣言》引言中“幽灵”意象和公开宣言的意义还要结合“引言体现战斗文体和纲领意识。”说明。科学社会主义既承认生产力和社会关系的一般规律，也承认东方国家、落后国家和具体革命进程的特殊性。道路的具体性不是对原理的否定，而是原理现实化的形式。</w:t>
      </w:r>
    </w:p>
    <w:p>
      <w:pPr>
        <w:spacing w:line="276" w:lineRule="auto" w:after="80"/>
        <w:ind w:firstLine="420"/>
      </w:pPr>
      <w:r>
        <w:rPr>
          <w:rFonts w:ascii="宋体" w:hAnsi="宋体" w:eastAsia="宋体"/>
          <w:b w:val="0"/>
          <w:sz w:val="21"/>
        </w:rPr>
        <w:t>从纲领性质看，《宣言》引言中“幽灵”意象和公开宣言的意义还要结合“共产主义从传闻变成有组织的现实运动。”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宣言》引言中“幽灵”意象和公开宣言的意义还要结合“幽灵表现统治阶级对共产主义的恐惧。”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宣言》引言中“幽灵”意象和公开宣言的意义还要结合“旧欧洲各种势力共同围剿共产主义。”说明。同一基本原理在不同国家会遇到不同阶级结构、文化条件和国际环境。坚持科学社会主义，既要反对否定规律，也要反对照搬模板。</w:t>
      </w:r>
    </w:p>
    <w:p>
      <w:r>
        <w:br w:type="page"/>
      </w:r>
    </w:p>
    <w:p>
      <w:pPr>
        <w:pStyle w:val="Heading2"/>
        <w:spacing w:after="160"/>
        <w:ind w:firstLine="0"/>
      </w:pPr>
      <w:r>
        <w:rPr>
          <w:rFonts w:ascii="黑体" w:hAnsi="黑体" w:eastAsia="黑体"/>
          <w:b/>
          <w:sz w:val="24"/>
        </w:rPr>
        <w:t>科学社会主义第14篇：如何理解资产阶级的历史革命作用及其历史局限？</w:t>
      </w:r>
    </w:p>
    <w:p>
      <w:pPr>
        <w:spacing w:line="276" w:lineRule="auto" w:after="80"/>
        <w:ind w:firstLine="420"/>
      </w:pPr>
      <w:r>
        <w:rPr>
          <w:rFonts w:ascii="宋体" w:hAnsi="宋体" w:eastAsia="宋体"/>
          <w:b w:val="0"/>
          <w:sz w:val="21"/>
        </w:rPr>
        <w:t>资产阶级的历史革命作用及其历史局限是科学社会主义中必须正面回答的问题。资产阶级曾推动生产力和世界市场发展，但受资本私有制限制并制造新的阶级统治。它关系到怎样理解资本主义矛盾、无产阶级主体、共产党人纲领和社会主义道路。</w:t>
      </w:r>
    </w:p>
    <w:p>
      <w:pPr>
        <w:spacing w:line="276" w:lineRule="auto" w:after="80"/>
        <w:ind w:firstLine="420"/>
      </w:pPr>
      <w:r>
        <w:rPr>
          <w:rFonts w:ascii="宋体" w:hAnsi="宋体" w:eastAsia="宋体"/>
          <w:b w:val="0"/>
          <w:sz w:val="21"/>
        </w:rPr>
        <w:t>科学社会主义评价资产阶级，既不抹杀其打破封建关系、发展生产力和开拓世界市场的作用，也不把这种作用美化为永恒进步。资产阶级创造大工业和无产阶级，同时也制造经济危机、贫富分化和全球依附。它的历史进步性和历史局限性是同一过程的两面。</w:t>
      </w:r>
    </w:p>
    <w:p>
      <w:pPr>
        <w:spacing w:line="276" w:lineRule="auto" w:after="80"/>
        <w:ind w:firstLine="420"/>
      </w:pPr>
      <w:r>
        <w:rPr>
          <w:rFonts w:ascii="宋体" w:hAnsi="宋体" w:eastAsia="宋体"/>
          <w:b w:val="0"/>
          <w:sz w:val="21"/>
        </w:rPr>
        <w:t>资产阶级打破封建等级和宗法束缚。这一点还涉及策略问题。共产党人既要参加现实斗争，又不能放弃最终目标；既要联合进步力量，又要保持无产阶级独立立场。围绕资产阶级的历史革命作用及其历史局限，原则性和灵活性必须同时说明。</w:t>
      </w:r>
    </w:p>
    <w:p>
      <w:pPr>
        <w:spacing w:line="276" w:lineRule="auto" w:after="80"/>
        <w:ind w:firstLine="420"/>
      </w:pPr>
      <w:r>
        <w:rPr>
          <w:rFonts w:ascii="宋体" w:hAnsi="宋体" w:eastAsia="宋体"/>
          <w:b w:val="0"/>
          <w:sz w:val="21"/>
        </w:rPr>
        <w:t>资产阶级推动大工业、城市、交通和科学发展。这一点说明，资产阶级的历史革命作用及其历史局限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世界市场使生产消费成为世界性的。这一点体现了《共产党宣言》的纲领性。它总是把理论原理同现实运动联系起来：既指出资本主义的历史作用，也揭示它的内在限制；既说明无产阶级的处境，也说明其历史使命。资产阶级的历史革命作用及其历史局限必须在这种结构中理解。</w:t>
      </w:r>
    </w:p>
    <w:p>
      <w:pPr>
        <w:spacing w:line="276" w:lineRule="auto" w:after="80"/>
        <w:ind w:firstLine="420"/>
      </w:pPr>
      <w:r>
        <w:rPr>
          <w:rFonts w:ascii="宋体" w:hAnsi="宋体" w:eastAsia="宋体"/>
          <w:b w:val="0"/>
          <w:sz w:val="21"/>
        </w:rPr>
        <w:t>资产阶级建立雇佣劳动剥削和金钱关系。这一点强调阶级主体。社会主义不是少数改革家替社会设计出来的方案，而是无产阶级在资本主义矛盾中形成、组织和斗争的结果。讨论资产阶级的历史革命作用及其历史局限，就要看到主体、目标和道路之间的联系。</w:t>
      </w:r>
    </w:p>
    <w:p>
      <w:pPr>
        <w:spacing w:line="276" w:lineRule="auto" w:after="80"/>
        <w:ind w:firstLine="420"/>
      </w:pPr>
      <w:r>
        <w:rPr>
          <w:rFonts w:ascii="宋体" w:hAnsi="宋体" w:eastAsia="宋体"/>
          <w:b w:val="0"/>
          <w:sz w:val="21"/>
        </w:rPr>
        <w:t>经济危机表明资产阶级无法驾驭创造的生产力。这一点要求把一般规律和具体条件结合。科学社会主义承认资本主义矛盾和无产阶级解放的一般方向，但实际革命和建设总是在不同国家、不同历史阶段中展开。资产阶级的历史革命作用及其历史局限因此不能被写成固定模板。</w:t>
      </w:r>
    </w:p>
    <w:p>
      <w:pPr>
        <w:spacing w:line="276" w:lineRule="auto" w:after="80"/>
        <w:ind w:firstLine="420"/>
      </w:pPr>
      <w:r>
        <w:rPr>
          <w:rFonts w:ascii="宋体" w:hAnsi="宋体" w:eastAsia="宋体"/>
          <w:b w:val="0"/>
          <w:sz w:val="21"/>
        </w:rPr>
        <w:t>资产阶级创造并集中自己的掘墓人无产阶级。这一点还涉及策略问题。共产党人既要参加现实斗争，又不能放弃最终目标；既要联合进步力量，又要保持无产阶级独立立场。围绕资产阶级的历史革命作用及其历史局限，原则性和灵活性必须同时说明。</w:t>
      </w:r>
    </w:p>
    <w:p>
      <w:pPr>
        <w:spacing w:line="276" w:lineRule="auto" w:after="80"/>
        <w:ind w:firstLine="420"/>
      </w:pPr>
      <w:r>
        <w:rPr>
          <w:rFonts w:ascii="宋体" w:hAnsi="宋体" w:eastAsia="宋体"/>
          <w:b w:val="0"/>
          <w:sz w:val="21"/>
        </w:rPr>
        <w:t>评价资产阶级必须坚持历史辩证法。这一点说明，资产阶级的历史革命作用及其历史局限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把上述层次连起来看，资产阶级的历史革命作用及其历史局限并不是孤立政治判断。“资产阶级打破封建等级和宗法束缚。”说明现实根据，“资产阶级建立雇佣劳动剥削和金钱关系。”说明斗争方向，“评价资产阶级必须坚持历史辩证法。”说明历史结论。科学社会主义的论证正是在这种从现实矛盾到阶级行动的展开中形成的。</w:t>
      </w:r>
    </w:p>
    <w:p>
      <w:pPr>
        <w:spacing w:line="276" w:lineRule="auto" w:after="80"/>
        <w:ind w:firstLine="420"/>
      </w:pPr>
      <w:r>
        <w:rPr>
          <w:rFonts w:ascii="宋体" w:hAnsi="宋体" w:eastAsia="宋体"/>
          <w:b w:val="0"/>
          <w:sz w:val="21"/>
        </w:rPr>
        <w:t>综上，资产阶级的历史革命作用及其历史局限的科学性在于把资本主义批判、无产阶级主体和现实策略统一起来。科学社会主义不是空想蓝图，也不是短期政策，而是从资本主义矛盾和工人运动中产生的现实解放理论。</w:t>
      </w:r>
    </w:p>
    <w:p>
      <w:pPr>
        <w:spacing w:line="276" w:lineRule="auto" w:after="80"/>
        <w:ind w:firstLine="420"/>
      </w:pPr>
      <w:r>
        <w:rPr>
          <w:rFonts w:ascii="宋体" w:hAnsi="宋体" w:eastAsia="宋体"/>
          <w:b w:val="0"/>
          <w:sz w:val="21"/>
        </w:rPr>
        <w:t>从纲领性质看，资产阶级的历史革命作用及其历史局限还要结合“资产阶级打破封建等级和宗法束缚。”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资产阶级的历史革命作用及其历史局限还要结合“资产阶级推动大工业、城市、交通和科学发展。”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资产阶级的历史革命作用及其历史局限还要结合“世界市场使生产消费成为世界性的。”说明。同一基本原理在不同国家会遇到不同阶级结构、文化条件和国际环境。坚持科学社会主义，既要反对否定规律，也要反对照搬模板。</w:t>
      </w:r>
    </w:p>
    <w:p>
      <w:pPr>
        <w:spacing w:line="276" w:lineRule="auto" w:after="80"/>
        <w:ind w:firstLine="420"/>
      </w:pPr>
      <w:r>
        <w:rPr>
          <w:rFonts w:ascii="宋体" w:hAnsi="宋体" w:eastAsia="宋体"/>
          <w:b w:val="0"/>
          <w:sz w:val="21"/>
        </w:rPr>
        <w:t>从策略原则看，资产阶级的历史革命作用及其历史局限还要结合“资产阶级建立雇佣劳动剥削和金钱关系。”说明。现实斗争总要处理联合与独立、阶段任务与最终目标、民族条件与国际视野之间的关系。策略若离开原则会滑向机会主义，原则若脱离策略会变成空话。</w:t>
      </w:r>
    </w:p>
    <w:p>
      <w:pPr>
        <w:spacing w:line="276" w:lineRule="auto" w:after="80"/>
        <w:ind w:firstLine="420"/>
      </w:pPr>
      <w:r>
        <w:rPr>
          <w:rFonts w:ascii="宋体" w:hAnsi="宋体" w:eastAsia="宋体"/>
          <w:b w:val="0"/>
          <w:sz w:val="21"/>
        </w:rPr>
        <w:t>从国际视野看，资产阶级的历史革命作用及其历史局限还要结合“经济危机表明资产阶级无法驾驭创造的生产力。”说明。资本主义把生产和危机推向世界范围，无产阶级解放也不能只停留在孤立民族视野中。世界历史条件改变了革命运动的组织方式和战略判断。</w:t>
      </w:r>
    </w:p>
    <w:p>
      <w:pPr>
        <w:spacing w:line="276" w:lineRule="auto" w:after="80"/>
        <w:ind w:firstLine="420"/>
      </w:pPr>
      <w:r>
        <w:rPr>
          <w:rFonts w:ascii="宋体" w:hAnsi="宋体" w:eastAsia="宋体"/>
          <w:b w:val="0"/>
          <w:sz w:val="21"/>
        </w:rPr>
        <w:t>从道路选择看，资产阶级的历史革命作用及其历史局限还要结合“资产阶级创造并集中自己的掘墓人无产阶级。”说明。科学社会主义既承认生产力和社会关系的一般规律，也承认东方国家、落后国家和具体革命进程的特殊性。道路的具体性不是对原理的否定，而是原理现实化的形式。</w:t>
      </w:r>
    </w:p>
    <w:p>
      <w:pPr>
        <w:spacing w:line="276" w:lineRule="auto" w:after="80"/>
        <w:ind w:firstLine="420"/>
      </w:pPr>
      <w:r>
        <w:rPr>
          <w:rFonts w:ascii="宋体" w:hAnsi="宋体" w:eastAsia="宋体"/>
          <w:b w:val="0"/>
          <w:sz w:val="21"/>
        </w:rPr>
        <w:t>从纲领性质看，资产阶级的历史革命作用及其历史局限还要结合“评价资产阶级必须坚持历史辩证法。”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资产阶级的历史革命作用及其历史局限还要结合“资产阶级打破封建等级和宗法束缚。”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资产阶级的历史革命作用及其历史局限还要结合“资产阶级推动大工业、城市、交通和科学发展。”说明。同一基本原理在不同国家会遇到不同阶级结构、文化条件和国际环境。坚持科学社会主义，既要反对否定规律，也要反对照搬模板。</w:t>
      </w:r>
    </w:p>
    <w:p>
      <w:r>
        <w:br w:type="page"/>
      </w:r>
    </w:p>
    <w:p>
      <w:pPr>
        <w:pStyle w:val="Heading2"/>
        <w:spacing w:after="160"/>
        <w:ind w:firstLine="0"/>
      </w:pPr>
      <w:r>
        <w:rPr>
          <w:rFonts w:ascii="黑体" w:hAnsi="黑体" w:eastAsia="黑体"/>
          <w:b/>
          <w:sz w:val="24"/>
        </w:rPr>
        <w:t>科学社会主义第15篇：如何理解无产阶级由“自在阶级”向“自为阶级”的转化？</w:t>
      </w:r>
    </w:p>
    <w:p>
      <w:pPr>
        <w:spacing w:line="276" w:lineRule="auto" w:after="80"/>
        <w:ind w:firstLine="420"/>
      </w:pPr>
      <w:r>
        <w:rPr>
          <w:rFonts w:ascii="宋体" w:hAnsi="宋体" w:eastAsia="宋体"/>
          <w:b w:val="0"/>
          <w:sz w:val="21"/>
        </w:rPr>
        <w:t>无产阶级由“自在阶级”向“自为阶级”的转化是科学社会主义中必须正面回答的问题。无产阶级从自在到自为，是从客观受剥削地位走向自觉阶级意识和有组织政治斗争。它关系到怎样理解资本主义矛盾、无产阶级主体、共产党人纲领和社会主义道路。</w:t>
      </w:r>
    </w:p>
    <w:p>
      <w:pPr>
        <w:spacing w:line="276" w:lineRule="auto" w:after="80"/>
        <w:ind w:firstLine="420"/>
      </w:pPr>
      <w:r>
        <w:rPr>
          <w:rFonts w:ascii="宋体" w:hAnsi="宋体" w:eastAsia="宋体"/>
          <w:b w:val="0"/>
          <w:sz w:val="21"/>
        </w:rPr>
        <w:t>自在阶级到自为阶级的转化，是无产阶级从共同受剥削地位走向自觉政治行动的过程。早期工人可能只看到工资、机器或个别资本家的压迫，经过长期斗争和理论教育，才能认识资本主义制度本身，形成组织化的阶级意识和政治目标。</w:t>
      </w:r>
    </w:p>
    <w:p>
      <w:pPr>
        <w:spacing w:line="276" w:lineRule="auto" w:after="80"/>
        <w:ind w:firstLine="420"/>
      </w:pPr>
      <w:r>
        <w:rPr>
          <w:rFonts w:ascii="宋体" w:hAnsi="宋体" w:eastAsia="宋体"/>
          <w:b w:val="0"/>
          <w:sz w:val="21"/>
        </w:rPr>
        <w:t>自在阶级指劳动者客观上处于共同经济地位。这一点说明，无产阶级由“自在阶级”向“自为阶级”的转化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早期斗争多表现为破坏机器和局部罢工。这一点体现了《共产党宣言》的纲领性。它总是把理论原理同现实运动联系起来：既指出资本主义的历史作用，也揭示它的内在限制；既说明无产阶级的处境，也说明其历史使命。无产阶级由“自在阶级”向“自为阶级”的转化必须在这种结构中理解。</w:t>
      </w:r>
    </w:p>
    <w:p>
      <w:pPr>
        <w:spacing w:line="276" w:lineRule="auto" w:after="80"/>
        <w:ind w:firstLine="420"/>
      </w:pPr>
      <w:r>
        <w:rPr>
          <w:rFonts w:ascii="宋体" w:hAnsi="宋体" w:eastAsia="宋体"/>
          <w:b w:val="0"/>
          <w:sz w:val="21"/>
        </w:rPr>
        <w:t>大工业集中工人并增加交往。这一点强调阶级主体。社会主义不是少数改革家替社会设计出来的方案，而是无产阶级在资本主义矛盾中形成、组织和斗争的结果。讨论无产阶级由“自在阶级”向“自为阶级”的转化，就要看到主体、目标和道路之间的联系。</w:t>
      </w:r>
    </w:p>
    <w:p>
      <w:pPr>
        <w:spacing w:line="276" w:lineRule="auto" w:after="80"/>
        <w:ind w:firstLine="420"/>
      </w:pPr>
      <w:r>
        <w:rPr>
          <w:rFonts w:ascii="宋体" w:hAnsi="宋体" w:eastAsia="宋体"/>
          <w:b w:val="0"/>
          <w:sz w:val="21"/>
        </w:rPr>
        <w:t>斗争经验推动工会和政党形成。这一点要求把一般规律和具体条件结合。科学社会主义承认资本主义矛盾和无产阶级解放的一般方向，但实际革命和建设总是在不同国家、不同历史阶段中展开。无产阶级由“自在阶级”向“自为阶级”的转化因此不能被写成固定模板。</w:t>
      </w:r>
    </w:p>
    <w:p>
      <w:pPr>
        <w:spacing w:line="276" w:lineRule="auto" w:after="80"/>
        <w:ind w:firstLine="420"/>
      </w:pPr>
      <w:r>
        <w:rPr>
          <w:rFonts w:ascii="宋体" w:hAnsi="宋体" w:eastAsia="宋体"/>
          <w:b w:val="0"/>
          <w:sz w:val="21"/>
        </w:rPr>
        <w:t>马克思主义理论把分散经验概括为阶级斗争理论。这一点还涉及策略问题。共产党人既要参加现实斗争，又不能放弃最终目标；既要联合进步力量，又要保持无产阶级独立立场。围绕无产阶级由“自在阶级”向“自为阶级”的转化，原则性和灵活性必须同时说明。</w:t>
      </w:r>
    </w:p>
    <w:p>
      <w:pPr>
        <w:spacing w:line="276" w:lineRule="auto" w:after="80"/>
        <w:ind w:firstLine="420"/>
      </w:pPr>
      <w:r>
        <w:rPr>
          <w:rFonts w:ascii="宋体" w:hAnsi="宋体" w:eastAsia="宋体"/>
          <w:b w:val="0"/>
          <w:sz w:val="21"/>
        </w:rPr>
        <w:t>自为阶级能够把经济斗争提升为政治斗争。这一点说明，无产阶级由“自在阶级”向“自为阶级”的转化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转化需要生产条件、组织建设和理论教育。这一点体现了《共产党宣言》的纲领性。它总是把理论原理同现实运动联系起来：既指出资本主义的历史作用，也揭示它的内在限制；既说明无产阶级的处境，也说明其历史使命。无产阶级由“自在阶级”向“自为阶级”的转化必须在这种结构中理解。</w:t>
      </w:r>
    </w:p>
    <w:p>
      <w:pPr>
        <w:spacing w:line="276" w:lineRule="auto" w:after="80"/>
        <w:ind w:firstLine="420"/>
      </w:pPr>
      <w:r>
        <w:rPr>
          <w:rFonts w:ascii="宋体" w:hAnsi="宋体" w:eastAsia="宋体"/>
          <w:b w:val="0"/>
          <w:sz w:val="21"/>
        </w:rPr>
        <w:t>把上述层次连起来看，无产阶级由“自在阶级”向“自为阶级”的转化并不是孤立政治判断。“自在阶级指劳动者客观上处于共同经济地位。”说明现实根据，“斗争经验推动工会和政党形成。”说明斗争方向，“转化需要生产条件、组织建设和理论教育。”说明历史结论。科学社会主义的论证正是在这种从现实矛盾到阶级行动的展开中形成的。</w:t>
      </w:r>
    </w:p>
    <w:p>
      <w:pPr>
        <w:spacing w:line="276" w:lineRule="auto" w:after="80"/>
        <w:ind w:firstLine="420"/>
      </w:pPr>
      <w:r>
        <w:rPr>
          <w:rFonts w:ascii="宋体" w:hAnsi="宋体" w:eastAsia="宋体"/>
          <w:b w:val="0"/>
          <w:sz w:val="21"/>
        </w:rPr>
        <w:t>因此，无产阶级由“自在阶级”向“自为阶级”的转化不能只用口号概括，而要说明其历史根据、阶级主体和实践道路。只有把一般规律同具体条件结合起来，才能真正把握科学社会主义的理论深度。</w:t>
      </w:r>
    </w:p>
    <w:p>
      <w:pPr>
        <w:spacing w:line="276" w:lineRule="auto" w:after="80"/>
        <w:ind w:firstLine="420"/>
      </w:pPr>
      <w:r>
        <w:rPr>
          <w:rFonts w:ascii="宋体" w:hAnsi="宋体" w:eastAsia="宋体"/>
          <w:b w:val="0"/>
          <w:sz w:val="21"/>
        </w:rPr>
        <w:t>从纲领性质看，无产阶级由“自在阶级”向“自为阶级”的转化还要结合“自在阶级指劳动者客观上处于共同经济地位。”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无产阶级由“自在阶级”向“自为阶级”的转化还要结合“早期斗争多表现为破坏机器和局部罢工。”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无产阶级由“自在阶级”向“自为阶级”的转化还要结合“大工业集中工人并增加交往。”说明。同一基本原理在不同国家会遇到不同阶级结构、文化条件和国际环境。坚持科学社会主义，既要反对否定规律，也要反对照搬模板。</w:t>
      </w:r>
    </w:p>
    <w:p>
      <w:pPr>
        <w:spacing w:line="276" w:lineRule="auto" w:after="80"/>
        <w:ind w:firstLine="420"/>
      </w:pPr>
      <w:r>
        <w:rPr>
          <w:rFonts w:ascii="宋体" w:hAnsi="宋体" w:eastAsia="宋体"/>
          <w:b w:val="0"/>
          <w:sz w:val="21"/>
        </w:rPr>
        <w:t>从策略原则看，无产阶级由“自在阶级”向“自为阶级”的转化还要结合“斗争经验推动工会和政党形成。”说明。现实斗争总要处理联合与独立、阶段任务与最终目标、民族条件与国际视野之间的关系。策略若离开原则会滑向机会主义，原则若脱离策略会变成空话。</w:t>
      </w:r>
    </w:p>
    <w:p>
      <w:pPr>
        <w:spacing w:line="276" w:lineRule="auto" w:after="80"/>
        <w:ind w:firstLine="420"/>
      </w:pPr>
      <w:r>
        <w:rPr>
          <w:rFonts w:ascii="宋体" w:hAnsi="宋体" w:eastAsia="宋体"/>
          <w:b w:val="0"/>
          <w:sz w:val="21"/>
        </w:rPr>
        <w:t>从国际视野看，无产阶级由“自在阶级”向“自为阶级”的转化还要结合“马克思主义理论把分散经验概括为阶级斗争理论。”说明。资本主义把生产和危机推向世界范围，无产阶级解放也不能只停留在孤立民族视野中。世界历史条件改变了革命运动的组织方式和战略判断。</w:t>
      </w:r>
    </w:p>
    <w:p>
      <w:pPr>
        <w:spacing w:line="276" w:lineRule="auto" w:after="80"/>
        <w:ind w:firstLine="420"/>
      </w:pPr>
      <w:r>
        <w:rPr>
          <w:rFonts w:ascii="宋体" w:hAnsi="宋体" w:eastAsia="宋体"/>
          <w:b w:val="0"/>
          <w:sz w:val="21"/>
        </w:rPr>
        <w:t>从道路选择看，无产阶级由“自在阶级”向“自为阶级”的转化还要结合“自为阶级能够把经济斗争提升为政治斗争。”说明。科学社会主义既承认生产力和社会关系的一般规律，也承认东方国家、落后国家和具体革命进程的特殊性。道路的具体性不是对原理的否定，而是原理现实化的形式。</w:t>
      </w:r>
    </w:p>
    <w:p>
      <w:pPr>
        <w:spacing w:line="276" w:lineRule="auto" w:after="80"/>
        <w:ind w:firstLine="420"/>
      </w:pPr>
      <w:r>
        <w:rPr>
          <w:rFonts w:ascii="宋体" w:hAnsi="宋体" w:eastAsia="宋体"/>
          <w:b w:val="0"/>
          <w:sz w:val="21"/>
        </w:rPr>
        <w:t>从纲领性质看，无产阶级由“自在阶级”向“自为阶级”的转化还要结合“转化需要生产条件、组织建设和理论教育。”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无产阶级由“自在阶级”向“自为阶级”的转化还要结合“自在阶级指劳动者客观上处于共同经济地位。”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无产阶级由“自在阶级”向“自为阶级”的转化还要结合“早期斗争多表现为破坏机器和局部罢工。”说明。同一基本原理在不同国家会遇到不同阶级结构、文化条件和国际环境。坚持科学社会主义，既要反对否定规律，也要反对照搬模板。</w:t>
      </w:r>
    </w:p>
    <w:p>
      <w:r>
        <w:br w:type="page"/>
      </w:r>
    </w:p>
    <w:p>
      <w:pPr>
        <w:pStyle w:val="Heading2"/>
        <w:spacing w:after="160"/>
        <w:ind w:firstLine="0"/>
      </w:pPr>
      <w:r>
        <w:rPr>
          <w:rFonts w:ascii="黑体" w:hAnsi="黑体" w:eastAsia="黑体"/>
          <w:b/>
          <w:sz w:val="24"/>
        </w:rPr>
        <w:t>科学社会主义第16篇：如何理解共产党人同整个无产阶级的关系？</w:t>
      </w:r>
    </w:p>
    <w:p>
      <w:pPr>
        <w:spacing w:line="276" w:lineRule="auto" w:after="80"/>
        <w:ind w:firstLine="420"/>
      </w:pPr>
      <w:r>
        <w:rPr>
          <w:rFonts w:ascii="宋体" w:hAnsi="宋体" w:eastAsia="宋体"/>
          <w:b w:val="0"/>
          <w:sz w:val="21"/>
        </w:rPr>
        <w:t>共产党人同整个无产阶级的关系是科学社会主义中必须正面回答的问题。共产党人是无产阶级中先进部分，代表整个运动利益而不能脱离阶级整体。它关系到怎样理解资本主义矛盾、无产阶级主体、共产党人纲领和社会主义道路。</w:t>
      </w:r>
    </w:p>
    <w:p>
      <w:pPr>
        <w:spacing w:line="276" w:lineRule="auto" w:after="80"/>
        <w:ind w:firstLine="420"/>
      </w:pPr>
      <w:r>
        <w:rPr>
          <w:rFonts w:ascii="宋体" w:hAnsi="宋体" w:eastAsia="宋体"/>
          <w:b w:val="0"/>
          <w:sz w:val="21"/>
        </w:rPr>
        <w:t>从科学社会主义角度看，共产党人同整个无产阶级的关系必须同时回答三个问题：资本主义矛盾怎样产生，谁是改变这种矛盾的现实力量，变革应当采取怎样的目标和策略。只有把这三点连起来，社会主义才不是抽象愿望，而是现实历史运动。</w:t>
      </w:r>
    </w:p>
    <w:p>
      <w:pPr>
        <w:spacing w:line="276" w:lineRule="auto" w:after="80"/>
        <w:ind w:firstLine="420"/>
      </w:pPr>
      <w:r>
        <w:rPr>
          <w:rFonts w:ascii="宋体" w:hAnsi="宋体" w:eastAsia="宋体"/>
          <w:b w:val="0"/>
          <w:sz w:val="21"/>
        </w:rPr>
        <w:t>共产党人没有同整个无产阶级不同的利益。这一点体现了《共产党宣言》的纲领性。它总是把理论原理同现实运动联系起来：既指出资本主义的历史作用，也揭示它的内在限制；既说明无产阶级的处境，也说明其历史使命。共产党人同整个无产阶级的关系必须在这种结构中理解。</w:t>
      </w:r>
    </w:p>
    <w:p>
      <w:pPr>
        <w:spacing w:line="276" w:lineRule="auto" w:after="80"/>
        <w:ind w:firstLine="420"/>
      </w:pPr>
      <w:r>
        <w:rPr>
          <w:rFonts w:ascii="宋体" w:hAnsi="宋体" w:eastAsia="宋体"/>
          <w:b w:val="0"/>
          <w:sz w:val="21"/>
        </w:rPr>
        <w:t>先进性表现为实践最坚决和理论最清醒。这一点强调阶级主体。社会主义不是少数改革家替社会设计出来的方案，而是无产阶级在资本主义矛盾中形成、组织和斗争的结果。讨论共产党人同整个无产阶级的关系，就要看到主体、目标和道路之间的联系。</w:t>
      </w:r>
    </w:p>
    <w:p>
      <w:pPr>
        <w:spacing w:line="276" w:lineRule="auto" w:after="80"/>
        <w:ind w:firstLine="420"/>
      </w:pPr>
      <w:r>
        <w:rPr>
          <w:rFonts w:ascii="宋体" w:hAnsi="宋体" w:eastAsia="宋体"/>
          <w:b w:val="0"/>
          <w:sz w:val="21"/>
        </w:rPr>
        <w:t>共产党人代表整体利益而非局部短期利益。这一点要求把一般规律和具体条件结合。科学社会主义承认资本主义矛盾和无产阶级解放的一般方向，但实际革命和建设总是在不同国家、不同历史阶段中展开。共产党人同整个无产阶级的关系因此不能被写成固定模板。</w:t>
      </w:r>
    </w:p>
    <w:p>
      <w:pPr>
        <w:spacing w:line="276" w:lineRule="auto" w:after="80"/>
        <w:ind w:firstLine="420"/>
      </w:pPr>
      <w:r>
        <w:rPr>
          <w:rFonts w:ascii="宋体" w:hAnsi="宋体" w:eastAsia="宋体"/>
          <w:b w:val="0"/>
          <w:sz w:val="21"/>
        </w:rPr>
        <w:t>共产党人必须扎根群众实践。这一点还涉及策略问题。共产党人既要参加现实斗争，又不能放弃最终目标；既要联合进步力量，又要保持无产阶级独立立场。围绕共产党人同整个无产阶级的关系，原则性和灵活性必须同时说明。</w:t>
      </w:r>
    </w:p>
    <w:p>
      <w:pPr>
        <w:spacing w:line="276" w:lineRule="auto" w:after="80"/>
        <w:ind w:firstLine="420"/>
      </w:pPr>
      <w:r>
        <w:rPr>
          <w:rFonts w:ascii="宋体" w:hAnsi="宋体" w:eastAsia="宋体"/>
          <w:b w:val="0"/>
          <w:sz w:val="21"/>
        </w:rPr>
        <w:t>既要支持现实斗争，又要指向最终解放。这一点说明，共产党人同整个无产阶级的关系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反对自发主义和替代主义两种错误。这一点体现了《共产党宣言》的纲领性。它总是把理论原理同现实运动联系起来：既指出资本主义的历史作用，也揭示它的内在限制；既说明无产阶级的处境，也说明其历史使命。共产党人同整个无产阶级的关系必须在这种结构中理解。</w:t>
      </w:r>
    </w:p>
    <w:p>
      <w:pPr>
        <w:spacing w:line="276" w:lineRule="auto" w:after="80"/>
        <w:ind w:firstLine="420"/>
      </w:pPr>
      <w:r>
        <w:rPr>
          <w:rFonts w:ascii="宋体" w:hAnsi="宋体" w:eastAsia="宋体"/>
          <w:b w:val="0"/>
          <w:sz w:val="21"/>
        </w:rPr>
        <w:t>共产党人的力量来自同阶级整体利益统一。这一点强调阶级主体。社会主义不是少数改革家替社会设计出来的方案，而是无产阶级在资本主义矛盾中形成、组织和斗争的结果。讨论共产党人同整个无产阶级的关系，就要看到主体、目标和道路之间的联系。</w:t>
      </w:r>
    </w:p>
    <w:p>
      <w:pPr>
        <w:spacing w:line="276" w:lineRule="auto" w:after="80"/>
        <w:ind w:firstLine="420"/>
      </w:pPr>
      <w:r>
        <w:rPr>
          <w:rFonts w:ascii="宋体" w:hAnsi="宋体" w:eastAsia="宋体"/>
          <w:b w:val="0"/>
          <w:sz w:val="21"/>
        </w:rPr>
        <w:t>把上述层次连起来看，共产党人同整个无产阶级的关系并不是孤立政治判断。“共产党人没有同整个无产阶级不同的利益。”说明现实根据，“共产党人必须扎根群众实践。”说明斗争方向，“共产党人的力量来自同阶级整体利益统一。”说明历史结论。科学社会主义的论证正是在这种从现实矛盾到阶级行动的展开中形成的。</w:t>
      </w:r>
    </w:p>
    <w:p>
      <w:pPr>
        <w:spacing w:line="276" w:lineRule="auto" w:after="80"/>
        <w:ind w:firstLine="420"/>
      </w:pPr>
      <w:r>
        <w:rPr>
          <w:rFonts w:ascii="宋体" w:hAnsi="宋体" w:eastAsia="宋体"/>
          <w:b w:val="0"/>
          <w:sz w:val="21"/>
        </w:rPr>
        <w:t>综上，共产党人同整个无产阶级的关系的科学性在于把资本主义批判、无产阶级主体和现实策略统一起来。科学社会主义不是空想蓝图，也不是短期政策，而是从资本主义矛盾和工人运动中产生的现实解放理论。</w:t>
      </w:r>
    </w:p>
    <w:p>
      <w:pPr>
        <w:spacing w:line="276" w:lineRule="auto" w:after="80"/>
        <w:ind w:firstLine="420"/>
      </w:pPr>
      <w:r>
        <w:rPr>
          <w:rFonts w:ascii="宋体" w:hAnsi="宋体" w:eastAsia="宋体"/>
          <w:b w:val="0"/>
          <w:sz w:val="21"/>
        </w:rPr>
        <w:t>从纲领性质看，共产党人同整个无产阶级的关系还要结合“共产党人没有同整个无产阶级不同的利益。”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共产党人同整个无产阶级的关系还要结合“先进性表现为实践最坚决和理论最清醒。”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共产党人同整个无产阶级的关系还要结合“共产党人代表整体利益而非局部短期利益。”说明。同一基本原理在不同国家会遇到不同阶级结构、文化条件和国际环境。坚持科学社会主义，既要反对否定规律，也要反对照搬模板。</w:t>
      </w:r>
    </w:p>
    <w:p>
      <w:pPr>
        <w:spacing w:line="276" w:lineRule="auto" w:after="80"/>
        <w:ind w:firstLine="420"/>
      </w:pPr>
      <w:r>
        <w:rPr>
          <w:rFonts w:ascii="宋体" w:hAnsi="宋体" w:eastAsia="宋体"/>
          <w:b w:val="0"/>
          <w:sz w:val="21"/>
        </w:rPr>
        <w:t>从策略原则看，共产党人同整个无产阶级的关系还要结合“共产党人必须扎根群众实践。”说明。现实斗争总要处理联合与独立、阶段任务与最终目标、民族条件与国际视野之间的关系。策略若离开原则会滑向机会主义，原则若脱离策略会变成空话。</w:t>
      </w:r>
    </w:p>
    <w:p>
      <w:pPr>
        <w:spacing w:line="276" w:lineRule="auto" w:after="80"/>
        <w:ind w:firstLine="420"/>
      </w:pPr>
      <w:r>
        <w:rPr>
          <w:rFonts w:ascii="宋体" w:hAnsi="宋体" w:eastAsia="宋体"/>
          <w:b w:val="0"/>
          <w:sz w:val="21"/>
        </w:rPr>
        <w:t>从国际视野看，共产党人同整个无产阶级的关系还要结合“既要支持现实斗争，又要指向最终解放。”说明。资本主义把生产和危机推向世界范围，无产阶级解放也不能只停留在孤立民族视野中。世界历史条件改变了革命运动的组织方式和战略判断。</w:t>
      </w:r>
    </w:p>
    <w:p>
      <w:pPr>
        <w:spacing w:line="276" w:lineRule="auto" w:after="80"/>
        <w:ind w:firstLine="420"/>
      </w:pPr>
      <w:r>
        <w:rPr>
          <w:rFonts w:ascii="宋体" w:hAnsi="宋体" w:eastAsia="宋体"/>
          <w:b w:val="0"/>
          <w:sz w:val="21"/>
        </w:rPr>
        <w:t>从道路选择看，共产党人同整个无产阶级的关系还要结合“反对自发主义和替代主义两种错误。”说明。科学社会主义既承认生产力和社会关系的一般规律，也承认东方国家、落后国家和具体革命进程的特殊性。道路的具体性不是对原理的否定，而是原理现实化的形式。</w:t>
      </w:r>
    </w:p>
    <w:p>
      <w:pPr>
        <w:spacing w:line="276" w:lineRule="auto" w:after="80"/>
        <w:ind w:firstLine="420"/>
      </w:pPr>
      <w:r>
        <w:rPr>
          <w:rFonts w:ascii="宋体" w:hAnsi="宋体" w:eastAsia="宋体"/>
          <w:b w:val="0"/>
          <w:sz w:val="21"/>
        </w:rPr>
        <w:t>从纲领性质看，共产党人同整个无产阶级的关系还要结合“共产党人的力量来自同阶级整体利益统一。”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共产党人同整个无产阶级的关系还要结合“共产党人没有同整个无产阶级不同的利益。”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共产党人同整个无产阶级的关系还要结合“先进性表现为实践最坚决和理论最清醒。”说明。同一基本原理在不同国家会遇到不同阶级结构、文化条件和国际环境。坚持科学社会主义，既要反对否定规律，也要反对照搬模板。</w:t>
      </w:r>
    </w:p>
    <w:p>
      <w:r>
        <w:br w:type="page"/>
      </w:r>
    </w:p>
    <w:p>
      <w:pPr>
        <w:pStyle w:val="Heading2"/>
        <w:spacing w:after="160"/>
        <w:ind w:firstLine="0"/>
      </w:pPr>
      <w:r>
        <w:rPr>
          <w:rFonts w:ascii="黑体" w:hAnsi="黑体" w:eastAsia="黑体"/>
          <w:b/>
          <w:sz w:val="24"/>
        </w:rPr>
        <w:t>科学社会主义第17篇：如何理解共产党人的最近目的与最终目标？</w:t>
      </w:r>
    </w:p>
    <w:p>
      <w:pPr>
        <w:spacing w:line="276" w:lineRule="auto" w:after="80"/>
        <w:ind w:firstLine="420"/>
      </w:pPr>
      <w:r>
        <w:rPr>
          <w:rFonts w:ascii="宋体" w:hAnsi="宋体" w:eastAsia="宋体"/>
          <w:b w:val="0"/>
          <w:sz w:val="21"/>
        </w:rPr>
        <w:t>共产党人的最近目的与最终目标是科学社会主义中必须正面回答的问题。最近目的和最终目标是阶段任务与历史方向的统一。它关系到怎样理解资本主义矛盾、无产阶级主体、共产党人纲领和社会主义道路。</w:t>
      </w:r>
    </w:p>
    <w:p>
      <w:pPr>
        <w:spacing w:line="276" w:lineRule="auto" w:after="80"/>
        <w:ind w:firstLine="420"/>
      </w:pPr>
      <w:r>
        <w:rPr>
          <w:rFonts w:ascii="宋体" w:hAnsi="宋体" w:eastAsia="宋体"/>
          <w:b w:val="0"/>
          <w:sz w:val="21"/>
        </w:rPr>
        <w:t>最近目的和最终目标的关系，体现科学社会主义的策略深度。最近目的包括无产阶级形成为阶级、推翻资产阶级统治和夺取政权；最终目标则是消灭阶级对立和建立自由人的联合体。没有最近目的，最终目标会空想化；没有最终目标，现实斗争会滑向改良主义。</w:t>
      </w:r>
    </w:p>
    <w:p>
      <w:pPr>
        <w:spacing w:line="276" w:lineRule="auto" w:after="80"/>
        <w:ind w:firstLine="420"/>
      </w:pPr>
      <w:r>
        <w:rPr>
          <w:rFonts w:ascii="宋体" w:hAnsi="宋体" w:eastAsia="宋体"/>
          <w:b w:val="0"/>
          <w:sz w:val="21"/>
        </w:rPr>
        <w:t>最近目的是使无产阶级形成为阶级。这一点强调阶级主体。社会主义不是少数改革家替社会设计出来的方案，而是无产阶级在资本主义矛盾中形成、组织和斗争的结果。讨论共产党人的最近目的与最终目标，就要看到主体、目标和道路之间的联系。</w:t>
      </w:r>
    </w:p>
    <w:p>
      <w:pPr>
        <w:spacing w:line="276" w:lineRule="auto" w:after="80"/>
        <w:ind w:firstLine="420"/>
      </w:pPr>
      <w:r>
        <w:rPr>
          <w:rFonts w:ascii="宋体" w:hAnsi="宋体" w:eastAsia="宋体"/>
          <w:b w:val="0"/>
          <w:sz w:val="21"/>
        </w:rPr>
        <w:t>推翻资产阶级统治并由无产阶级夺取政权。这一点要求把一般规律和具体条件结合。科学社会主义承认资本主义矛盾和无产阶级解放的一般方向，但实际革命和建设总是在不同国家、不同历史阶段中展开。共产党人的最近目的与最终目标因此不能被写成固定模板。</w:t>
      </w:r>
    </w:p>
    <w:p>
      <w:pPr>
        <w:spacing w:line="276" w:lineRule="auto" w:after="80"/>
        <w:ind w:firstLine="420"/>
      </w:pPr>
      <w:r>
        <w:rPr>
          <w:rFonts w:ascii="宋体" w:hAnsi="宋体" w:eastAsia="宋体"/>
          <w:b w:val="0"/>
          <w:sz w:val="21"/>
        </w:rPr>
        <w:t>政权问题是改变生产关系的政治前提。这一点还涉及策略问题。共产党人既要参加现实斗争，又不能放弃最终目标；既要联合进步力量，又要保持无产阶级独立立场。围绕共产党人的最近目的与最终目标，原则性和灵活性必须同时说明。</w:t>
      </w:r>
    </w:p>
    <w:p>
      <w:pPr>
        <w:spacing w:line="276" w:lineRule="auto" w:after="80"/>
        <w:ind w:firstLine="420"/>
      </w:pPr>
      <w:r>
        <w:rPr>
          <w:rFonts w:ascii="宋体" w:hAnsi="宋体" w:eastAsia="宋体"/>
          <w:b w:val="0"/>
          <w:sz w:val="21"/>
        </w:rPr>
        <w:t>最终目标是消灭阶级对立和资本主义私有制。这一点说明，共产党人的最近目的与最终目标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最终目标指向每个人自由发展的联合体。这一点体现了《共产党宣言》的纲领性。它总是把理论原理同现实运动联系起来：既指出资本主义的历史作用，也揭示它的内在限制；既说明无产阶级的处境，也说明其历史使命。共产党人的最近目的与最终目标必须在这种结构中理解。</w:t>
      </w:r>
    </w:p>
    <w:p>
      <w:pPr>
        <w:spacing w:line="276" w:lineRule="auto" w:after="80"/>
        <w:ind w:firstLine="420"/>
      </w:pPr>
      <w:r>
        <w:rPr>
          <w:rFonts w:ascii="宋体" w:hAnsi="宋体" w:eastAsia="宋体"/>
          <w:b w:val="0"/>
          <w:sz w:val="21"/>
        </w:rPr>
        <w:t>只讲最终目标会空想，只讲最近利益会改良主义。这一点强调阶级主体。社会主义不是少数改革家替社会设计出来的方案，而是无产阶级在资本主义矛盾中形成、组织和斗争的结果。讨论共产党人的最近目的与最终目标，就要看到主体、目标和道路之间的联系。</w:t>
      </w:r>
    </w:p>
    <w:p>
      <w:pPr>
        <w:spacing w:line="276" w:lineRule="auto" w:after="80"/>
        <w:ind w:firstLine="420"/>
      </w:pPr>
      <w:r>
        <w:rPr>
          <w:rFonts w:ascii="宋体" w:hAnsi="宋体" w:eastAsia="宋体"/>
          <w:b w:val="0"/>
          <w:sz w:val="21"/>
        </w:rPr>
        <w:t>策略要把阶段任务和历史方向贯通起来。这一点要求把一般规律和具体条件结合。科学社会主义承认资本主义矛盾和无产阶级解放的一般方向，但实际革命和建设总是在不同国家、不同历史阶段中展开。共产党人的最近目的与最终目标因此不能被写成固定模板。</w:t>
      </w:r>
    </w:p>
    <w:p>
      <w:pPr>
        <w:spacing w:line="276" w:lineRule="auto" w:after="80"/>
        <w:ind w:firstLine="420"/>
      </w:pPr>
      <w:r>
        <w:rPr>
          <w:rFonts w:ascii="宋体" w:hAnsi="宋体" w:eastAsia="宋体"/>
          <w:b w:val="0"/>
          <w:sz w:val="21"/>
        </w:rPr>
        <w:t>把上述层次连起来看，共产党人的最近目的与最终目标并不是孤立政治判断。“最近目的是使无产阶级形成为阶级。”说明现实根据，“最终目标是消灭阶级对立和资本主义私有制。”说明斗争方向，“策略要把阶段任务和历史方向贯通起来。”说明历史结论。科学社会主义的论证正是在这种从现实矛盾到阶级行动的展开中形成的。</w:t>
      </w:r>
    </w:p>
    <w:p>
      <w:pPr>
        <w:spacing w:line="276" w:lineRule="auto" w:after="80"/>
        <w:ind w:firstLine="420"/>
      </w:pPr>
      <w:r>
        <w:rPr>
          <w:rFonts w:ascii="宋体" w:hAnsi="宋体" w:eastAsia="宋体"/>
          <w:b w:val="0"/>
          <w:sz w:val="21"/>
        </w:rPr>
        <w:t>因此，共产党人的最近目的与最终目标不能只用口号概括，而要说明其历史根据、阶级主体和实践道路。只有把一般规律同具体条件结合起来，才能真正把握科学社会主义的理论深度。</w:t>
      </w:r>
    </w:p>
    <w:p>
      <w:pPr>
        <w:spacing w:line="276" w:lineRule="auto" w:after="80"/>
        <w:ind w:firstLine="420"/>
      </w:pPr>
      <w:r>
        <w:rPr>
          <w:rFonts w:ascii="宋体" w:hAnsi="宋体" w:eastAsia="宋体"/>
          <w:b w:val="0"/>
          <w:sz w:val="21"/>
        </w:rPr>
        <w:t>从纲领性质看，共产党人的最近目的与最终目标还要结合“最近目的是使无产阶级形成为阶级。”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共产党人的最近目的与最终目标还要结合“推翻资产阶级统治并由无产阶级夺取政权。”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共产党人的最近目的与最终目标还要结合“政权问题是改变生产关系的政治前提。”说明。同一基本原理在不同国家会遇到不同阶级结构、文化条件和国际环境。坚持科学社会主义，既要反对否定规律，也要反对照搬模板。</w:t>
      </w:r>
    </w:p>
    <w:p>
      <w:pPr>
        <w:spacing w:line="276" w:lineRule="auto" w:after="80"/>
        <w:ind w:firstLine="420"/>
      </w:pPr>
      <w:r>
        <w:rPr>
          <w:rFonts w:ascii="宋体" w:hAnsi="宋体" w:eastAsia="宋体"/>
          <w:b w:val="0"/>
          <w:sz w:val="21"/>
        </w:rPr>
        <w:t>从策略原则看，共产党人的最近目的与最终目标还要结合“最终目标是消灭阶级对立和资本主义私有制。”说明。现实斗争总要处理联合与独立、阶段任务与最终目标、民族条件与国际视野之间的关系。策略若离开原则会滑向机会主义，原则若脱离策略会变成空话。</w:t>
      </w:r>
    </w:p>
    <w:p>
      <w:pPr>
        <w:spacing w:line="276" w:lineRule="auto" w:after="80"/>
        <w:ind w:firstLine="420"/>
      </w:pPr>
      <w:r>
        <w:rPr>
          <w:rFonts w:ascii="宋体" w:hAnsi="宋体" w:eastAsia="宋体"/>
          <w:b w:val="0"/>
          <w:sz w:val="21"/>
        </w:rPr>
        <w:t>从国际视野看，共产党人的最近目的与最终目标还要结合“最终目标指向每个人自由发展的联合体。”说明。资本主义把生产和危机推向世界范围，无产阶级解放也不能只停留在孤立民族视野中。世界历史条件改变了革命运动的组织方式和战略判断。</w:t>
      </w:r>
    </w:p>
    <w:p>
      <w:pPr>
        <w:spacing w:line="276" w:lineRule="auto" w:after="80"/>
        <w:ind w:firstLine="420"/>
      </w:pPr>
      <w:r>
        <w:rPr>
          <w:rFonts w:ascii="宋体" w:hAnsi="宋体" w:eastAsia="宋体"/>
          <w:b w:val="0"/>
          <w:sz w:val="21"/>
        </w:rPr>
        <w:t>从道路选择看，共产党人的最近目的与最终目标还要结合“只讲最终目标会空想，只讲最近利益会改良主义。”说明。科学社会主义既承认生产力和社会关系的一般规律，也承认东方国家、落后国家和具体革命进程的特殊性。道路的具体性不是对原理的否定，而是原理现实化的形式。</w:t>
      </w:r>
    </w:p>
    <w:p>
      <w:pPr>
        <w:spacing w:line="276" w:lineRule="auto" w:after="80"/>
        <w:ind w:firstLine="420"/>
      </w:pPr>
      <w:r>
        <w:rPr>
          <w:rFonts w:ascii="宋体" w:hAnsi="宋体" w:eastAsia="宋体"/>
          <w:b w:val="0"/>
          <w:sz w:val="21"/>
        </w:rPr>
        <w:t>从纲领性质看，共产党人的最近目的与最终目标还要结合“策略要把阶段任务和历史方向贯通起来。”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共产党人的最近目的与最终目标还要结合“最近目的是使无产阶级形成为阶级。”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共产党人的最近目的与最终目标还要结合“推翻资产阶级统治并由无产阶级夺取政权。”说明。同一基本原理在不同国家会遇到不同阶级结构、文化条件和国际环境。坚持科学社会主义，既要反对否定规律，也要反对照搬模板。</w:t>
      </w:r>
    </w:p>
    <w:p>
      <w:r>
        <w:br w:type="page"/>
      </w:r>
    </w:p>
    <w:p>
      <w:pPr>
        <w:pStyle w:val="Heading2"/>
        <w:spacing w:after="160"/>
        <w:ind w:firstLine="0"/>
      </w:pPr>
      <w:r>
        <w:rPr>
          <w:rFonts w:ascii="黑体" w:hAnsi="黑体" w:eastAsia="黑体"/>
          <w:b/>
          <w:sz w:val="24"/>
        </w:rPr>
        <w:t>科学社会主义第18篇：如何理解《宣言》对各种错误社会主义思潮的批判？</w:t>
      </w:r>
    </w:p>
    <w:p>
      <w:pPr>
        <w:spacing w:line="276" w:lineRule="auto" w:after="80"/>
        <w:ind w:firstLine="420"/>
      </w:pPr>
      <w:r>
        <w:rPr>
          <w:rFonts w:ascii="宋体" w:hAnsi="宋体" w:eastAsia="宋体"/>
          <w:b w:val="0"/>
          <w:sz w:val="21"/>
        </w:rPr>
        <w:t>《宣言》对各种错误社会主义思潮的批判是科学社会主义中必须正面回答的问题。《宣言》用阶级分析批判错误社会主义，划清科学社会主义的理论边界。它关系到怎样理解资本主义矛盾、无产阶级主体、共产党人纲领和社会主义道路。</w:t>
      </w:r>
    </w:p>
    <w:p>
      <w:pPr>
        <w:spacing w:line="276" w:lineRule="auto" w:after="80"/>
        <w:ind w:firstLine="420"/>
      </w:pPr>
      <w:r>
        <w:rPr>
          <w:rFonts w:ascii="宋体" w:hAnsi="宋体" w:eastAsia="宋体"/>
          <w:b w:val="0"/>
          <w:sz w:val="21"/>
        </w:rPr>
        <w:t>《宣言》批判错误社会主义，核心不是给不同思想贴标签，而是揭示它们各自代表的阶级立场。封建社会主义怀念旧等级，小资产阶级社会主义害怕大工业，资产阶级社会主义想保留资本主义而消除斗争，空想社会主义有历史功绩却缺乏现实阶级道路。</w:t>
      </w:r>
    </w:p>
    <w:p>
      <w:pPr>
        <w:spacing w:line="276" w:lineRule="auto" w:after="80"/>
        <w:ind w:firstLine="420"/>
      </w:pPr>
      <w:r>
        <w:rPr>
          <w:rFonts w:ascii="宋体" w:hAnsi="宋体" w:eastAsia="宋体"/>
          <w:b w:val="0"/>
          <w:sz w:val="21"/>
        </w:rPr>
        <w:t>第三章不是文学评论，而是揭示阶级立场。这一点要求把一般规律和具体条件结合。科学社会主义承认资本主义矛盾和无产阶级解放的一般方向，但实际革命和建设总是在不同国家、不同历史阶段中展开。《宣言》对各种错误社会主义思潮的批判因此不能被写成固定模板。</w:t>
      </w:r>
    </w:p>
    <w:p>
      <w:pPr>
        <w:spacing w:line="276" w:lineRule="auto" w:after="80"/>
        <w:ind w:firstLine="420"/>
      </w:pPr>
      <w:r>
        <w:rPr>
          <w:rFonts w:ascii="宋体" w:hAnsi="宋体" w:eastAsia="宋体"/>
          <w:b w:val="0"/>
          <w:sz w:val="21"/>
        </w:rPr>
        <w:t>封建社会主义代表没落贵族利益。这一点还涉及策略问题。共产党人既要参加现实斗争，又不能放弃最终目标；既要联合进步力量，又要保持无产阶级独立立场。围绕《宣言》对各种错误社会主义思潮的批判，原则性和灵活性必须同时说明。</w:t>
      </w:r>
    </w:p>
    <w:p>
      <w:pPr>
        <w:spacing w:line="276" w:lineRule="auto" w:after="80"/>
        <w:ind w:firstLine="420"/>
      </w:pPr>
      <w:r>
        <w:rPr>
          <w:rFonts w:ascii="宋体" w:hAnsi="宋体" w:eastAsia="宋体"/>
          <w:b w:val="0"/>
          <w:sz w:val="21"/>
        </w:rPr>
        <w:t>小资产阶级社会主义希望恢复小生产。这一点说明，《宣言》对各种错误社会主义思潮的批判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德国的真正的社会主义用人道主义空话掩盖阶级斗争。这一点体现了《共产党宣言》的纲领性。它总是把理论原理同现实运动联系起来：既指出资本主义的历史作用，也揭示它的内在限制；既说明无产阶级的处境，也说明其历史使命。《宣言》对各种错误社会主义思潮的批判必须在这种结构中理解。</w:t>
      </w:r>
    </w:p>
    <w:p>
      <w:pPr>
        <w:spacing w:line="276" w:lineRule="auto" w:after="80"/>
        <w:ind w:firstLine="420"/>
      </w:pPr>
      <w:r>
        <w:rPr>
          <w:rFonts w:ascii="宋体" w:hAnsi="宋体" w:eastAsia="宋体"/>
          <w:b w:val="0"/>
          <w:sz w:val="21"/>
        </w:rPr>
        <w:t>保守的资产阶级社会主义希望保留资本主义而减少斗争。这一点强调阶级主体。社会主义不是少数改革家替社会设计出来的方案，而是无产阶级在资本主义矛盾中形成、组织和斗争的结果。讨论《宣言》对各种错误社会主义思潮的批判，就要看到主体、目标和道路之间的联系。</w:t>
      </w:r>
    </w:p>
    <w:p>
      <w:pPr>
        <w:spacing w:line="276" w:lineRule="auto" w:after="80"/>
        <w:ind w:firstLine="420"/>
      </w:pPr>
      <w:r>
        <w:rPr>
          <w:rFonts w:ascii="宋体" w:hAnsi="宋体" w:eastAsia="宋体"/>
          <w:b w:val="0"/>
          <w:sz w:val="21"/>
        </w:rPr>
        <w:t>空想社会主义有功绩但缺乏现实阶级道路。这一点要求把一般规律和具体条件结合。科学社会主义承认资本主义矛盾和无产阶级解放的一般方向，但实际革命和建设总是在不同国家、不同历史阶段中展开。《宣言》对各种错误社会主义思潮的批判因此不能被写成固定模板。</w:t>
      </w:r>
    </w:p>
    <w:p>
      <w:pPr>
        <w:spacing w:line="276" w:lineRule="auto" w:after="80"/>
        <w:ind w:firstLine="420"/>
      </w:pPr>
      <w:r>
        <w:rPr>
          <w:rFonts w:ascii="宋体" w:hAnsi="宋体" w:eastAsia="宋体"/>
          <w:b w:val="0"/>
          <w:sz w:val="21"/>
        </w:rPr>
        <w:t>社会主义是否科学取决于是否立足无产阶级实践。这一点还涉及策略问题。共产党人既要参加现实斗争，又不能放弃最终目标；既要联合进步力量，又要保持无产阶级独立立场。围绕《宣言》对各种错误社会主义思潮的批判，原则性和灵活性必须同时说明。</w:t>
      </w:r>
    </w:p>
    <w:p>
      <w:pPr>
        <w:spacing w:line="276" w:lineRule="auto" w:after="80"/>
        <w:ind w:firstLine="420"/>
      </w:pPr>
      <w:r>
        <w:rPr>
          <w:rFonts w:ascii="宋体" w:hAnsi="宋体" w:eastAsia="宋体"/>
          <w:b w:val="0"/>
          <w:sz w:val="21"/>
        </w:rPr>
        <w:t>把上述层次连起来看，《宣言》对各种错误社会主义思潮的批判并不是孤立政治判断。“第三章不是文学评论，而是揭示阶级立场。”说明现实根据，“德国的真正的社会主义用人道主义空话掩盖阶级斗争。”说明斗争方向，“社会主义是否科学取决于是否立足无产阶级实践。”说明历史结论。科学社会主义的论证正是在这种从现实矛盾到阶级行动的展开中形成的。</w:t>
      </w:r>
    </w:p>
    <w:p>
      <w:pPr>
        <w:spacing w:line="276" w:lineRule="auto" w:after="80"/>
        <w:ind w:firstLine="420"/>
      </w:pPr>
      <w:r>
        <w:rPr>
          <w:rFonts w:ascii="宋体" w:hAnsi="宋体" w:eastAsia="宋体"/>
          <w:b w:val="0"/>
          <w:sz w:val="21"/>
        </w:rPr>
        <w:t>综上，《宣言》对各种错误社会主义思潮的批判的科学性在于把资本主义批判、无产阶级主体和现实策略统一起来。科学社会主义不是空想蓝图，也不是短期政策，而是从资本主义矛盾和工人运动中产生的现实解放理论。</w:t>
      </w:r>
    </w:p>
    <w:p>
      <w:pPr>
        <w:spacing w:line="276" w:lineRule="auto" w:after="80"/>
        <w:ind w:firstLine="420"/>
      </w:pPr>
      <w:r>
        <w:rPr>
          <w:rFonts w:ascii="宋体" w:hAnsi="宋体" w:eastAsia="宋体"/>
          <w:b w:val="0"/>
          <w:sz w:val="21"/>
        </w:rPr>
        <w:t>从纲领性质看，《宣言》对各种错误社会主义思潮的批判还要结合“第三章不是文学评论，而是揭示阶级立场。”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宣言》对各种错误社会主义思潮的批判还要结合“封建社会主义代表没落贵族利益。”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宣言》对各种错误社会主义思潮的批判还要结合“小资产阶级社会主义希望恢复小生产。”说明。同一基本原理在不同国家会遇到不同阶级结构、文化条件和国际环境。坚持科学社会主义，既要反对否定规律，也要反对照搬模板。</w:t>
      </w:r>
    </w:p>
    <w:p>
      <w:pPr>
        <w:spacing w:line="276" w:lineRule="auto" w:after="80"/>
        <w:ind w:firstLine="420"/>
      </w:pPr>
      <w:r>
        <w:rPr>
          <w:rFonts w:ascii="宋体" w:hAnsi="宋体" w:eastAsia="宋体"/>
          <w:b w:val="0"/>
          <w:sz w:val="21"/>
        </w:rPr>
        <w:t>从策略原则看，《宣言》对各种错误社会主义思潮的批判还要结合“德国的真正的社会主义用人道主义空话掩盖阶级斗争。”说明。现实斗争总要处理联合与独立、阶段任务与最终目标、民族条件与国际视野之间的关系。策略若离开原则会滑向机会主义，原则若脱离策略会变成空话。</w:t>
      </w:r>
    </w:p>
    <w:p>
      <w:pPr>
        <w:spacing w:line="276" w:lineRule="auto" w:after="80"/>
        <w:ind w:firstLine="420"/>
      </w:pPr>
      <w:r>
        <w:rPr>
          <w:rFonts w:ascii="宋体" w:hAnsi="宋体" w:eastAsia="宋体"/>
          <w:b w:val="0"/>
          <w:sz w:val="21"/>
        </w:rPr>
        <w:t>从国际视野看，《宣言》对各种错误社会主义思潮的批判还要结合“保守的资产阶级社会主义希望保留资本主义而减少斗争。”说明。资本主义把生产和危机推向世界范围，无产阶级解放也不能只停留在孤立民族视野中。世界历史条件改变了革命运动的组织方式和战略判断。</w:t>
      </w:r>
    </w:p>
    <w:p>
      <w:pPr>
        <w:spacing w:line="276" w:lineRule="auto" w:after="80"/>
        <w:ind w:firstLine="420"/>
      </w:pPr>
      <w:r>
        <w:rPr>
          <w:rFonts w:ascii="宋体" w:hAnsi="宋体" w:eastAsia="宋体"/>
          <w:b w:val="0"/>
          <w:sz w:val="21"/>
        </w:rPr>
        <w:t>从道路选择看，《宣言》对各种错误社会主义思潮的批判还要结合“空想社会主义有功绩但缺乏现实阶级道路。”说明。科学社会主义既承认生产力和社会关系的一般规律，也承认东方国家、落后国家和具体革命进程的特殊性。道路的具体性不是对原理的否定，而是原理现实化的形式。</w:t>
      </w:r>
    </w:p>
    <w:p>
      <w:pPr>
        <w:spacing w:line="276" w:lineRule="auto" w:after="80"/>
        <w:ind w:firstLine="420"/>
      </w:pPr>
      <w:r>
        <w:rPr>
          <w:rFonts w:ascii="宋体" w:hAnsi="宋体" w:eastAsia="宋体"/>
          <w:b w:val="0"/>
          <w:sz w:val="21"/>
        </w:rPr>
        <w:t>从纲领性质看，《宣言》对各种错误社会主义思潮的批判还要结合“社会主义是否科学取决于是否立足无产阶级实践。”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宣言》对各种错误社会主义思潮的批判还要结合“第三章不是文学评论，而是揭示阶级立场。”说明。社会主义不是少数人替社会设计出来的方案，而是无产阶级在现实斗争中形成组织、理论和政治目标的过程。主体问题不清楚，道路问题也就无从说明。</w:t>
      </w:r>
    </w:p>
    <w:p>
      <w:r>
        <w:br w:type="page"/>
      </w:r>
    </w:p>
    <w:p>
      <w:pPr>
        <w:pStyle w:val="Heading2"/>
        <w:spacing w:after="160"/>
        <w:ind w:firstLine="0"/>
      </w:pPr>
      <w:r>
        <w:rPr>
          <w:rFonts w:ascii="黑体" w:hAnsi="黑体" w:eastAsia="黑体"/>
          <w:b/>
          <w:sz w:val="24"/>
        </w:rPr>
        <w:t>科学社会主义第19篇：如何理解无产阶级国际联合的必要性和现实基础？</w:t>
      </w:r>
    </w:p>
    <w:p>
      <w:pPr>
        <w:spacing w:line="276" w:lineRule="auto" w:after="80"/>
        <w:ind w:firstLine="420"/>
      </w:pPr>
      <w:r>
        <w:rPr>
          <w:rFonts w:ascii="宋体" w:hAnsi="宋体" w:eastAsia="宋体"/>
          <w:b w:val="0"/>
          <w:sz w:val="21"/>
        </w:rPr>
        <w:t>无产阶级国际联合的必要性和现实基础的核心，是把历史规律、阶级力量和政治策略联系起来。无产阶级国际联合是资本全球扩张条件下劳动者共同反抗资本支配的现实要求。如果脱离资本主义批判和无产阶级实践，科学社会主义就会退化为空泛的道德愿望。</w:t>
      </w:r>
    </w:p>
    <w:p>
      <w:pPr>
        <w:spacing w:line="276" w:lineRule="auto" w:after="80"/>
        <w:ind w:firstLine="420"/>
      </w:pPr>
      <w:r>
        <w:rPr>
          <w:rFonts w:ascii="宋体" w:hAnsi="宋体" w:eastAsia="宋体"/>
          <w:b w:val="0"/>
          <w:sz w:val="21"/>
        </w:rPr>
        <w:t>无产阶级国际联合的基础，是资本主义已经把生产、消费、金融和劳动市场推向世界范围。资本可以利用民族差异和发展差距分化劳动者，劳动者若只停留在彼此竞争，就会被资本逐个压低条件。国际联合不是空洞口号，而是世界市场条件下反抗资本支配的现实要求。 放在“无产阶级国际联合的必要性和现实基础”这一题中，重点应落在它怎样连接阶级主体、政治策略和历史道路，而不是作笼统口号化表达。</w:t>
      </w:r>
    </w:p>
    <w:p>
      <w:pPr>
        <w:spacing w:line="276" w:lineRule="auto" w:after="80"/>
        <w:ind w:firstLine="420"/>
      </w:pPr>
      <w:r>
        <w:rPr>
          <w:rFonts w:ascii="宋体" w:hAnsi="宋体" w:eastAsia="宋体"/>
          <w:b w:val="0"/>
          <w:sz w:val="21"/>
        </w:rPr>
        <w:t>资本主义不断突破民族边界。这一点还涉及策略问题。共产党人既要参加现实斗争，又不能放弃最终目标；既要联合进步力量，又要保持无产阶级独立立场。围绕无产阶级国际联合的必要性和现实基础，原则性和灵活性必须同时说明。</w:t>
      </w:r>
    </w:p>
    <w:p>
      <w:pPr>
        <w:spacing w:line="276" w:lineRule="auto" w:after="80"/>
        <w:ind w:firstLine="420"/>
      </w:pPr>
      <w:r>
        <w:rPr>
          <w:rFonts w:ascii="宋体" w:hAnsi="宋体" w:eastAsia="宋体"/>
          <w:b w:val="0"/>
          <w:sz w:val="21"/>
        </w:rPr>
        <w:t>资本跨国流动会分化不同国家劳动者。这一点说明，无产阶级国际联合的必要性和现实基础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各国劳动者面对共同的资本支配关系。这一点体现了《共产党宣言》的纲领性。它总是把理论原理同现实运动联系起来：既指出资本主义的历史作用，也揭示它的内在限制；既说明无产阶级的处境，也说明其历史使命。无产阶级国际联合的必要性和现实基础必须在这种结构中理解。</w:t>
      </w:r>
    </w:p>
    <w:p>
      <w:pPr>
        <w:spacing w:line="276" w:lineRule="auto" w:after="80"/>
        <w:ind w:firstLine="420"/>
      </w:pPr>
      <w:r>
        <w:rPr>
          <w:rFonts w:ascii="宋体" w:hAnsi="宋体" w:eastAsia="宋体"/>
          <w:b w:val="0"/>
          <w:sz w:val="21"/>
        </w:rPr>
        <w:t>国际联合不是取消本国斗争。这一点强调阶级主体。社会主义不是少数改革家替社会设计出来的方案，而是无产阶级在资本主义矛盾中形成、组织和斗争的结果。讨论无产阶级国际联合的必要性和现实基础，就要看到主体、目标和道路之间的联系。</w:t>
      </w:r>
    </w:p>
    <w:p>
      <w:pPr>
        <w:spacing w:line="276" w:lineRule="auto" w:after="80"/>
        <w:ind w:firstLine="420"/>
      </w:pPr>
      <w:r>
        <w:rPr>
          <w:rFonts w:ascii="宋体" w:hAnsi="宋体" w:eastAsia="宋体"/>
          <w:b w:val="0"/>
          <w:sz w:val="21"/>
        </w:rPr>
        <w:t>资产阶级常用民族和地区差异转移阶级矛盾。这一点要求把一般规律和具体条件结合。科学社会主义承认资本主义矛盾和无产阶级解放的一般方向，但实际革命和建设总是在不同国家、不同历史阶段中展开。无产阶级国际联合的必要性和现实基础因此不能被写成固定模板。</w:t>
      </w:r>
    </w:p>
    <w:p>
      <w:pPr>
        <w:spacing w:line="276" w:lineRule="auto" w:after="80"/>
        <w:ind w:firstLine="420"/>
      </w:pPr>
      <w:r>
        <w:rPr>
          <w:rFonts w:ascii="宋体" w:hAnsi="宋体" w:eastAsia="宋体"/>
          <w:b w:val="0"/>
          <w:sz w:val="21"/>
        </w:rPr>
        <w:t>现代供应链和通信提供联合条件。这一点还涉及策略问题。共产党人既要参加现实斗争，又不能放弃最终目标；既要联合进步力量，又要保持无产阶级独立立场。围绕无产阶级国际联合的必要性和现实基础，原则性和灵活性必须同时说明。</w:t>
      </w:r>
    </w:p>
    <w:p>
      <w:pPr>
        <w:spacing w:line="276" w:lineRule="auto" w:after="80"/>
        <w:ind w:firstLine="420"/>
      </w:pPr>
      <w:r>
        <w:rPr>
          <w:rFonts w:ascii="宋体" w:hAnsi="宋体" w:eastAsia="宋体"/>
          <w:b w:val="0"/>
          <w:sz w:val="21"/>
        </w:rPr>
        <w:t>国际联合是世界历史条件下的阶级斗争要求。这一点说明，无产阶级国际联合的必要性和现实基础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把上述层次连起来看，无产阶级国际联合的必要性和现实基础并不是孤立政治判断。“资本主义不断突破民族边界。”说明现实根据，“国际联合不是取消本国斗争。”说明斗争方向，“国际联合是世界历史条件下的阶级斗争要求。”说明历史结论。科学社会主义的论证正是在这种从现实矛盾到阶级行动的展开中形成的。</w:t>
      </w:r>
    </w:p>
    <w:p>
      <w:pPr>
        <w:spacing w:line="276" w:lineRule="auto" w:after="80"/>
        <w:ind w:firstLine="420"/>
      </w:pPr>
      <w:r>
        <w:rPr>
          <w:rFonts w:ascii="宋体" w:hAnsi="宋体" w:eastAsia="宋体"/>
          <w:b w:val="0"/>
          <w:sz w:val="21"/>
        </w:rPr>
        <w:t>综上，无产阶级国际联合的必要性和现实基础的科学性在于把资本主义批判、无产阶级主体和现实策略统一起来。科学社会主义不是空想蓝图，也不是短期政策，而是从资本主义矛盾和工人运动中产生的现实解放理论。</w:t>
      </w:r>
    </w:p>
    <w:p>
      <w:pPr>
        <w:spacing w:line="276" w:lineRule="auto" w:after="80"/>
        <w:ind w:firstLine="420"/>
      </w:pPr>
      <w:r>
        <w:rPr>
          <w:rFonts w:ascii="宋体" w:hAnsi="宋体" w:eastAsia="宋体"/>
          <w:b w:val="0"/>
          <w:sz w:val="21"/>
        </w:rPr>
        <w:t>从纲领性质看，无产阶级国际联合的必要性和现实基础还要结合“资本主义不断突破民族边界。”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无产阶级国际联合的必要性和现实基础还要结合“资本跨国流动会分化不同国家劳动者。”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无产阶级国际联合的必要性和现实基础还要结合“各国劳动者面对共同的资本支配关系。”说明。同一基本原理在不同国家会遇到不同阶级结构、文化条件和国际环境。坚持科学社会主义，既要反对否定规律，也要反对照搬模板。</w:t>
      </w:r>
    </w:p>
    <w:p>
      <w:pPr>
        <w:spacing w:line="276" w:lineRule="auto" w:after="80"/>
        <w:ind w:firstLine="420"/>
      </w:pPr>
      <w:r>
        <w:rPr>
          <w:rFonts w:ascii="宋体" w:hAnsi="宋体" w:eastAsia="宋体"/>
          <w:b w:val="0"/>
          <w:sz w:val="21"/>
        </w:rPr>
        <w:t>从策略原则看，无产阶级国际联合的必要性和现实基础还要结合“国际联合不是取消本国斗争。”说明。现实斗争总要处理联合与独立、阶段任务与最终目标、民族条件与国际视野之间的关系。策略若离开原则会滑向机会主义，原则若脱离策略会变成空话。</w:t>
      </w:r>
    </w:p>
    <w:p>
      <w:pPr>
        <w:spacing w:line="276" w:lineRule="auto" w:after="80"/>
        <w:ind w:firstLine="420"/>
      </w:pPr>
      <w:r>
        <w:rPr>
          <w:rFonts w:ascii="宋体" w:hAnsi="宋体" w:eastAsia="宋体"/>
          <w:b w:val="0"/>
          <w:sz w:val="21"/>
        </w:rPr>
        <w:t>从国际视野看，无产阶级国际联合的必要性和现实基础还要结合“资产阶级常用民族和地区差异转移阶级矛盾。”说明。资本主义把生产和危机推向世界范围，无产阶级解放也不能只停留在孤立民族视野中。世界历史条件改变了革命运动的组织方式和战略判断。</w:t>
      </w:r>
    </w:p>
    <w:p>
      <w:pPr>
        <w:spacing w:line="276" w:lineRule="auto" w:after="80"/>
        <w:ind w:firstLine="420"/>
      </w:pPr>
      <w:r>
        <w:rPr>
          <w:rFonts w:ascii="宋体" w:hAnsi="宋体" w:eastAsia="宋体"/>
          <w:b w:val="0"/>
          <w:sz w:val="21"/>
        </w:rPr>
        <w:t>从道路选择看，无产阶级国际联合的必要性和现实基础还要结合“现代供应链和通信提供联合条件。”说明。科学社会主义既承认生产力和社会关系的一般规律，也承认东方国家、落后国家和具体革命进程的特殊性。道路的具体性不是对原理的否定，而是原理现实化的形式。</w:t>
      </w:r>
    </w:p>
    <w:p>
      <w:pPr>
        <w:spacing w:line="276" w:lineRule="auto" w:after="80"/>
        <w:ind w:firstLine="420"/>
      </w:pPr>
      <w:r>
        <w:rPr>
          <w:rFonts w:ascii="宋体" w:hAnsi="宋体" w:eastAsia="宋体"/>
          <w:b w:val="0"/>
          <w:sz w:val="21"/>
        </w:rPr>
        <w:t>从纲领性质看，无产阶级国际联合的必要性和现实基础还要结合“国际联合是世界历史条件下的阶级斗争要求。”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无产阶级国际联合的必要性和现实基础还要结合“资本主义不断突破民族边界。”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无产阶级国际联合的必要性和现实基础还要结合“资本跨国流动会分化不同国家劳动者。”说明。同一基本原理在不同国家会遇到不同阶级结构、文化条件和国际环境。坚持科学社会主义，既要反对否定规律，也要反对照搬模板。</w:t>
      </w:r>
    </w:p>
    <w:p>
      <w:r>
        <w:br w:type="page"/>
      </w:r>
    </w:p>
    <w:p>
      <w:pPr>
        <w:pStyle w:val="Heading2"/>
        <w:spacing w:after="160"/>
        <w:ind w:firstLine="0"/>
      </w:pPr>
      <w:r>
        <w:rPr>
          <w:rFonts w:ascii="黑体" w:hAnsi="黑体" w:eastAsia="黑体"/>
          <w:b/>
          <w:sz w:val="24"/>
        </w:rPr>
        <w:t>科学社会主义第20篇：如何理解共产党人对各种反对党派的策略原则？</w:t>
      </w:r>
    </w:p>
    <w:p>
      <w:pPr>
        <w:spacing w:line="276" w:lineRule="auto" w:after="80"/>
        <w:ind w:firstLine="420"/>
      </w:pPr>
      <w:r>
        <w:rPr>
          <w:rFonts w:ascii="宋体" w:hAnsi="宋体" w:eastAsia="宋体"/>
          <w:b w:val="0"/>
          <w:sz w:val="21"/>
        </w:rPr>
        <w:t>共产党人对各种反对党派的策略原则是科学社会主义中必须正面回答的问题。共产党人应在坚持无产阶级独立立场前提下支持反对反动制度的进步运动。它关系到怎样理解资本主义矛盾、无产阶级主体、共产党人纲领和社会主义道路。</w:t>
      </w:r>
    </w:p>
    <w:p>
      <w:pPr>
        <w:spacing w:line="276" w:lineRule="auto" w:after="80"/>
        <w:ind w:firstLine="420"/>
      </w:pPr>
      <w:r>
        <w:rPr>
          <w:rFonts w:ascii="宋体" w:hAnsi="宋体" w:eastAsia="宋体"/>
          <w:b w:val="0"/>
          <w:sz w:val="21"/>
        </w:rPr>
        <w:t>共产党人的策略原则，是在现实斗争中联合一切反对反动制度的力量，同时保持无产阶级独立立场。支持民主运动不等于放弃共产主义目标，参与阶段斗争也不能把最终目的隐藏起来。原则性和灵活性的统一，是《宣言》第四章的核心。</w:t>
      </w:r>
    </w:p>
    <w:p>
      <w:pPr>
        <w:spacing w:line="276" w:lineRule="auto" w:after="80"/>
        <w:ind w:firstLine="420"/>
      </w:pPr>
      <w:r>
        <w:rPr>
          <w:rFonts w:ascii="宋体" w:hAnsi="宋体" w:eastAsia="宋体"/>
          <w:b w:val="0"/>
          <w:sz w:val="21"/>
        </w:rPr>
        <w:t>《宣言》第四章讨论同其他反对党派的关系。这一点说明，共产党人对各种反对党派的策略原则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共产党人支持打击封建反动和专制制度的革命运动。这一点体现了《共产党宣言》的纲领性。它总是把理论原理同现实运动联系起来：既指出资本主义的历史作用，也揭示它的内在限制；既说明无产阶级的处境，也说明其历史使命。共产党人对各种反对党派的策略原则必须在这种结构中理解。</w:t>
      </w:r>
    </w:p>
    <w:p>
      <w:pPr>
        <w:spacing w:line="276" w:lineRule="auto" w:after="80"/>
        <w:ind w:firstLine="420"/>
      </w:pPr>
      <w:r>
        <w:rPr>
          <w:rFonts w:ascii="宋体" w:hAnsi="宋体" w:eastAsia="宋体"/>
          <w:b w:val="0"/>
          <w:sz w:val="21"/>
        </w:rPr>
        <w:t>联合中不能放弃所有制问题和阶级立场。这一点强调阶级主体。社会主义不是少数改革家替社会设计出来的方案，而是无产阶级在资本主义矛盾中形成、组织和斗争的结果。讨论共产党人对各种反对党派的策略原则，就要看到主体、目标和道路之间的联系。</w:t>
      </w:r>
    </w:p>
    <w:p>
      <w:pPr>
        <w:spacing w:line="276" w:lineRule="auto" w:after="80"/>
        <w:ind w:firstLine="420"/>
      </w:pPr>
      <w:r>
        <w:rPr>
          <w:rFonts w:ascii="宋体" w:hAnsi="宋体" w:eastAsia="宋体"/>
          <w:b w:val="0"/>
          <w:sz w:val="21"/>
        </w:rPr>
        <w:t>策略原则要求原则性和灵活性统一。这一点要求把一般规律和具体条件结合。科学社会主义承认资本主义矛盾和无产阶级解放的一般方向，但实际革命和建设总是在不同国家、不同历史阶段中展开。共产党人对各种反对党派的策略原则因此不能被写成固定模板。</w:t>
      </w:r>
    </w:p>
    <w:p>
      <w:pPr>
        <w:spacing w:line="276" w:lineRule="auto" w:after="80"/>
        <w:ind w:firstLine="420"/>
      </w:pPr>
      <w:r>
        <w:rPr>
          <w:rFonts w:ascii="宋体" w:hAnsi="宋体" w:eastAsia="宋体"/>
          <w:b w:val="0"/>
          <w:sz w:val="21"/>
        </w:rPr>
        <w:t>在各类运动中突出无产阶级最终目标。这一点还涉及策略问题。共产党人既要参加现实斗争，又不能放弃最终目标；既要联合进步力量，又要保持无产阶级独立立场。围绕共产党人对各种反对党派的策略原则，原则性和灵活性必须同时说明。</w:t>
      </w:r>
    </w:p>
    <w:p>
      <w:pPr>
        <w:spacing w:line="276" w:lineRule="auto" w:after="80"/>
        <w:ind w:firstLine="420"/>
      </w:pPr>
      <w:r>
        <w:rPr>
          <w:rFonts w:ascii="宋体" w:hAnsi="宋体" w:eastAsia="宋体"/>
          <w:b w:val="0"/>
          <w:sz w:val="21"/>
        </w:rPr>
        <w:t>反对宗派主义和机会主义。这一点说明，共产党人对各种反对党派的策略原则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策略不是权宜之计，而是现实斗争和历史使命的结合。这一点体现了《共产党宣言》的纲领性。它总是把理论原理同现实运动联系起来：既指出资本主义的历史作用，也揭示它的内在限制；既说明无产阶级的处境，也说明其历史使命。共产党人对各种反对党派的策略原则必须在这种结构中理解。</w:t>
      </w:r>
    </w:p>
    <w:p>
      <w:pPr>
        <w:spacing w:line="276" w:lineRule="auto" w:after="80"/>
        <w:ind w:firstLine="420"/>
      </w:pPr>
      <w:r>
        <w:rPr>
          <w:rFonts w:ascii="宋体" w:hAnsi="宋体" w:eastAsia="宋体"/>
          <w:b w:val="0"/>
          <w:sz w:val="21"/>
        </w:rPr>
        <w:t>把上述层次连起来看，共产党人对各种反对党派的策略原则并不是孤立政治判断。“《宣言》第四章讨论同其他反对党派的关系。”说明现实根据，“策略原则要求原则性和灵活性统一。”说明斗争方向，“策略不是权宜之计，而是现实斗争和历史使命的结合。”说明历史结论。科学社会主义的论证正是在这种从现实矛盾到阶级行动的展开中形成的。</w:t>
      </w:r>
    </w:p>
    <w:p>
      <w:pPr>
        <w:spacing w:line="276" w:lineRule="auto" w:after="80"/>
        <w:ind w:firstLine="420"/>
      </w:pPr>
      <w:r>
        <w:rPr>
          <w:rFonts w:ascii="宋体" w:hAnsi="宋体" w:eastAsia="宋体"/>
          <w:b w:val="0"/>
          <w:sz w:val="21"/>
        </w:rPr>
        <w:t>综上，共产党人对各种反对党派的策略原则的科学性在于把资本主义批判、无产阶级主体和现实策略统一起来。科学社会主义不是空想蓝图，也不是短期政策，而是从资本主义矛盾和工人运动中产生的现实解放理论。</w:t>
      </w:r>
    </w:p>
    <w:p>
      <w:pPr>
        <w:spacing w:line="276" w:lineRule="auto" w:after="80"/>
        <w:ind w:firstLine="420"/>
      </w:pPr>
      <w:r>
        <w:rPr>
          <w:rFonts w:ascii="宋体" w:hAnsi="宋体" w:eastAsia="宋体"/>
          <w:b w:val="0"/>
          <w:sz w:val="21"/>
        </w:rPr>
        <w:t>从纲领性质看，共产党人对各种反对党派的策略原则还要结合“《宣言》第四章讨论同其他反对党派的关系。”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共产党人对各种反对党派的策略原则还要结合“共产党人支持打击封建反动和专制制度的革命运动。”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共产党人对各种反对党派的策略原则还要结合“联合中不能放弃所有制问题和阶级立场。”说明。同一基本原理在不同国家会遇到不同阶级结构、文化条件和国际环境。坚持科学社会主义，既要反对否定规律，也要反对照搬模板。</w:t>
      </w:r>
    </w:p>
    <w:p>
      <w:pPr>
        <w:spacing w:line="276" w:lineRule="auto" w:after="80"/>
        <w:ind w:firstLine="420"/>
      </w:pPr>
      <w:r>
        <w:rPr>
          <w:rFonts w:ascii="宋体" w:hAnsi="宋体" w:eastAsia="宋体"/>
          <w:b w:val="0"/>
          <w:sz w:val="21"/>
        </w:rPr>
        <w:t>从策略原则看，共产党人对各种反对党派的策略原则还要结合“策略原则要求原则性和灵活性统一。”说明。现实斗争总要处理联合与独立、阶段任务与最终目标、民族条件与国际视野之间的关系。策略若离开原则会滑向机会主义，原则若脱离策略会变成空话。</w:t>
      </w:r>
    </w:p>
    <w:p>
      <w:pPr>
        <w:spacing w:line="276" w:lineRule="auto" w:after="80"/>
        <w:ind w:firstLine="420"/>
      </w:pPr>
      <w:r>
        <w:rPr>
          <w:rFonts w:ascii="宋体" w:hAnsi="宋体" w:eastAsia="宋体"/>
          <w:b w:val="0"/>
          <w:sz w:val="21"/>
        </w:rPr>
        <w:t>从国际视野看，共产党人对各种反对党派的策略原则还要结合“在各类运动中突出无产阶级最终目标。”说明。资本主义把生产和危机推向世界范围，无产阶级解放也不能只停留在孤立民族视野中。世界历史条件改变了革命运动的组织方式和战略判断。</w:t>
      </w:r>
    </w:p>
    <w:p>
      <w:pPr>
        <w:spacing w:line="276" w:lineRule="auto" w:after="80"/>
        <w:ind w:firstLine="420"/>
      </w:pPr>
      <w:r>
        <w:rPr>
          <w:rFonts w:ascii="宋体" w:hAnsi="宋体" w:eastAsia="宋体"/>
          <w:b w:val="0"/>
          <w:sz w:val="21"/>
        </w:rPr>
        <w:t>从道路选择看，共产党人对各种反对党派的策略原则还要结合“反对宗派主义和机会主义。”说明。科学社会主义既承认生产力和社会关系的一般规律，也承认东方国家、落后国家和具体革命进程的特殊性。道路的具体性不是对原理的否定，而是原理现实化的形式。</w:t>
      </w:r>
    </w:p>
    <w:p>
      <w:pPr>
        <w:spacing w:line="276" w:lineRule="auto" w:after="80"/>
        <w:ind w:firstLine="420"/>
      </w:pPr>
      <w:r>
        <w:rPr>
          <w:rFonts w:ascii="宋体" w:hAnsi="宋体" w:eastAsia="宋体"/>
          <w:b w:val="0"/>
          <w:sz w:val="21"/>
        </w:rPr>
        <w:t>从纲领性质看，共产党人对各种反对党派的策略原则还要结合“策略不是权宜之计，而是现实斗争和历史使命的结合。”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共产党人对各种反对党派的策略原则还要结合“《宣言》第四章讨论同其他反对党派的关系。”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共产党人对各种反对党派的策略原则还要结合“共产党人支持打击封建反动和专制制度的革命运动。”说明。同一基本原理在不同国家会遇到不同阶级结构、文化条件和国际环境。坚持科学社会主义，既要反对否定规律，也要反对照搬模板。</w:t>
      </w:r>
    </w:p>
    <w:p>
      <w:r>
        <w:br w:type="page"/>
      </w:r>
    </w:p>
    <w:p>
      <w:pPr>
        <w:pStyle w:val="Heading2"/>
        <w:spacing w:after="160"/>
        <w:ind w:firstLine="0"/>
      </w:pPr>
      <w:r>
        <w:rPr>
          <w:rFonts w:ascii="黑体" w:hAnsi="黑体" w:eastAsia="黑体"/>
          <w:b/>
          <w:sz w:val="24"/>
        </w:rPr>
        <w:t>科学社会主义第21篇：如何理解《宣言》七篇序言体现的历史经验与理论发展？</w:t>
      </w:r>
    </w:p>
    <w:p>
      <w:pPr>
        <w:spacing w:line="276" w:lineRule="auto" w:after="80"/>
        <w:ind w:firstLine="420"/>
      </w:pPr>
      <w:r>
        <w:rPr>
          <w:rFonts w:ascii="宋体" w:hAnsi="宋体" w:eastAsia="宋体"/>
          <w:b w:val="0"/>
          <w:sz w:val="21"/>
        </w:rPr>
        <w:t>《宣言》七篇序言体现的历史经验与理论发展是科学社会主义中必须正面回答的问题。七篇序言说明《宣言》基本原理经受历史检验，同时也随实践经验得到发展。它关系到怎样理解资本主义矛盾、无产阶级主体、共产党人纲领和社会主义道路。</w:t>
      </w:r>
    </w:p>
    <w:p>
      <w:pPr>
        <w:spacing w:line="276" w:lineRule="auto" w:after="80"/>
        <w:ind w:firstLine="420"/>
      </w:pPr>
      <w:r>
        <w:rPr>
          <w:rFonts w:ascii="宋体" w:hAnsi="宋体" w:eastAsia="宋体"/>
          <w:b w:val="0"/>
          <w:sz w:val="21"/>
        </w:rPr>
        <w:t>七篇序言显示马克思主义不是僵死文本。1872年德文版序言吸收巴黎公社经验，说明工人阶级不能简单掌握现成国家机器；1882年俄文版序言讨论俄国农村公社问题；1888年英文版序言解释共产主义和社会主义的历史差别。序言本身就是理论随实践发展的记录。</w:t>
      </w:r>
    </w:p>
    <w:p>
      <w:pPr>
        <w:spacing w:line="276" w:lineRule="auto" w:after="80"/>
        <w:ind w:firstLine="420"/>
      </w:pPr>
      <w:r>
        <w:rPr>
          <w:rFonts w:ascii="宋体" w:hAnsi="宋体" w:eastAsia="宋体"/>
          <w:b w:val="0"/>
          <w:sz w:val="21"/>
        </w:rPr>
        <w:t>1872年德文版序言说明基本原理正确而具体措施需调整。这一点体现了《共产党宣言》的纲领性。它总是把理论原理同现实运动联系起来：既指出资本主义的历史作用，也揭示它的内在限制；既说明无产阶级的处境，也说明其历史使命。《宣言》七篇序言体现的历史经验与理论发展必须在这种结构中理解。</w:t>
      </w:r>
    </w:p>
    <w:p>
      <w:pPr>
        <w:spacing w:line="276" w:lineRule="auto" w:after="80"/>
        <w:ind w:firstLine="420"/>
      </w:pPr>
      <w:r>
        <w:rPr>
          <w:rFonts w:ascii="宋体" w:hAnsi="宋体" w:eastAsia="宋体"/>
          <w:b w:val="0"/>
          <w:sz w:val="21"/>
        </w:rPr>
        <w:t>巴黎公社经验表明不能简单掌握现成国家机器。这一点强调阶级主体。社会主义不是少数改革家替社会设计出来的方案，而是无产阶级在资本主义矛盾中形成、组织和斗争的结果。讨论《宣言》七篇序言体现的历史经验与理论发展，就要看到主体、目标和道路之间的联系。</w:t>
      </w:r>
    </w:p>
    <w:p>
      <w:pPr>
        <w:spacing w:line="276" w:lineRule="auto" w:after="80"/>
        <w:ind w:firstLine="420"/>
      </w:pPr>
      <w:r>
        <w:rPr>
          <w:rFonts w:ascii="宋体" w:hAnsi="宋体" w:eastAsia="宋体"/>
          <w:b w:val="0"/>
          <w:sz w:val="21"/>
        </w:rPr>
        <w:t>1882年俄文版讨论俄国农村公社和特殊道路。这一点要求把一般规律和具体条件结合。科学社会主义承认资本主义矛盾和无产阶级解放的一般方向，但实际革命和建设总是在不同国家、不同历史阶段中展开。《宣言》七篇序言体现的历史经验与理论发展因此不能被写成固定模板。</w:t>
      </w:r>
    </w:p>
    <w:p>
      <w:pPr>
        <w:spacing w:line="276" w:lineRule="auto" w:after="80"/>
        <w:ind w:firstLine="420"/>
      </w:pPr>
      <w:r>
        <w:rPr>
          <w:rFonts w:ascii="宋体" w:hAnsi="宋体" w:eastAsia="宋体"/>
          <w:b w:val="0"/>
          <w:sz w:val="21"/>
        </w:rPr>
        <w:t>1883年德文版概括历史唯物主义基本思想。这一点还涉及策略问题。共产党人既要参加现实斗争，又不能放弃最终目标；既要联合进步力量，又要保持无产阶级独立立场。围绕《宣言》七篇序言体现的历史经验与理论发展，原则性和灵活性必须同时说明。</w:t>
      </w:r>
    </w:p>
    <w:p>
      <w:pPr>
        <w:spacing w:line="276" w:lineRule="auto" w:after="80"/>
        <w:ind w:firstLine="420"/>
      </w:pPr>
      <w:r>
        <w:rPr>
          <w:rFonts w:ascii="宋体" w:hAnsi="宋体" w:eastAsia="宋体"/>
          <w:b w:val="0"/>
          <w:sz w:val="21"/>
        </w:rPr>
        <w:t>1888年英文版说明为何称共产主义宣言而非社会主义宣言。这一点说明，《宣言》七篇序言体现的历史经验与理论发展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波兰文和意大利文序言反映国际传播。这一点体现了《共产党宣言》的纲领性。它总是把理论原理同现实运动联系起来：既指出资本主义的历史作用，也揭示它的内在限制；既说明无产阶级的处境，也说明其历史使命。《宣言》七篇序言体现的历史经验与理论发展必须在这种结构中理解。</w:t>
      </w:r>
    </w:p>
    <w:p>
      <w:pPr>
        <w:spacing w:line="276" w:lineRule="auto" w:after="80"/>
        <w:ind w:firstLine="420"/>
      </w:pPr>
      <w:r>
        <w:rPr>
          <w:rFonts w:ascii="宋体" w:hAnsi="宋体" w:eastAsia="宋体"/>
          <w:b w:val="0"/>
          <w:sz w:val="21"/>
        </w:rPr>
        <w:t>序言展示马克思主义基本原理和具体发展统一。这一点强调阶级主体。社会主义不是少数改革家替社会设计出来的方案，而是无产阶级在资本主义矛盾中形成、组织和斗争的结果。讨论《宣言》七篇序言体现的历史经验与理论发展，就要看到主体、目标和道路之间的联系。</w:t>
      </w:r>
    </w:p>
    <w:p>
      <w:pPr>
        <w:spacing w:line="276" w:lineRule="auto" w:after="80"/>
        <w:ind w:firstLine="420"/>
      </w:pPr>
      <w:r>
        <w:rPr>
          <w:rFonts w:ascii="宋体" w:hAnsi="宋体" w:eastAsia="宋体"/>
          <w:b w:val="0"/>
          <w:sz w:val="21"/>
        </w:rPr>
        <w:t>把上述层次连起来看，《宣言》七篇序言体现的历史经验与理论发展并不是孤立政治判断。“1872年德文版序言说明基本原理正确而具体措施需调整。”说明现实根据，“1883年德文版概括历史唯物主义基本思想。”说明斗争方向，“序言展示马克思主义基本原理和具体发展统一。”说明历史结论。科学社会主义的论证正是在这种从现实矛盾到阶级行动的展开中形成的。</w:t>
      </w:r>
    </w:p>
    <w:p>
      <w:pPr>
        <w:spacing w:line="276" w:lineRule="auto" w:after="80"/>
        <w:ind w:firstLine="420"/>
      </w:pPr>
      <w:r>
        <w:rPr>
          <w:rFonts w:ascii="宋体" w:hAnsi="宋体" w:eastAsia="宋体"/>
          <w:b w:val="0"/>
          <w:sz w:val="21"/>
        </w:rPr>
        <w:t>因此，《宣言》七篇序言体现的历史经验与理论发展不能只用口号概括，而要说明其历史根据、阶级主体和实践道路。只有把一般规律同具体条件结合起来，才能真正把握科学社会主义的理论深度。</w:t>
      </w:r>
    </w:p>
    <w:p>
      <w:pPr>
        <w:spacing w:line="276" w:lineRule="auto" w:after="80"/>
        <w:ind w:firstLine="420"/>
      </w:pPr>
      <w:r>
        <w:rPr>
          <w:rFonts w:ascii="宋体" w:hAnsi="宋体" w:eastAsia="宋体"/>
          <w:b w:val="0"/>
          <w:sz w:val="21"/>
        </w:rPr>
        <w:t>从纲领性质看，《宣言》七篇序言体现的历史经验与理论发展还要结合“1872年德文版序言说明基本原理正确而具体措施需调整。”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宣言》七篇序言体现的历史经验与理论发展还要结合“巴黎公社经验表明不能简单掌握现成国家机器。”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宣言》七篇序言体现的历史经验与理论发展还要结合“1882年俄文版讨论俄国农村公社和特殊道路。”说明。同一基本原理在不同国家会遇到不同阶级结构、文化条件和国际环境。坚持科学社会主义，既要反对否定规律，也要反对照搬模板。</w:t>
      </w:r>
    </w:p>
    <w:p>
      <w:pPr>
        <w:spacing w:line="276" w:lineRule="auto" w:after="80"/>
        <w:ind w:firstLine="420"/>
      </w:pPr>
      <w:r>
        <w:rPr>
          <w:rFonts w:ascii="宋体" w:hAnsi="宋体" w:eastAsia="宋体"/>
          <w:b w:val="0"/>
          <w:sz w:val="21"/>
        </w:rPr>
        <w:t>从策略原则看，《宣言》七篇序言体现的历史经验与理论发展还要结合“1883年德文版概括历史唯物主义基本思想。”说明。现实斗争总要处理联合与独立、阶段任务与最终目标、民族条件与国际视野之间的关系。策略若离开原则会滑向机会主义，原则若脱离策略会变成空话。</w:t>
      </w:r>
    </w:p>
    <w:p>
      <w:pPr>
        <w:spacing w:line="276" w:lineRule="auto" w:after="80"/>
        <w:ind w:firstLine="420"/>
      </w:pPr>
      <w:r>
        <w:rPr>
          <w:rFonts w:ascii="宋体" w:hAnsi="宋体" w:eastAsia="宋体"/>
          <w:b w:val="0"/>
          <w:sz w:val="21"/>
        </w:rPr>
        <w:t>从国际视野看，《宣言》七篇序言体现的历史经验与理论发展还要结合“1888年英文版说明为何称共产主义宣言而非社会主义宣言。”说明。资本主义把生产和危机推向世界范围，无产阶级解放也不能只停留在孤立民族视野中。世界历史条件改变了革命运动的组织方式和战略判断。</w:t>
      </w:r>
    </w:p>
    <w:p>
      <w:pPr>
        <w:spacing w:line="276" w:lineRule="auto" w:after="80"/>
        <w:ind w:firstLine="420"/>
      </w:pPr>
      <w:r>
        <w:rPr>
          <w:rFonts w:ascii="宋体" w:hAnsi="宋体" w:eastAsia="宋体"/>
          <w:b w:val="0"/>
          <w:sz w:val="21"/>
        </w:rPr>
        <w:t>从道路选择看，《宣言》七篇序言体现的历史经验与理论发展还要结合“波兰文和意大利文序言反映国际传播。”说明。科学社会主义既承认生产力和社会关系的一般规律，也承认东方国家、落后国家和具体革命进程的特殊性。道路的具体性不是对原理的否定，而是原理现实化的形式。</w:t>
      </w:r>
    </w:p>
    <w:p>
      <w:pPr>
        <w:spacing w:line="276" w:lineRule="auto" w:after="80"/>
        <w:ind w:firstLine="420"/>
      </w:pPr>
      <w:r>
        <w:rPr>
          <w:rFonts w:ascii="宋体" w:hAnsi="宋体" w:eastAsia="宋体"/>
          <w:b w:val="0"/>
          <w:sz w:val="21"/>
        </w:rPr>
        <w:t>从纲领性质看，《宣言》七篇序言体现的历史经验与理论发展还要结合“序言展示马克思主义基本原理和具体发展统一。”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宣言》七篇序言体现的历史经验与理论发展还要结合“1872年德文版序言说明基本原理正确而具体措施需调整。”说明。社会主义不是少数人替社会设计出来的方案，而是无产阶级在现实斗争中形成组织、理论和政治目标的过程。主体问题不清楚，道路问题也就无从说明。</w:t>
      </w:r>
    </w:p>
    <w:p>
      <w:r>
        <w:br w:type="page"/>
      </w:r>
    </w:p>
    <w:p>
      <w:pPr>
        <w:pStyle w:val="Heading2"/>
        <w:spacing w:after="160"/>
        <w:ind w:firstLine="0"/>
      </w:pPr>
      <w:r>
        <w:rPr>
          <w:rFonts w:ascii="黑体" w:hAnsi="黑体" w:eastAsia="黑体"/>
          <w:b/>
          <w:sz w:val="24"/>
        </w:rPr>
        <w:t>科学社会主义第22篇：如何理解新经济政策不是复辟资本主义而是社会主义过渡策略？</w:t>
      </w:r>
    </w:p>
    <w:p>
      <w:pPr>
        <w:spacing w:line="276" w:lineRule="auto" w:after="80"/>
        <w:ind w:firstLine="420"/>
      </w:pPr>
      <w:r>
        <w:rPr>
          <w:rFonts w:ascii="宋体" w:hAnsi="宋体" w:eastAsia="宋体"/>
          <w:b w:val="0"/>
          <w:sz w:val="21"/>
        </w:rPr>
        <w:t>讨论新经济政策不是复辟资本主义而是社会主义过渡策略，不能只写口号，而要把它放在《共产党宣言》和无产阶级运动的历史逻辑中。新经济政策是在落后苏俄条件下利用市场和商品关系恢复经济、巩固工农联盟的社会主义过渡策略。科学社会主义的特点，正在于把理想目标建立在现实矛盾和阶级实践之上。</w:t>
      </w:r>
    </w:p>
    <w:p>
      <w:pPr>
        <w:spacing w:line="276" w:lineRule="auto" w:after="80"/>
        <w:ind w:firstLine="420"/>
      </w:pPr>
      <w:r>
        <w:rPr>
          <w:rFonts w:ascii="宋体" w:hAnsi="宋体" w:eastAsia="宋体"/>
          <w:b w:val="0"/>
          <w:sz w:val="21"/>
        </w:rPr>
        <w:t>新经济政策的关键，是在无产阶级政权掌握基本方向和经济命脉的前提下，利用商品交换、市场和一定私人经营恢复经济。它不是向资本主义投降，而是承认落后国家过渡时期不能绕开商品货币关系，必须先恢复工农交换、发展生产力和巩固政权基础。</w:t>
      </w:r>
    </w:p>
    <w:p>
      <w:pPr>
        <w:spacing w:line="276" w:lineRule="auto" w:after="80"/>
        <w:ind w:firstLine="420"/>
      </w:pPr>
      <w:r>
        <w:rPr>
          <w:rFonts w:ascii="宋体" w:hAnsi="宋体" w:eastAsia="宋体"/>
          <w:b w:val="0"/>
          <w:sz w:val="21"/>
        </w:rPr>
        <w:t>战时共产主义是内战条件下的临时政策。这一点强调阶级主体。社会主义不是少数改革家替社会设计出来的方案，而是无产阶级在资本主义矛盾中形成、组织和斗争的结果。讨论新经济政策不是复辟资本主义而是社会主义过渡策略，就要看到主体、目标和道路之间的联系。</w:t>
      </w:r>
    </w:p>
    <w:p>
      <w:pPr>
        <w:spacing w:line="276" w:lineRule="auto" w:after="80"/>
        <w:ind w:firstLine="420"/>
      </w:pPr>
      <w:r>
        <w:rPr>
          <w:rFonts w:ascii="宋体" w:hAnsi="宋体" w:eastAsia="宋体"/>
          <w:b w:val="0"/>
          <w:sz w:val="21"/>
        </w:rPr>
        <w:t>粮食税代替余粮收集制有利于恢复农业。这一点要求把一般规律和具体条件结合。科学社会主义承认资本主义矛盾和无产阶级解放的一般方向，但实际革命和建设总是在不同国家、不同历史阶段中展开。新经济政策不是复辟资本主义而是社会主义过渡策略因此不能被写成固定模板。</w:t>
      </w:r>
    </w:p>
    <w:p>
      <w:pPr>
        <w:spacing w:line="276" w:lineRule="auto" w:after="80"/>
        <w:ind w:firstLine="420"/>
      </w:pPr>
      <w:r>
        <w:rPr>
          <w:rFonts w:ascii="宋体" w:hAnsi="宋体" w:eastAsia="宋体"/>
          <w:b w:val="0"/>
          <w:sz w:val="21"/>
        </w:rPr>
        <w:t>商品流通和一定私人经营服务于恢复工农交换。这一点还涉及策略问题。共产党人既要参加现实斗争，又不能放弃最终目标；既要联合进步力量，又要保持无产阶级独立立场。围绕新经济政策不是复辟资本主义而是社会主义过渡策略，原则性和灵活性必须同时说明。</w:t>
      </w:r>
    </w:p>
    <w:p>
      <w:pPr>
        <w:spacing w:line="276" w:lineRule="auto" w:after="80"/>
        <w:ind w:firstLine="420"/>
      </w:pPr>
      <w:r>
        <w:rPr>
          <w:rFonts w:ascii="宋体" w:hAnsi="宋体" w:eastAsia="宋体"/>
          <w:b w:val="0"/>
          <w:sz w:val="21"/>
        </w:rPr>
        <w:t>落后国家过渡不能绕开商品货币关系。这一点说明，新经济政策不是复辟资本主义而是社会主义过渡策略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关键在国家政权性质和经济命脉控制。这一点体现了《共产党宣言》的纲领性。它总是把理论原理同现实运动联系起来：既指出资本主义的历史作用，也揭示它的内在限制；既说明无产阶级的处境，也说明其历史使命。新经济政策不是复辟资本主义而是社会主义过渡策略必须在这种结构中理解。</w:t>
      </w:r>
    </w:p>
    <w:p>
      <w:pPr>
        <w:spacing w:line="276" w:lineRule="auto" w:after="80"/>
        <w:ind w:firstLine="420"/>
      </w:pPr>
      <w:r>
        <w:rPr>
          <w:rFonts w:ascii="宋体" w:hAnsi="宋体" w:eastAsia="宋体"/>
          <w:b w:val="0"/>
          <w:sz w:val="21"/>
        </w:rPr>
        <w:t>利用市场不等于放任资本统治。这一点强调阶级主体。社会主义不是少数改革家替社会设计出来的方案，而是无产阶级在资本主义矛盾中形成、组织和斗争的结果。讨论新经济政策不是复辟资本主义而是社会主义过渡策略，就要看到主体、目标和道路之间的联系。</w:t>
      </w:r>
    </w:p>
    <w:p>
      <w:pPr>
        <w:spacing w:line="276" w:lineRule="auto" w:after="80"/>
        <w:ind w:firstLine="420"/>
      </w:pPr>
      <w:r>
        <w:rPr>
          <w:rFonts w:ascii="宋体" w:hAnsi="宋体" w:eastAsia="宋体"/>
          <w:b w:val="0"/>
          <w:sz w:val="21"/>
        </w:rPr>
        <w:t>新经济政策体现革命后的建设辩证法。这一点要求把一般规律和具体条件结合。科学社会主义承认资本主义矛盾和无产阶级解放的一般方向，但实际革命和建设总是在不同国家、不同历史阶段中展开。新经济政策不是复辟资本主义而是社会主义过渡策略因此不能被写成固定模板。</w:t>
      </w:r>
    </w:p>
    <w:p>
      <w:pPr>
        <w:spacing w:line="276" w:lineRule="auto" w:after="80"/>
        <w:ind w:firstLine="420"/>
      </w:pPr>
      <w:r>
        <w:rPr>
          <w:rFonts w:ascii="宋体" w:hAnsi="宋体" w:eastAsia="宋体"/>
          <w:b w:val="0"/>
          <w:sz w:val="21"/>
        </w:rPr>
        <w:t>把上述层次连起来看，新经济政策不是复辟资本主义而是社会主义过渡策略并不是孤立政治判断。“战时共产主义是内战条件下的临时政策。”说明现实根据，“落后国家过渡不能绕开商品货币关系。”说明斗争方向，“新经济政策体现革命后的建设辩证法。”说明历史结论。科学社会主义的论证正是在这种从现实矛盾到阶级行动的展开中形成的。</w:t>
      </w:r>
    </w:p>
    <w:p>
      <w:pPr>
        <w:spacing w:line="276" w:lineRule="auto" w:after="80"/>
        <w:ind w:firstLine="420"/>
      </w:pPr>
      <w:r>
        <w:rPr>
          <w:rFonts w:ascii="宋体" w:hAnsi="宋体" w:eastAsia="宋体"/>
          <w:b w:val="0"/>
          <w:sz w:val="21"/>
        </w:rPr>
        <w:t>综上，新经济政策不是复辟资本主义而是社会主义过渡策略的科学性在于把资本主义批判、无产阶级主体和现实策略统一起来。科学社会主义不是空想蓝图，也不是短期政策，而是从资本主义矛盾和工人运动中产生的现实解放理论。</w:t>
      </w:r>
    </w:p>
    <w:p>
      <w:pPr>
        <w:spacing w:line="276" w:lineRule="auto" w:after="80"/>
        <w:ind w:firstLine="420"/>
      </w:pPr>
      <w:r>
        <w:rPr>
          <w:rFonts w:ascii="宋体" w:hAnsi="宋体" w:eastAsia="宋体"/>
          <w:b w:val="0"/>
          <w:sz w:val="21"/>
        </w:rPr>
        <w:t>从纲领性质看，新经济政策不是复辟资本主义而是社会主义过渡策略还要结合“战时共产主义是内战条件下的临时政策。”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新经济政策不是复辟资本主义而是社会主义过渡策略还要结合“粮食税代替余粮收集制有利于恢复农业。”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新经济政策不是复辟资本主义而是社会主义过渡策略还要结合“商品流通和一定私人经营服务于恢复工农交换。”说明。同一基本原理在不同国家会遇到不同阶级结构、文化条件和国际环境。坚持科学社会主义，既要反对否定规律，也要反对照搬模板。</w:t>
      </w:r>
    </w:p>
    <w:p>
      <w:pPr>
        <w:spacing w:line="276" w:lineRule="auto" w:after="80"/>
        <w:ind w:firstLine="420"/>
      </w:pPr>
      <w:r>
        <w:rPr>
          <w:rFonts w:ascii="宋体" w:hAnsi="宋体" w:eastAsia="宋体"/>
          <w:b w:val="0"/>
          <w:sz w:val="21"/>
        </w:rPr>
        <w:t>从策略原则看，新经济政策不是复辟资本主义而是社会主义过渡策略还要结合“落后国家过渡不能绕开商品货币关系。”说明。现实斗争总要处理联合与独立、阶段任务与最终目标、民族条件与国际视野之间的关系。策略若离开原则会滑向机会主义，原则若脱离策略会变成空话。</w:t>
      </w:r>
    </w:p>
    <w:p>
      <w:pPr>
        <w:spacing w:line="276" w:lineRule="auto" w:after="80"/>
        <w:ind w:firstLine="420"/>
      </w:pPr>
      <w:r>
        <w:rPr>
          <w:rFonts w:ascii="宋体" w:hAnsi="宋体" w:eastAsia="宋体"/>
          <w:b w:val="0"/>
          <w:sz w:val="21"/>
        </w:rPr>
        <w:t>从国际视野看，新经济政策不是复辟资本主义而是社会主义过渡策略还要结合“关键在国家政权性质和经济命脉控制。”说明。资本主义把生产和危机推向世界范围，无产阶级解放也不能只停留在孤立民族视野中。世界历史条件改变了革命运动的组织方式和战略判断。</w:t>
      </w:r>
    </w:p>
    <w:p>
      <w:pPr>
        <w:spacing w:line="276" w:lineRule="auto" w:after="80"/>
        <w:ind w:firstLine="420"/>
      </w:pPr>
      <w:r>
        <w:rPr>
          <w:rFonts w:ascii="宋体" w:hAnsi="宋体" w:eastAsia="宋体"/>
          <w:b w:val="0"/>
          <w:sz w:val="21"/>
        </w:rPr>
        <w:t>从道路选择看，新经济政策不是复辟资本主义而是社会主义过渡策略还要结合“利用市场不等于放任资本统治。”说明。科学社会主义既承认生产力和社会关系的一般规律，也承认东方国家、落后国家和具体革命进程的特殊性。道路的具体性不是对原理的否定，而是原理现实化的形式。</w:t>
      </w:r>
    </w:p>
    <w:p>
      <w:pPr>
        <w:spacing w:line="276" w:lineRule="auto" w:after="80"/>
        <w:ind w:firstLine="420"/>
      </w:pPr>
      <w:r>
        <w:rPr>
          <w:rFonts w:ascii="宋体" w:hAnsi="宋体" w:eastAsia="宋体"/>
          <w:b w:val="0"/>
          <w:sz w:val="21"/>
        </w:rPr>
        <w:t>从纲领性质看，新经济政策不是复辟资本主义而是社会主义过渡策略还要结合“新经济政策体现革命后的建设辩证法。”说明。科学社会主义的论证不是一般价值宣示，而是把资本主义矛盾、无产阶级主体和制度变革目标写成一个完整的历史逻辑。</w:t>
      </w:r>
    </w:p>
    <w:p>
      <w:r>
        <w:br w:type="page"/>
      </w:r>
    </w:p>
    <w:p>
      <w:pPr>
        <w:pStyle w:val="Heading2"/>
        <w:spacing w:after="160"/>
        <w:ind w:firstLine="0"/>
      </w:pPr>
      <w:r>
        <w:rPr>
          <w:rFonts w:ascii="黑体" w:hAnsi="黑体" w:eastAsia="黑体"/>
          <w:b/>
          <w:sz w:val="24"/>
        </w:rPr>
        <w:t>科学社会主义第23篇：如何理解东方国家革命“带有更多特殊性”及其现实意义？</w:t>
      </w:r>
    </w:p>
    <w:p>
      <w:pPr>
        <w:spacing w:line="276" w:lineRule="auto" w:after="80"/>
        <w:ind w:firstLine="420"/>
      </w:pPr>
      <w:r>
        <w:rPr>
          <w:rFonts w:ascii="宋体" w:hAnsi="宋体" w:eastAsia="宋体"/>
          <w:b w:val="0"/>
          <w:sz w:val="21"/>
        </w:rPr>
        <w:t>讨论东方国家革命“带有更多特殊性”及其现实意义，不能只写口号，而要把它放在《共产党宣言》和无产阶级运动的历史逻辑中。东方国家革命因人口众多、社会复杂和帝国主义压迫而具有更多特殊性，不能照搬西欧模式。科学社会主义的特点，正在于把理想目标建立在现实矛盾和阶级实践之上。</w:t>
      </w:r>
    </w:p>
    <w:p>
      <w:pPr>
        <w:spacing w:line="276" w:lineRule="auto" w:after="80"/>
        <w:ind w:firstLine="420"/>
      </w:pPr>
      <w:r>
        <w:rPr>
          <w:rFonts w:ascii="宋体" w:hAnsi="宋体" w:eastAsia="宋体"/>
          <w:b w:val="0"/>
          <w:sz w:val="21"/>
        </w:rPr>
        <w:t>《论我国革命》的理论重点，是反对把西欧资本主义发展道路绝对化。列宁强调世界历史发展的一般规律不排斥个别发展阶段在形式和顺序上的特殊性。俄国和东方国家的革命道路，要从帝国主义战争、农民问题、国家落后和国际形势中具体分析，而不能用教科书公式否定。 放在“东方国家革命“带有更多特殊性”及其现实意义”这一题中，重点应落在它怎样连接阶级主体、政治策略和历史道路，而不是作笼统口号化表达。</w:t>
      </w:r>
    </w:p>
    <w:p>
      <w:pPr>
        <w:spacing w:line="276" w:lineRule="auto" w:after="80"/>
        <w:ind w:firstLine="420"/>
      </w:pPr>
      <w:r>
        <w:rPr>
          <w:rFonts w:ascii="宋体" w:hAnsi="宋体" w:eastAsia="宋体"/>
          <w:b w:val="0"/>
          <w:sz w:val="21"/>
        </w:rPr>
        <w:t>列宁指出东方国家革命会比俄国革命更具特殊性。这一点要求把一般规律和具体条件结合。科学社会主义承认资本主义矛盾和无产阶级解放的一般方向，但实际革命和建设总是在不同国家、不同历史阶段中展开。东方国家革命“带有更多特殊性”及其现实意义因此不能被写成固定模板。</w:t>
      </w:r>
    </w:p>
    <w:p>
      <w:pPr>
        <w:spacing w:line="276" w:lineRule="auto" w:after="80"/>
        <w:ind w:firstLine="420"/>
      </w:pPr>
      <w:r>
        <w:rPr>
          <w:rFonts w:ascii="宋体" w:hAnsi="宋体" w:eastAsia="宋体"/>
          <w:b w:val="0"/>
          <w:sz w:val="21"/>
        </w:rPr>
        <w:t>东方国家常同时面对封建残余、民族压迫和农民问题。这一点还涉及策略问题。共产党人既要参加现实斗争，又不能放弃最终目标；既要联合进步力量，又要保持无产阶级独立立场。围绕东方国家革命“带有更多特殊性”及其现实意义，原则性和灵活性必须同时说明。</w:t>
      </w:r>
    </w:p>
    <w:p>
      <w:pPr>
        <w:spacing w:line="276" w:lineRule="auto" w:after="80"/>
        <w:ind w:firstLine="420"/>
      </w:pPr>
      <w:r>
        <w:rPr>
          <w:rFonts w:ascii="宋体" w:hAnsi="宋体" w:eastAsia="宋体"/>
          <w:b w:val="0"/>
          <w:sz w:val="21"/>
        </w:rPr>
        <w:t>革命道路不能照搬西欧城市革命模式。这一点说明，东方国家革命“带有更多特殊性”及其现实意义不是道德劝说，而是关于现实阶级关系的判断。科学社会主义关心的不是抽象善意，而是资本主义内部产生了什么矛盾、哪一阶级能够承担变革任务、这种变革怎样组织起来。</w:t>
      </w:r>
    </w:p>
    <w:p>
      <w:pPr>
        <w:spacing w:line="276" w:lineRule="auto" w:after="80"/>
        <w:ind w:firstLine="420"/>
      </w:pPr>
      <w:r>
        <w:rPr>
          <w:rFonts w:ascii="宋体" w:hAnsi="宋体" w:eastAsia="宋体"/>
          <w:b w:val="0"/>
          <w:sz w:val="21"/>
        </w:rPr>
        <w:t>中国革命形成农村包围城市、武装夺取政权道路。这一点体现了《共产党宣言》的纲领性。它总是把理论原理同现实运动联系起来：既指出资本主义的历史作用，也揭示它的内在限制；既说明无产阶级的处境，也说明其历史使命。东方国家革命“带有更多特殊性”及其现实意义必须在这种结构中理解。</w:t>
      </w:r>
    </w:p>
    <w:p>
      <w:pPr>
        <w:spacing w:line="276" w:lineRule="auto" w:after="80"/>
        <w:ind w:firstLine="420"/>
      </w:pPr>
      <w:r>
        <w:rPr>
          <w:rFonts w:ascii="宋体" w:hAnsi="宋体" w:eastAsia="宋体"/>
          <w:b w:val="0"/>
          <w:sz w:val="21"/>
        </w:rPr>
        <w:t>特殊性不等于脱离一般规律。这一点强调阶级主体。社会主义不是少数改革家替社会设计出来的方案，而是无产阶级在资本主义矛盾中形成、组织和斗争的结果。讨论东方国家革命“带有更多特殊性”及其现实意义，就要看到主体、目标和道路之间的联系。</w:t>
      </w:r>
    </w:p>
    <w:p>
      <w:pPr>
        <w:spacing w:line="276" w:lineRule="auto" w:after="80"/>
        <w:ind w:firstLine="420"/>
      </w:pPr>
      <w:r>
        <w:rPr>
          <w:rFonts w:ascii="宋体" w:hAnsi="宋体" w:eastAsia="宋体"/>
          <w:b w:val="0"/>
          <w:sz w:val="21"/>
        </w:rPr>
        <w:t>社会主义建设同样要结合本国条件。这一点要求把一般规律和具体条件结合。科学社会主义承认资本主义矛盾和无产阶级解放的一般方向，但实际革命和建设总是在不同国家、不同历史阶段中展开。东方国家革命“带有更多特殊性”及其现实意义因此不能被写成固定模板。</w:t>
      </w:r>
    </w:p>
    <w:p>
      <w:pPr>
        <w:spacing w:line="276" w:lineRule="auto" w:after="80"/>
        <w:ind w:firstLine="420"/>
      </w:pPr>
      <w:r>
        <w:rPr>
          <w:rFonts w:ascii="宋体" w:hAnsi="宋体" w:eastAsia="宋体"/>
          <w:b w:val="0"/>
          <w:sz w:val="21"/>
        </w:rPr>
        <w:t>这一命题说明马克思主义是方法而非固定模板。这一点还涉及策略问题。共产党人既要参加现实斗争，又不能放弃最终目标；既要联合进步力量，又要保持无产阶级独立立场。围绕东方国家革命“带有更多特殊性”及其现实意义，原则性和灵活性必须同时说明。</w:t>
      </w:r>
    </w:p>
    <w:p>
      <w:pPr>
        <w:spacing w:line="276" w:lineRule="auto" w:after="80"/>
        <w:ind w:firstLine="420"/>
      </w:pPr>
      <w:r>
        <w:rPr>
          <w:rFonts w:ascii="宋体" w:hAnsi="宋体" w:eastAsia="宋体"/>
          <w:b w:val="0"/>
          <w:sz w:val="21"/>
        </w:rPr>
        <w:t>把上述层次连起来看，东方国家革命“带有更多特殊性”及其现实意义并不是孤立政治判断。“列宁指出东方国家革命会比俄国革命更具特殊性。”说明现实根据，“中国革命形成农村包围城市、武装夺取政权道路。”说明斗争方向，“这一命题说明马克思主义是方法而非固定模板。”说明历史结论。科学社会主义的论证正是在这种从现实矛盾到阶级行动的展开中形成的。</w:t>
      </w:r>
    </w:p>
    <w:p>
      <w:pPr>
        <w:spacing w:line="276" w:lineRule="auto" w:after="80"/>
        <w:ind w:firstLine="420"/>
      </w:pPr>
      <w:r>
        <w:rPr>
          <w:rFonts w:ascii="宋体" w:hAnsi="宋体" w:eastAsia="宋体"/>
          <w:b w:val="0"/>
          <w:sz w:val="21"/>
        </w:rPr>
        <w:t>因此，东方国家革命“带有更多特殊性”及其现实意义不能只用口号概括，而要说明其历史根据、阶级主体和实践道路。只有把一般规律同具体条件结合起来，才能真正把握科学社会主义的理论深度。</w:t>
      </w:r>
    </w:p>
    <w:p>
      <w:pPr>
        <w:spacing w:line="276" w:lineRule="auto" w:after="80"/>
        <w:ind w:firstLine="420"/>
      </w:pPr>
      <w:r>
        <w:rPr>
          <w:rFonts w:ascii="宋体" w:hAnsi="宋体" w:eastAsia="宋体"/>
          <w:b w:val="0"/>
          <w:sz w:val="21"/>
        </w:rPr>
        <w:t>从纲领性质看，东方国家革命“带有更多特殊性”及其现实意义还要结合“列宁指出东方国家革命会比俄国革命更具特殊性。”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东方国家革命“带有更多特殊性”及其现实意义还要结合“东方国家常同时面对封建残余、民族压迫和农民问题。”说明。社会主义不是少数人替社会设计出来的方案，而是无产阶级在现实斗争中形成组织、理论和政治目标的过程。主体问题不清楚，道路问题也就无从说明。</w:t>
      </w:r>
    </w:p>
    <w:p>
      <w:pPr>
        <w:spacing w:line="276" w:lineRule="auto" w:after="80"/>
        <w:ind w:firstLine="420"/>
      </w:pPr>
      <w:r>
        <w:rPr>
          <w:rFonts w:ascii="宋体" w:hAnsi="宋体" w:eastAsia="宋体"/>
          <w:b w:val="0"/>
          <w:sz w:val="21"/>
        </w:rPr>
        <w:t>从历史条件看，东方国家革命“带有更多特殊性”及其现实意义还要结合“革命道路不能照搬西欧城市革命模式。”说明。同一基本原理在不同国家会遇到不同阶级结构、文化条件和国际环境。坚持科学社会主义，既要反对否定规律，也要反对照搬模板。</w:t>
      </w:r>
    </w:p>
    <w:p>
      <w:pPr>
        <w:spacing w:line="276" w:lineRule="auto" w:after="80"/>
        <w:ind w:firstLine="420"/>
      </w:pPr>
      <w:r>
        <w:rPr>
          <w:rFonts w:ascii="宋体" w:hAnsi="宋体" w:eastAsia="宋体"/>
          <w:b w:val="0"/>
          <w:sz w:val="21"/>
        </w:rPr>
        <w:t>从策略原则看，东方国家革命“带有更多特殊性”及其现实意义还要结合“中国革命形成农村包围城市、武装夺取政权道路。”说明。现实斗争总要处理联合与独立、阶段任务与最终目标、民族条件与国际视野之间的关系。策略若离开原则会滑向机会主义，原则若脱离策略会变成空话。</w:t>
      </w:r>
    </w:p>
    <w:p>
      <w:pPr>
        <w:spacing w:line="276" w:lineRule="auto" w:after="80"/>
        <w:ind w:firstLine="420"/>
      </w:pPr>
      <w:r>
        <w:rPr>
          <w:rFonts w:ascii="宋体" w:hAnsi="宋体" w:eastAsia="宋体"/>
          <w:b w:val="0"/>
          <w:sz w:val="21"/>
        </w:rPr>
        <w:t>从国际视野看，东方国家革命“带有更多特殊性”及其现实意义还要结合“特殊性不等于脱离一般规律。”说明。资本主义把生产和危机推向世界范围，无产阶级解放也不能只停留在孤立民族视野中。世界历史条件改变了革命运动的组织方式和战略判断。</w:t>
      </w:r>
    </w:p>
    <w:p>
      <w:pPr>
        <w:spacing w:line="276" w:lineRule="auto" w:after="80"/>
        <w:ind w:firstLine="420"/>
      </w:pPr>
      <w:r>
        <w:rPr>
          <w:rFonts w:ascii="宋体" w:hAnsi="宋体" w:eastAsia="宋体"/>
          <w:b w:val="0"/>
          <w:sz w:val="21"/>
        </w:rPr>
        <w:t>从道路选择看，东方国家革命“带有更多特殊性”及其现实意义还要结合“社会主义建设同样要结合本国条件。”说明。科学社会主义既承认生产力和社会关系的一般规律，也承认东方国家、落后国家和具体革命进程的特殊性。道路的具体性不是对原理的否定，而是原理现实化的形式。</w:t>
      </w:r>
    </w:p>
    <w:p>
      <w:pPr>
        <w:spacing w:line="276" w:lineRule="auto" w:after="80"/>
        <w:ind w:firstLine="420"/>
      </w:pPr>
      <w:r>
        <w:rPr>
          <w:rFonts w:ascii="宋体" w:hAnsi="宋体" w:eastAsia="宋体"/>
          <w:b w:val="0"/>
          <w:sz w:val="21"/>
        </w:rPr>
        <w:t>从纲领性质看，东方国家革命“带有更多特殊性”及其现实意义还要结合“这一命题说明马克思主义是方法而非固定模板。”说明。科学社会主义的论证不是一般价值宣示，而是把资本主义矛盾、无产阶级主体和制度变革目标写成一个完整的历史逻辑。</w:t>
      </w:r>
    </w:p>
    <w:p>
      <w:pPr>
        <w:spacing w:line="276" w:lineRule="auto" w:after="80"/>
        <w:ind w:firstLine="420"/>
      </w:pPr>
      <w:r>
        <w:rPr>
          <w:rFonts w:ascii="宋体" w:hAnsi="宋体" w:eastAsia="宋体"/>
          <w:b w:val="0"/>
          <w:sz w:val="21"/>
        </w:rPr>
        <w:t>从阶级主体看，东方国家革命“带有更多特殊性”及其现实意义还要结合“列宁指出东方国家革命会比俄国革命更具特殊性。”说明。社会主义不是少数人替社会设计出来的方案，而是无产阶级在现实斗争中形成组织、理论和政治目标的过程。主体问题不清楚，道路问题也就无从说明。</w:t>
      </w:r>
    </w:p>
    <w:sectPr w:rsidR="00FC693F" w:rsidRPr="0006063C" w:rsidSect="00034616">
      <w:footerReference w:type="default" r:id="rId9"/>
      <w:pgSz w:w="12240" w:h="15840"/>
      <w:pgMar w:top="1276" w:right="1191" w:bottom="1162" w:left="1332"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ind w:firstLine="4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